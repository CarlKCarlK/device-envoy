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Rustdoc Export: device_envoy_rp</w:t>
      </w:r>
    </w:p>
    <w:p>
      <w:r>
        <w:t>Source directory: /home/carlk/programs/mcu/device-envoy/target/thumbv8m.main-none-eabihf/doc/device_envoy_rp</w:t>
      </w:r>
    </w:p>
    <w:p>
      <w:r>
        <w:t>Page count: 332</w:t>
      </w:r>
    </w:p>
    <w:p>
      <w:r>
        <w:br w:type="page"/>
      </w:r>
    </w:p>
    <w:p>
      <w:pPr>
        <w:pStyle w:val="Heading1"/>
      </w:pPr>
      <w:r>
        <w:t>Crate device_ envoy_ rp Copy item path</w:t>
      </w:r>
    </w:p>
    <w:p>
      <w:r>
        <w:t>Path: index.html</w:t>
      </w:r>
    </w:p>
    <w:p>
      <w:pPr>
        <w:pStyle w:val="Heading1"/>
      </w:pPr>
      <w:r>
        <w:t>Crate device_ envoy_ rp Copy item path</w:t>
      </w:r>
    </w:p>
    <w:p>
      <w:r>
        <w:t>Source</w:t>
      </w:r>
    </w:p>
    <w:p>
      <w:r>
        <w:t>Expand description</w:t>
      </w:r>
    </w:p>
    <w:p>
      <w:pPr>
        <w:pStyle w:val="Heading2"/>
      </w:pPr>
      <w:r>
        <w:t>§ device-envoy-rp</w:t>
      </w:r>
    </w:p>
    <w:p>
      <w:r>
        <w:t>Build Pico applications with LED panels, easy WiFi, and composable device abstractions.</w:t>
      </w:r>
    </w:p>
    <w:p>
      <w:r>
        <w:t>device-envoy-rp is a library for building embedded applications in Rust, built on the Embassy framework. It organizes hardware around device abstractions .</w:t>
      </w:r>
    </w:p>
    <w:p>
      <w:r>
        <w:t>A device abstraction is a software encapsulation of hardware that manages timing, tasks, control flow, interrupts, channels, and state within the abstraction.</w:t>
      </w:r>
    </w:p>
    <w:p>
      <w:r>
        <w:t>Rather than replacing HALs or drivers, device-envoy-rp builds on them. It defines device abstractions that expose a small set of simple operations to the rest of the program.</w:t>
      </w:r>
    </w:p>
    <w:p>
      <w:r>
        <w:t>Currently targeting Raspberry Pi Pico 1 and Pico 2 (ARM cores) in device-envoy-rp , and ESP32-C6 and ESP32-S3 in device-envoy-esp . RISC-V core support on RP exists but is not actively tested.</w:t>
      </w:r>
    </w:p>
    <w:p>
      <w:pPr>
        <w:pStyle w:val="Heading3"/>
      </w:pPr>
      <w:r>
        <w:t>§ Start From a Template</w:t>
      </w:r>
    </w:p>
    <w:p>
      <w:r>
        <w:t>Want a minimal starting project?</w:t>
      </w:r>
    </w:p>
    <w:p>
      <w:pPr>
        <w:pStyle w:val="ListBullet"/>
      </w:pPr>
      <w:r>
        <w:t>device-envoy-rp-blinky on GitHub</w:t>
      </w:r>
    </w:p>
    <w:p>
      <w:pPr>
        <w:pStyle w:val="Heading3"/>
      </w:pPr>
      <w:r>
        <w:t>§ Status</w:t>
      </w:r>
    </w:p>
    <w:p>
      <w:r>
        <w:t>⚠️ Alpha / Experimental</w:t>
      </w:r>
    </w:p>
    <w:p>
      <w:r>
        <w:t>The API is actively evolving. Not recommended for production use, but excellent for experimentation, learning, and exploratory projects.</w:t>
      </w:r>
    </w:p>
    <w:p>
      <w:pPr>
        <w:pStyle w:val="Heading3"/>
      </w:pPr>
      <w:r>
        <w:t>§ Features</w:t>
      </w:r>
    </w:p>
    <w:p>
      <w:pPr>
        <w:pStyle w:val="ListBullet"/>
      </w:pPr>
      <w:r>
        <w:t>LED Strips &amp; Panels - NeoPixel-style (WS2812) LED arrays with 2D text rendering, animation, embedded-graphics support. Provides efficient options for power limiting and color correction.</w:t>
      </w:r>
    </w:p>
    <w:p>
      <w:pPr>
        <w:pStyle w:val="ListBullet"/>
      </w:pPr>
      <w:r>
        <w:t>WiFi (Pico W) - Connect to the Internet with automatic credentials management. On boot, opens a web form if WiFi credentials aren’t saved, then connects seamlessly to a stored network. Requires Pico W; WiFi is not supported on non-W boards.</w:t>
      </w:r>
    </w:p>
    <w:p>
      <w:pPr>
        <w:pStyle w:val="ListBullet"/>
      </w:pPr>
      <w:r>
        <w:t>Audio Player - Play audio clips over I²S hardware with runtime sequencing, volume control, and compression.</w:t>
      </w:r>
    </w:p>
    <w:p>
      <w:pPr>
        <w:pStyle w:val="ListBullet"/>
      </w:pPr>
      <w:r>
        <w:t>Button Input - Button handling with debouncing</w:t>
      </w:r>
    </w:p>
    <w:p>
      <w:pPr>
        <w:pStyle w:val="ListBullet"/>
      </w:pPr>
      <w:r>
        <w:t>Servo Control - Servo positioning and animation</w:t>
      </w:r>
    </w:p>
    <w:p>
      <w:pPr>
        <w:pStyle w:val="ListBullet"/>
      </w:pPr>
      <w:r>
        <w:t>Flash Storage - Type-safe, on-board persistent storage</w:t>
      </w:r>
    </w:p>
    <w:p>
      <w:pPr>
        <w:pStyle w:val="ListBullet"/>
      </w:pPr>
      <w:r>
        <w:t>LCD Display - Text display (HD44780)</w:t>
      </w:r>
    </w:p>
    <w:p>
      <w:pPr>
        <w:pStyle w:val="ListBullet"/>
      </w:pPr>
      <w:r>
        <w:t>IR Remote - Remote control decoder (NEC protocol)</w:t>
      </w:r>
    </w:p>
    <w:p>
      <w:pPr>
        <w:pStyle w:val="ListBullet"/>
      </w:pPr>
      <w:r>
        <w:t>RFID Reader - Card detection and reading (MFRC522)</w:t>
      </w:r>
    </w:p>
    <w:p>
      <w:pPr>
        <w:pStyle w:val="ListBullet"/>
      </w:pPr>
      <w:r>
        <w:t>Clock Sync - Network time synchronization utilities</w:t>
      </w:r>
    </w:p>
    <w:p>
      <w:pPr>
        <w:pStyle w:val="ListBullet"/>
      </w:pPr>
      <w:r>
        <w:t>LED4 Display - 4-digit, 7-segment LED display control with optional animation and blinking</w:t>
      </w:r>
    </w:p>
    <w:p>
      <w:pPr>
        <w:pStyle w:val="ListBullet"/>
      </w:pPr>
      <w:r>
        <w:t>Single LED - Single LED control with animation support</w:t>
      </w:r>
    </w:p>
    <w:p>
      <w:pPr>
        <w:pStyle w:val="Heading3"/>
      </w:pPr>
      <w:r>
        <w:t>§ Forum</w:t>
      </w:r>
    </w:p>
    <w:p>
      <w:pPr>
        <w:pStyle w:val="ListBullet"/>
      </w:pPr>
      <w:r>
        <w:t>Using Embassy to build applications A place to talk about writing embedded applications with Embassy: sharing code, asking practical questions, and learning what works in practice. Not limited to Pico or ESP boards, or to device-envoy .</w:t>
      </w:r>
    </w:p>
    <w:p>
      <w:pPr>
        <w:pStyle w:val="Heading3"/>
      </w:pPr>
      <w:r>
        <w:t>§ Videos and Articles</w:t>
      </w:r>
    </w:p>
    <w:p>
      <w:pPr>
        <w:pStyle w:val="ListBullet"/>
      </w:pPr>
      <w:r>
        <w:t>device-envoy: Making Embedded Fun with Rust, Embassy, and Composable Device Abstractions – versions: article or video</w:t>
      </w:r>
    </w:p>
    <w:p>
      <w:pPr>
        <w:pStyle w:val="ListBullet"/>
      </w:pPr>
      <w:r>
        <w:t>How Rust &amp; Embassy Shine on Embedded Devices by Carl M. Kadie and Brad Gibson.</w:t>
      </w:r>
    </w:p>
    <w:p>
      <w:pPr>
        <w:pStyle w:val="ListBullet"/>
      </w:pPr>
      <w:r>
        <w:t>More Rust articles</w:t>
      </w:r>
    </w:p>
    <w:p>
      <w:pPr>
        <w:pStyle w:val="Heading3"/>
      </w:pPr>
      <w:r>
        <w:t>§ Thanks</w:t>
      </w:r>
    </w:p>
    <w:p>
      <w:r>
        <w:t>Special thanks to Brad Gibson , organizer of the Seattle Rust User Group . He introduced me to Rust programming on microcontrollers, suggested the term device abstraction , and encouraged thinking in terms of shared traits across controller families. Those conversations helped set the goals for device-envoy.</w:t>
      </w:r>
    </w:p>
    <w:p>
      <w:pPr>
        <w:pStyle w:val="Heading3"/>
      </w:pPr>
      <w:r>
        <w:t>§ Examples &amp; Demos</w:t>
      </w:r>
    </w:p>
    <w:p>
      <w:r>
        <w:t>The project includes examples (single-device tests) in examples/ and demo applications in demos/ showing integration patterns:</w:t>
      </w:r>
    </w:p>
    <w:p>
      <w:pPr>
        <w:pStyle w:val="Heading4"/>
      </w:pPr>
      <w:r>
        <w:t>§ Example: animated LED strip</w:t>
      </w:r>
    </w:p>
    <w:p>
      <w:r>
        <w:t>This example cycles a 96-LED strip through red, green, and blue frames.</w:t>
      </w:r>
    </w:p>
    <w:p>
      <w:r>
        <w:t>It shows how device-envoy generates a struct (device abstraction) for an LED strip and then animates a sequence of frames.</w:t>
      </w:r>
    </w:p>
    <w:p>
      <w:r>
        <w:rPr>
          <w:rFonts w:ascii="Courier New" w:hAnsi="Courier New"/>
        </w:rPr>
        <w:t>use</w:t>
        <w:br/>
        <w:t>device_envoy_rp::{</w:t>
        <w:br/>
        <w:t>Result</w:t>
        <w:br/>
        <w:t>, led_strip::{LedStrip</w:t>
        <w:br/>
        <w:t>as _</w:t>
        <w:br/>
        <w:t>, Frame1d, colors}};</w:t>
        <w:br/>
        <w:t>use</w:t>
        <w:br/>
        <w:t>device_envoy_rp::led_strip;</w:t>
        <w:br/>
        <w:t>led_strip!</w:t>
        <w:br/>
        <w:t>{</w:t>
        <w:br/>
        <w:t xml:space="preserve">    LedStripAnimated {</w:t>
        <w:br/>
        <w:t xml:space="preserve">        pin: PIN_4,</w:t>
        <w:br/>
        <w:t xml:space="preserve">        len:</w:t>
        <w:br/>
        <w:t>96</w:t>
        <w:br/>
        <w:t>,</w:t>
        <w:br/>
        <w:t xml:space="preserve">    }</w:t>
        <w:br/>
        <w:t>}</w:t>
        <w:br/>
        <w:t>async fn</w:t>
        <w:br/>
        <w:t>example(spawner: embassy_executor::Spawner) -&gt;</w:t>
        <w:br/>
        <w:t>Result</w:t>
        <w:br/>
        <w:t>&lt;Infallible&gt; {</w:t>
        <w:br/>
        <w:t>let</w:t>
        <w:br/>
        <w:t>p = embassy_rp::init(Default::default());</w:t>
        <w:br/>
        <w:t>let</w:t>
        <w:br/>
        <w:t>led_strip_animated = LedStripAnimated::new(p.PIN_4, p.PIO0, p.DMA_CH0, spawner)</w:t>
        <w:br/>
        <w:t>?</w:t>
        <w:br/>
        <w:t>;</w:t>
        <w:br/>
        <w:t>// Create a sequence of frames and durations and then animate them (looping, until replaced).</w:t>
        <w:br/>
        <w:t>let</w:t>
        <w:br/>
        <w:t>frame_duration = embassy_time::Duration::from_millis(</w:t>
        <w:br/>
        <w:t>300</w:t>
        <w:br/>
        <w:t>);</w:t>
        <w:br/>
        <w:t xml:space="preserve">    led_strip_animated.animate([</w:t>
        <w:br/>
        <w:t xml:space="preserve">        (Frame1d::filled(colors::RED), frame_duration),</w:t>
        <w:br/>
        <w:t xml:space="preserve">        (Frame1d::filled(colors::GREEN), frame_duration),</w:t>
        <w:br/>
        <w:t xml:space="preserve">        (Frame1d::filled(colors::BLUE), frame_duration),</w:t>
        <w:br/>
        <w:t xml:space="preserve">    ]);</w:t>
        <w:br/>
        <w:br/>
        <w:t xml:space="preserve">    core::future::pending().</w:t>
        <w:br/>
        <w:t>await</w:t>
        <w:br/>
        <w:t>// run forever</w:t>
        <w:br/>
        <w:t>}</w:t>
      </w:r>
    </w:p>
    <w:p>
      <w:pPr>
        <w:pStyle w:val="IntenseQuote"/>
      </w:pPr>
      <w:r>
        <w:t>For complete, runnable examples (including wiring and setup), see the examples/ and demos/ directories.</w:t>
      </w:r>
    </w:p>
    <w:p>
      <w:pPr>
        <w:pStyle w:val="ListBullet"/>
      </w:pPr>
      <w:r>
        <w:t>Basic LED Examples : Simple on/off control with blinky pattern</w:t>
      </w:r>
    </w:p>
    <w:p>
      <w:pPr>
        <w:pStyle w:val="ListBullet"/>
      </w:pPr>
      <w:r>
        <w:t>LED Strip Examples : Simple animations, color control, text rendering</w:t>
      </w:r>
    </w:p>
    <w:p>
      <w:pPr>
        <w:pStyle w:val="ListBullet"/>
      </w:pPr>
      <w:r>
        <w:t>LED Panel Examples : 12×4, 12×8, and multi-panel configurations with graphics</w:t>
      </w:r>
    </w:p>
    <w:p>
      <w:pPr>
        <w:pStyle w:val="ListBullet"/>
      </w:pPr>
      <w:r>
        <w:t>Button Examples : Debouncing and state handling</w:t>
      </w:r>
    </w:p>
    <w:p>
      <w:pPr>
        <w:pStyle w:val="ListBullet"/>
      </w:pPr>
      <w:r>
        <w:t>Servo Examples : Position sweeps and animation playback</w:t>
      </w:r>
    </w:p>
    <w:p>
      <w:pPr>
        <w:pStyle w:val="ListBullet"/>
      </w:pPr>
      <w:r>
        <w:t>WiFi Examples : WiFi setup, time sync, DNS</w:t>
      </w:r>
    </w:p>
    <w:p>
      <w:pPr>
        <w:pStyle w:val="ListBullet"/>
      </w:pPr>
      <w:r>
        <w:t>Flash Examples : Configuration persistence and data reset</w:t>
      </w:r>
    </w:p>
    <w:p>
      <w:r>
        <w:t>See the examples/ and demos/ directories for complete runnable code.</w:t>
      </w:r>
    </w:p>
    <w:p>
      <w:pPr>
        <w:pStyle w:val="Heading3"/>
      </w:pPr>
      <w:r>
        <w:t>§ Building &amp; Running</w:t>
      </w:r>
    </w:p>
    <w:p>
      <w:pPr>
        <w:pStyle w:val="ListBullet"/>
      </w:pPr>
      <w:r>
        <w:t>If you just want to use this library, start from the template project: device-envoy-rp-blinky .</w:t>
      </w:r>
    </w:p>
    <w:p>
      <w:pPr>
        <w:pStyle w:val="ListBullet"/>
      </w:pPr>
      <w:r>
        <w:t>If you want to edit this project, see the Development Guide .</w:t>
      </w:r>
    </w:p>
    <w:p>
      <w:pPr>
        <w:pStyle w:val="Heading3"/>
      </w:pPr>
      <w:r>
        <w:t>§ Policy on AI-assisted development and contributions</w:t>
      </w:r>
    </w:p>
    <w:p>
      <w:r>
        <w:t>The use of AI tools is permitted for development and contributions to this repository. AI may be used as a productivity aid for drafting, exploration, and refactoring.</w:t>
      </w:r>
    </w:p>
    <w:p>
      <w:r>
        <w:t>All code and documentation contributed to this repository must be reviewed, edited, and validated by a human contributor. AI tools are not a substitute for design judgment, testing, or responsibility for correctness.</w:t>
      </w:r>
    </w:p>
    <w:p>
      <w:r>
        <w:t>AGENTS.md contains the general instructions and constraints given to AI tools used during development of this repository.</w:t>
      </w:r>
    </w:p>
    <w:p>
      <w:pPr>
        <w:pStyle w:val="Heading3"/>
      </w:pPr>
      <w:r>
        <w:t>§ License</w:t>
      </w:r>
    </w:p>
    <w:p>
      <w:r>
        <w:t>Licensed under either:</w:t>
      </w:r>
    </w:p>
    <w:p>
      <w:pPr>
        <w:pStyle w:val="ListBullet"/>
      </w:pPr>
      <w:r>
        <w:t>MIT license (see the repository root LICENSE-MIT file)</w:t>
      </w:r>
    </w:p>
    <w:p>
      <w:pPr>
        <w:pStyle w:val="ListBullet"/>
      </w:pPr>
      <w:r>
        <w:t>Apache License, Version 2.0 (see the repository root LICENSE-APACHE file)</w:t>
      </w:r>
    </w:p>
    <w:p>
      <w:r>
        <w:t>at your option.</w:t>
      </w:r>
    </w:p>
    <w:p>
      <w:pPr>
        <w:pStyle w:val="Heading2"/>
      </w:pPr>
      <w:r>
        <w:t>§ Glossary</w:t>
      </w:r>
    </w:p>
    <w:p>
      <w:r>
        <w:t>Resources available on the Pico 1 and Pico 2:</w:t>
      </w:r>
    </w:p>
    <w:p>
      <w:pPr>
        <w:pStyle w:val="ListBullet"/>
      </w:pPr>
      <w:r>
        <w:t>PIO ( Programmable I/O ): Pico 1 has 2. Pico 2 has 3.</w:t>
      </w:r>
    </w:p>
    <w:p>
      <w:pPr>
        <w:pStyle w:val="ListBullet"/>
      </w:pPr>
      <w:r>
        <w:t>DMA ( Direct Memory Access ): Both Pico 1 and 2 have 12 channels.</w:t>
      </w:r>
    </w:p>
    <w:p>
      <w:pPr>
        <w:pStyle w:val="ListBullet"/>
      </w:pPr>
      <w:r>
        <w:t>PWM ( Pulse Width Modulation ) Slices: Both Pico 1 and 2 have 8 slices (&amp; 16 channels). These “slices” are unrelated Rust slices.</w:t>
      </w:r>
    </w:p>
    <w:p>
      <w:pPr>
        <w:pStyle w:val="ListBullet"/>
      </w:pPr>
      <w:r>
        <w:t>I2C ( Inter-Integrated Circuit ): Serial control bus used by abstractions like lcd_text . Pico 1 and Pico 2 each provide 2 controllers ( I2C0 , I2C1 ).</w:t>
      </w:r>
    </w:p>
    <w:p>
      <w:pPr>
        <w:pStyle w:val="Heading2"/>
      </w:pPr>
      <w:r>
        <w:t>Modules §</w:t>
      </w:r>
    </w:p>
    <w:p>
      <w:r>
        <w:t>audio_ player A device abstraction for playing audio clips over I²S hardware, with runtime sequencing, volume control, and compression. button A device abstraction for buttons with debouncing and press duration detection. clock_ sync A device abstraction that combines NTP time synchronization with a local clock. docs Documentation-only pages for this crate. flash_ block A device abstraction for type-safe persistent storage in flash memory. ir A device abstraction for infrared receivers using the NEC protocol. lcd_ text A device abstraction for HD44780-compatible character LCDs (e.g., 16x2, 20x2, 20x4). led A device abstraction for a single digital LED with animation support. led4 A device abstraction for a 4-digit, 7-segment LED display for text with optional animation and blinking. led2d A device abstraction for rectangular NeoPixel-style (WS2812) LED panel displays. For 1-dimensional LED strips, see the led_strip module. led_ strip A device abstraction for 1-dimensional NeoPixel-style (WS2812) LED strips. For 2-dimensional panels, see the led2d module. rfid A device abstraction for RFID readers using the MFRC522 chip. servo A device abstraction for hobby servos. wifi_ auto A device abstraction that connects a Pico with WiFi to the Internet and, when needed, creates a temporary WiFi network to enter credentials.</w:t>
      </w:r>
    </w:p>
    <w:p>
      <w:pPr>
        <w:pStyle w:val="Heading2"/>
      </w:pPr>
      <w:r>
        <w:t>Enums §</w:t>
      </w:r>
    </w:p>
    <w:p>
      <w:r>
        <w:t>Error Define a unified error type for this crate.</w:t>
      </w:r>
    </w:p>
    <w:p>
      <w:pPr>
        <w:pStyle w:val="Heading2"/>
      </w:pPr>
      <w:r>
        <w:t>Type Aliases §</w:t>
      </w:r>
    </w:p>
    <w:p>
      <w:r>
        <w:t>Result A specialized Result where the error is this crate’s Error type.</w:t>
      </w:r>
    </w:p>
    <w:p>
      <w:r>
        <w:br w:type="page"/>
      </w:r>
    </w:p>
    <w:p>
      <w:pPr>
        <w:pStyle w:val="Heading1"/>
      </w:pPr>
      <w:r>
        <w:t>List of all items</w:t>
      </w:r>
    </w:p>
    <w:p>
      <w:r>
        <w:t>Path: all.html</w:t>
      </w:r>
    </w:p>
    <w:p>
      <w:pPr>
        <w:pStyle w:val="Heading1"/>
      </w:pPr>
      <w:r>
        <w:t>List of all items</w:t>
      </w:r>
    </w:p>
    <w:p>
      <w:pPr>
        <w:pStyle w:val="Heading3"/>
      </w:pPr>
      <w:r>
        <w:t>Structs</w:t>
      </w:r>
    </w:p>
    <w:p>
      <w:pPr>
        <w:pStyle w:val="ListBullet"/>
      </w:pPr>
      <w:r>
        <w:t>audio_player::AdpcmClip</w:t>
      </w:r>
    </w:p>
    <w:p>
      <w:pPr>
        <w:pStyle w:val="ListBullet"/>
      </w:pPr>
      <w:r>
        <w:t>audio_player::Gain</w:t>
      </w:r>
    </w:p>
    <w:p>
      <w:pPr>
        <w:pStyle w:val="ListBullet"/>
      </w:pPr>
      <w:r>
        <w:t>audio_player::PcmClip</w:t>
      </w:r>
    </w:p>
    <w:p>
      <w:pPr>
        <w:pStyle w:val="ListBullet"/>
      </w:pPr>
      <w:r>
        <w:t>audio_player::SilenceClip</w:t>
      </w:r>
    </w:p>
    <w:p>
      <w:pPr>
        <w:pStyle w:val="ListBullet"/>
      </w:pPr>
      <w:r>
        <w:t>audio_player::Volume</w:t>
      </w:r>
    </w:p>
    <w:p>
      <w:pPr>
        <w:pStyle w:val="ListBullet"/>
      </w:pPr>
      <w:r>
        <w:t>audio_player::audio_player_generated::AudioPlayerGenerated</w:t>
      </w:r>
    </w:p>
    <w:p>
      <w:pPr>
        <w:pStyle w:val="ListBullet"/>
      </w:pPr>
      <w:r>
        <w:t>button::ButtonRp</w:t>
      </w:r>
    </w:p>
    <w:p>
      <w:pPr>
        <w:pStyle w:val="ListBullet"/>
      </w:pPr>
      <w:r>
        <w:t>button::button_watch_generated::ButtonWatchGenerated</w:t>
      </w:r>
    </w:p>
    <w:p>
      <w:pPr>
        <w:pStyle w:val="ListBullet"/>
      </w:pPr>
      <w:r>
        <w:t>clock_sync::ClockSyncRp</w:t>
      </w:r>
    </w:p>
    <w:p>
      <w:pPr>
        <w:pStyle w:val="ListBullet"/>
      </w:pPr>
      <w:r>
        <w:t>clock_sync::ClockSyncStaticRp</w:t>
      </w:r>
    </w:p>
    <w:p>
      <w:pPr>
        <w:pStyle w:val="ListBullet"/>
      </w:pPr>
      <w:r>
        <w:t>clock_sync::ClockSyncTick</w:t>
      </w:r>
    </w:p>
    <w:p>
      <w:pPr>
        <w:pStyle w:val="ListBullet"/>
      </w:pPr>
      <w:r>
        <w:t>clock_sync::UnixSeconds</w:t>
      </w:r>
    </w:p>
    <w:p>
      <w:pPr>
        <w:pStyle w:val="ListBullet"/>
      </w:pPr>
      <w:r>
        <w:t>flash_block::FlashBlockRp</w:t>
      </w:r>
    </w:p>
    <w:p>
      <w:pPr>
        <w:pStyle w:val="ListBullet"/>
      </w:pPr>
      <w:r>
        <w:t>ir::ir_generated::IrGenerated</w:t>
      </w:r>
    </w:p>
    <w:p>
      <w:pPr>
        <w:pStyle w:val="ListBullet"/>
      </w:pPr>
      <w:r>
        <w:t>ir::ir_generated::IrKeplerGenerated</w:t>
      </w:r>
    </w:p>
    <w:p>
      <w:pPr>
        <w:pStyle w:val="ListBullet"/>
      </w:pPr>
      <w:r>
        <w:t>ir::ir_generated::IrMappingGenerated</w:t>
      </w:r>
    </w:p>
    <w:p>
      <w:pPr>
        <w:pStyle w:val="ListBullet"/>
      </w:pPr>
      <w:r>
        <w:t>lcd_text::lcd_text_generated::I2csGenerated</w:t>
      </w:r>
    </w:p>
    <w:p>
      <w:pPr>
        <w:pStyle w:val="ListBullet"/>
      </w:pPr>
      <w:r>
        <w:t>lcd_text::lcd_text_generated::LcdTextGenerated</w:t>
      </w:r>
    </w:p>
    <w:p>
      <w:pPr>
        <w:pStyle w:val="ListBullet"/>
      </w:pPr>
      <w:r>
        <w:t>lcd_text::lcd_text_generated::LcdTextGenerated20x4</w:t>
      </w:r>
    </w:p>
    <w:p>
      <w:pPr>
        <w:pStyle w:val="ListBullet"/>
      </w:pPr>
      <w:r>
        <w:t>led2d::Frame2d</w:t>
      </w:r>
    </w:p>
    <w:p>
      <w:pPr>
        <w:pStyle w:val="ListBullet"/>
      </w:pPr>
      <w:r>
        <w:t>led2d::LedLayout</w:t>
      </w:r>
    </w:p>
    <w:p>
      <w:pPr>
        <w:pStyle w:val="ListBullet"/>
      </w:pPr>
      <w:r>
        <w:t>led2d::Point</w:t>
      </w:r>
    </w:p>
    <w:p>
      <w:pPr>
        <w:pStyle w:val="ListBullet"/>
      </w:pPr>
      <w:r>
        <w:t>led2d::Size</w:t>
      </w:r>
    </w:p>
    <w:p>
      <w:pPr>
        <w:pStyle w:val="ListBullet"/>
      </w:pPr>
      <w:r>
        <w:t>led2d::layout::LedLayout</w:t>
      </w:r>
    </w:p>
    <w:p>
      <w:pPr>
        <w:pStyle w:val="ListBullet"/>
      </w:pPr>
      <w:r>
        <w:t>led2d::led2d_generated::Led2dGenerated</w:t>
      </w:r>
    </w:p>
    <w:p>
      <w:pPr>
        <w:pStyle w:val="ListBullet"/>
      </w:pPr>
      <w:r>
        <w:t>led4::AnimationFrame</w:t>
      </w:r>
    </w:p>
    <w:p>
      <w:pPr>
        <w:pStyle w:val="ListBullet"/>
      </w:pPr>
      <w:r>
        <w:t>led4::Led4Rp</w:t>
      </w:r>
    </w:p>
    <w:p>
      <w:pPr>
        <w:pStyle w:val="ListBullet"/>
      </w:pPr>
      <w:r>
        <w:t>led4::Led4RpStatic</w:t>
      </w:r>
    </w:p>
    <w:p>
      <w:pPr>
        <w:pStyle w:val="ListBullet"/>
      </w:pPr>
      <w:r>
        <w:t>led4::OutputArray</w:t>
      </w:r>
    </w:p>
    <w:p>
      <w:pPr>
        <w:pStyle w:val="ListBullet"/>
      </w:pPr>
      <w:r>
        <w:t>led::led_generated::LedGenerated</w:t>
      </w:r>
    </w:p>
    <w:p>
      <w:pPr>
        <w:pStyle w:val="ListBullet"/>
      </w:pPr>
      <w:r>
        <w:t>led_strip::Frame1d</w:t>
      </w:r>
    </w:p>
    <w:p>
      <w:pPr>
        <w:pStyle w:val="ListBullet"/>
      </w:pPr>
      <w:r>
        <w:t>led_strip::Rgb888</w:t>
      </w:r>
    </w:p>
    <w:p>
      <w:pPr>
        <w:pStyle w:val="ListBullet"/>
      </w:pPr>
      <w:r>
        <w:t>led_strip::led_strip_generated::LedStripGenerated</w:t>
      </w:r>
    </w:p>
    <w:p>
      <w:pPr>
        <w:pStyle w:val="ListBullet"/>
      </w:pPr>
      <w:r>
        <w:t>rfid::RfidRp</w:t>
      </w:r>
    </w:p>
    <w:p>
      <w:pPr>
        <w:pStyle w:val="ListBullet"/>
      </w:pPr>
      <w:r>
        <w:t>rfid::RfidStatic</w:t>
      </w:r>
    </w:p>
    <w:p>
      <w:pPr>
        <w:pStyle w:val="ListBullet"/>
      </w:pPr>
      <w:r>
        <w:t>servo::ServoRp</w:t>
      </w:r>
    </w:p>
    <w:p>
      <w:pPr>
        <w:pStyle w:val="ListBullet"/>
      </w:pPr>
      <w:r>
        <w:t>servo::servo_player_generated::ServoPlayerGenerated</w:t>
      </w:r>
    </w:p>
    <w:p>
      <w:pPr>
        <w:pStyle w:val="ListBullet"/>
      </w:pPr>
      <w:r>
        <w:t>wifi_auto::WifiAutoRp</w:t>
      </w:r>
    </w:p>
    <w:p>
      <w:pPr>
        <w:pStyle w:val="ListBullet"/>
      </w:pPr>
      <w:r>
        <w:t>wifi_auto::fields::TextField</w:t>
      </w:r>
    </w:p>
    <w:p>
      <w:pPr>
        <w:pStyle w:val="ListBullet"/>
      </w:pPr>
      <w:r>
        <w:t>wifi_auto::fields::TextFieldStatic</w:t>
      </w:r>
    </w:p>
    <w:p>
      <w:pPr>
        <w:pStyle w:val="ListBullet"/>
      </w:pPr>
      <w:r>
        <w:t>wifi_auto::fields::TimezoneField</w:t>
      </w:r>
    </w:p>
    <w:p>
      <w:pPr>
        <w:pStyle w:val="ListBullet"/>
      </w:pPr>
      <w:r>
        <w:t>wifi_auto::fields::TimezoneFieldStatic</w:t>
      </w:r>
    </w:p>
    <w:p>
      <w:pPr>
        <w:pStyle w:val="Heading3"/>
      </w:pPr>
      <w:r>
        <w:t>Enums</w:t>
      </w:r>
    </w:p>
    <w:p>
      <w:pPr>
        <w:pStyle w:val="ListBullet"/>
      </w:pPr>
      <w:r>
        <w:t>Error</w:t>
      </w:r>
    </w:p>
    <w:p>
      <w:pPr>
        <w:pStyle w:val="ListBullet"/>
      </w:pPr>
      <w:r>
        <w:t>audio_player::AtEnd</w:t>
      </w:r>
    </w:p>
    <w:p>
      <w:pPr>
        <w:pStyle w:val="ListBullet"/>
      </w:pPr>
      <w:r>
        <w:t>button::PressDuration</w:t>
      </w:r>
    </w:p>
    <w:p>
      <w:pPr>
        <w:pStyle w:val="ListBullet"/>
      </w:pPr>
      <w:r>
        <w:t>button::PressedTo</w:t>
      </w:r>
    </w:p>
    <w:p>
      <w:pPr>
        <w:pStyle w:val="ListBullet"/>
      </w:pPr>
      <w:r>
        <w:t>clock_sync::CoreError</w:t>
      </w:r>
    </w:p>
    <w:p>
      <w:pPr>
        <w:pStyle w:val="ListBullet"/>
      </w:pPr>
      <w:r>
        <w:t>ir::IrEvent</w:t>
      </w:r>
    </w:p>
    <w:p>
      <w:pPr>
        <w:pStyle w:val="ListBullet"/>
      </w:pPr>
      <w:r>
        <w:t>ir::KeplerKeys</w:t>
      </w:r>
    </w:p>
    <w:p>
      <w:pPr>
        <w:pStyle w:val="ListBullet"/>
      </w:pPr>
      <w:r>
        <w:t>ir::ir_generated::RemoteKeysGenerated</w:t>
      </w:r>
    </w:p>
    <w:p>
      <w:pPr>
        <w:pStyle w:val="ListBullet"/>
      </w:pPr>
      <w:r>
        <w:t>led2d::Led2dFont</w:t>
      </w:r>
    </w:p>
    <w:p>
      <w:pPr>
        <w:pStyle w:val="ListBullet"/>
      </w:pPr>
      <w:r>
        <w:t>led4::BlinkState</w:t>
      </w:r>
    </w:p>
    <w:p>
      <w:pPr>
        <w:pStyle w:val="ListBullet"/>
      </w:pPr>
      <w:r>
        <w:t>led::LedLevel</w:t>
      </w:r>
    </w:p>
    <w:p>
      <w:pPr>
        <w:pStyle w:val="ListBullet"/>
      </w:pPr>
      <w:r>
        <w:t>led::OnLevel</w:t>
      </w:r>
    </w:p>
    <w:p>
      <w:pPr>
        <w:pStyle w:val="ListBullet"/>
      </w:pPr>
      <w:r>
        <w:t>led_strip::Current</w:t>
      </w:r>
    </w:p>
    <w:p>
      <w:pPr>
        <w:pStyle w:val="ListBullet"/>
      </w:pPr>
      <w:r>
        <w:t>led_strip::Gamma</w:t>
      </w:r>
    </w:p>
    <w:p>
      <w:pPr>
        <w:pStyle w:val="ListBullet"/>
      </w:pPr>
      <w:r>
        <w:t>rfid::RfidEvent</w:t>
      </w:r>
    </w:p>
    <w:p>
      <w:pPr>
        <w:pStyle w:val="ListBullet"/>
      </w:pPr>
      <w:r>
        <w:t>servo::AtEnd</w:t>
      </w:r>
    </w:p>
    <w:p>
      <w:pPr>
        <w:pStyle w:val="ListBullet"/>
      </w:pPr>
      <w:r>
        <w:t>servo::Direction</w:t>
      </w:r>
    </w:p>
    <w:p>
      <w:pPr>
        <w:pStyle w:val="ListBullet"/>
      </w:pPr>
      <w:r>
        <w:t>wifi_auto::WifiAutoEvent</w:t>
      </w:r>
    </w:p>
    <w:p>
      <w:pPr>
        <w:pStyle w:val="Heading3"/>
      </w:pPr>
      <w:r>
        <w:t>Traits</w:t>
      </w:r>
    </w:p>
    <w:p>
      <w:pPr>
        <w:pStyle w:val="ListBullet"/>
      </w:pPr>
      <w:r>
        <w:t>audio_player::AudioPlayer</w:t>
      </w:r>
    </w:p>
    <w:p>
      <w:pPr>
        <w:pStyle w:val="ListBullet"/>
      </w:pPr>
      <w:r>
        <w:t>audio_player::Playable</w:t>
      </w:r>
    </w:p>
    <w:p>
      <w:pPr>
        <w:pStyle w:val="ListBullet"/>
      </w:pPr>
      <w:r>
        <w:t>button::Button</w:t>
      </w:r>
    </w:p>
    <w:p>
      <w:pPr>
        <w:pStyle w:val="ListBullet"/>
      </w:pPr>
      <w:r>
        <w:t>clock_sync::ClockSync</w:t>
      </w:r>
    </w:p>
    <w:p>
      <w:pPr>
        <w:pStyle w:val="ListBullet"/>
      </w:pPr>
      <w:r>
        <w:t>flash_block::FlashBlock</w:t>
      </w:r>
    </w:p>
    <w:p>
      <w:pPr>
        <w:pStyle w:val="ListBullet"/>
      </w:pPr>
      <w:r>
        <w:t>ir::Ir</w:t>
      </w:r>
    </w:p>
    <w:p>
      <w:pPr>
        <w:pStyle w:val="ListBullet"/>
      </w:pPr>
      <w:r>
        <w:t>ir::IrKepler</w:t>
      </w:r>
    </w:p>
    <w:p>
      <w:pPr>
        <w:pStyle w:val="ListBullet"/>
      </w:pPr>
      <w:r>
        <w:t>ir::IrMapping</w:t>
      </w:r>
    </w:p>
    <w:p>
      <w:pPr>
        <w:pStyle w:val="ListBullet"/>
      </w:pPr>
      <w:r>
        <w:t>lcd_text::LcdText</w:t>
      </w:r>
    </w:p>
    <w:p>
      <w:pPr>
        <w:pStyle w:val="ListBullet"/>
      </w:pPr>
      <w:r>
        <w:t>led2d::Led2d</w:t>
      </w:r>
    </w:p>
    <w:p>
      <w:pPr>
        <w:pStyle w:val="ListBullet"/>
      </w:pPr>
      <w:r>
        <w:t>led4::Led4</w:t>
      </w:r>
    </w:p>
    <w:p>
      <w:pPr>
        <w:pStyle w:val="ListBullet"/>
      </w:pPr>
      <w:r>
        <w:t>led::Led</w:t>
      </w:r>
    </w:p>
    <w:p>
      <w:pPr>
        <w:pStyle w:val="ListBullet"/>
      </w:pPr>
      <w:r>
        <w:t>led_strip::LedStrip</w:t>
      </w:r>
    </w:p>
    <w:p>
      <w:pPr>
        <w:pStyle w:val="ListBullet"/>
      </w:pPr>
      <w:r>
        <w:t>led_strip::ToRgb8</w:t>
      </w:r>
    </w:p>
    <w:p>
      <w:pPr>
        <w:pStyle w:val="ListBullet"/>
      </w:pPr>
      <w:r>
        <w:t>led_strip::ToRgb888</w:t>
      </w:r>
    </w:p>
    <w:p>
      <w:pPr>
        <w:pStyle w:val="ListBullet"/>
      </w:pPr>
      <w:r>
        <w:t>rfid::Rfid</w:t>
      </w:r>
    </w:p>
    <w:p>
      <w:pPr>
        <w:pStyle w:val="ListBullet"/>
      </w:pPr>
      <w:r>
        <w:t>servo::Servo</w:t>
      </w:r>
    </w:p>
    <w:p>
      <w:pPr>
        <w:pStyle w:val="ListBullet"/>
      </w:pPr>
      <w:r>
        <w:t>servo::ServoPlayer</w:t>
      </w:r>
    </w:p>
    <w:p>
      <w:pPr>
        <w:pStyle w:val="ListBullet"/>
      </w:pPr>
      <w:r>
        <w:t>wifi_auto::WifiAuto</w:t>
      </w:r>
    </w:p>
    <w:p>
      <w:pPr>
        <w:pStyle w:val="ListBullet"/>
      </w:pPr>
      <w:r>
        <w:t>wifi_auto::WifiAutoField</w:t>
      </w:r>
    </w:p>
    <w:p>
      <w:pPr>
        <w:pStyle w:val="Heading3"/>
      </w:pPr>
      <w:r>
        <w:t>Macros</w:t>
      </w:r>
    </w:p>
    <w:p>
      <w:pPr>
        <w:pStyle w:val="ListBullet"/>
      </w:pPr>
      <w:r>
        <w:t>audio_player::adpcm_clip</w:t>
      </w:r>
    </w:p>
    <w:p>
      <w:pPr>
        <w:pStyle w:val="ListBullet"/>
      </w:pPr>
      <w:r>
        <w:t>audio_player::audio_player</w:t>
      </w:r>
    </w:p>
    <w:p>
      <w:pPr>
        <w:pStyle w:val="ListBullet"/>
      </w:pPr>
      <w:r>
        <w:t>audio_player::pcm_clip</w:t>
      </w:r>
    </w:p>
    <w:p>
      <w:pPr>
        <w:pStyle w:val="ListBullet"/>
      </w:pPr>
      <w:r>
        <w:t>audio_player::tone</w:t>
      </w:r>
    </w:p>
    <w:p>
      <w:pPr>
        <w:pStyle w:val="ListBullet"/>
      </w:pPr>
      <w:r>
        <w:t>button::button_watch</w:t>
      </w:r>
    </w:p>
    <w:p>
      <w:pPr>
        <w:pStyle w:val="ListBullet"/>
      </w:pPr>
      <w:r>
        <w:t>ir::ir</w:t>
      </w:r>
    </w:p>
    <w:p>
      <w:pPr>
        <w:pStyle w:val="ListBullet"/>
      </w:pPr>
      <w:r>
        <w:t>ir::ir_kepler</w:t>
      </w:r>
    </w:p>
    <w:p>
      <w:pPr>
        <w:pStyle w:val="ListBullet"/>
      </w:pPr>
      <w:r>
        <w:t>ir::ir_keplers</w:t>
      </w:r>
    </w:p>
    <w:p>
      <w:pPr>
        <w:pStyle w:val="ListBullet"/>
      </w:pPr>
      <w:r>
        <w:t>ir::ir_mapping</w:t>
      </w:r>
    </w:p>
    <w:p>
      <w:pPr>
        <w:pStyle w:val="ListBullet"/>
      </w:pPr>
      <w:r>
        <w:t>ir::ir_mappings</w:t>
      </w:r>
    </w:p>
    <w:p>
      <w:pPr>
        <w:pStyle w:val="ListBullet"/>
      </w:pPr>
      <w:r>
        <w:t>ir::irs</w:t>
      </w:r>
    </w:p>
    <w:p>
      <w:pPr>
        <w:pStyle w:val="ListBullet"/>
      </w:pPr>
      <w:r>
        <w:t>lcd_text::i2cs</w:t>
      </w:r>
    </w:p>
    <w:p>
      <w:pPr>
        <w:pStyle w:val="ListBullet"/>
      </w:pPr>
      <w:r>
        <w:t>lcd_text::lcd_text</w:t>
      </w:r>
    </w:p>
    <w:p>
      <w:pPr>
        <w:pStyle w:val="ListBullet"/>
      </w:pPr>
      <w:r>
        <w:t>led2d::led2d</w:t>
      </w:r>
    </w:p>
    <w:p>
      <w:pPr>
        <w:pStyle w:val="ListBullet"/>
      </w:pPr>
      <w:r>
        <w:t>led::led</w:t>
      </w:r>
    </w:p>
    <w:p>
      <w:pPr>
        <w:pStyle w:val="ListBullet"/>
      </w:pPr>
      <w:r>
        <w:t>led_strip::led_strip</w:t>
      </w:r>
    </w:p>
    <w:p>
      <w:pPr>
        <w:pStyle w:val="ListBullet"/>
      </w:pPr>
      <w:r>
        <w:t>led_strip::led_strips</w:t>
      </w:r>
    </w:p>
    <w:p>
      <w:pPr>
        <w:pStyle w:val="ListBullet"/>
      </w:pPr>
      <w:r>
        <w:t>servo::combine</w:t>
      </w:r>
    </w:p>
    <w:p>
      <w:pPr>
        <w:pStyle w:val="ListBullet"/>
      </w:pPr>
      <w:r>
        <w:t>servo::servo</w:t>
      </w:r>
    </w:p>
    <w:p>
      <w:pPr>
        <w:pStyle w:val="ListBullet"/>
      </w:pPr>
      <w:r>
        <w:t>servo::servo_player</w:t>
      </w:r>
    </w:p>
    <w:p>
      <w:pPr>
        <w:pStyle w:val="Heading3"/>
      </w:pPr>
      <w:r>
        <w:t>Functions</w:t>
      </w:r>
    </w:p>
    <w:p>
      <w:pPr>
        <w:pStyle w:val="ListBullet"/>
      </w:pPr>
      <w:r>
        <w:t>audio_player::adpcm_clip_generated::AdpcmClipGenerated::adpcm_clip</w:t>
      </w:r>
    </w:p>
    <w:p>
      <w:pPr>
        <w:pStyle w:val="ListBullet"/>
      </w:pPr>
      <w:r>
        <w:t>audio_player::adpcm_clip_generated::AdpcmClipGenerated::pcm_clip</w:t>
      </w:r>
    </w:p>
    <w:p>
      <w:pPr>
        <w:pStyle w:val="ListBullet"/>
      </w:pPr>
      <w:r>
        <w:t>audio_player::pcm_clip_generated::PcmClipGenerated::adpcm_clip</w:t>
      </w:r>
    </w:p>
    <w:p>
      <w:pPr>
        <w:pStyle w:val="ListBullet"/>
      </w:pPr>
      <w:r>
        <w:t>audio_player::pcm_clip_generated::PcmClipGenerated::pcm_clip</w:t>
      </w:r>
    </w:p>
    <w:p>
      <w:pPr>
        <w:pStyle w:val="ListBullet"/>
      </w:pPr>
      <w:r>
        <w:t>clock_sync::h12_m_s</w:t>
      </w:r>
    </w:p>
    <w:p>
      <w:pPr>
        <w:pStyle w:val="ListBullet"/>
      </w:pPr>
      <w:r>
        <w:t>led2d::bit_matrix3x4_font</w:t>
      </w:r>
    </w:p>
    <w:p>
      <w:pPr>
        <w:pStyle w:val="ListBullet"/>
      </w:pPr>
      <w:r>
        <w:t>led2d::render_text_to_frame</w:t>
      </w:r>
    </w:p>
    <w:p>
      <w:pPr>
        <w:pStyle w:val="ListBullet"/>
      </w:pPr>
      <w:r>
        <w:t>led4::circular_outline_animation</w:t>
      </w:r>
    </w:p>
    <w:p>
      <w:pPr>
        <w:pStyle w:val="ListBullet"/>
      </w:pPr>
      <w:r>
        <w:t>servo::combine</w:t>
      </w:r>
    </w:p>
    <w:p>
      <w:pPr>
        <w:pStyle w:val="ListBullet"/>
      </w:pPr>
      <w:r>
        <w:t>servo::linear</w:t>
      </w:r>
    </w:p>
    <w:p>
      <w:pPr>
        <w:pStyle w:val="Heading3"/>
      </w:pPr>
      <w:r>
        <w:t>Type Aliases</w:t>
      </w:r>
    </w:p>
    <w:p>
      <w:pPr>
        <w:pStyle w:val="ListBullet"/>
      </w:pPr>
      <w:r>
        <w:t>Result</w:t>
      </w:r>
    </w:p>
    <w:p>
      <w:pPr>
        <w:pStyle w:val="ListBullet"/>
      </w:pPr>
      <w:r>
        <w:t>audio_player::AdpcmClipBuf</w:t>
      </w:r>
    </w:p>
    <w:p>
      <w:pPr>
        <w:pStyle w:val="ListBullet"/>
      </w:pPr>
      <w:r>
        <w:t>audio_player::PcmClipBuf</w:t>
      </w:r>
    </w:p>
    <w:p>
      <w:pPr>
        <w:pStyle w:val="ListBullet"/>
      </w:pPr>
      <w:r>
        <w:t>audio_player::audio_player_generated::AudioPlayerGeneratedPlayable</w:t>
      </w:r>
    </w:p>
    <w:p>
      <w:pPr>
        <w:pStyle w:val="ListBullet"/>
      </w:pPr>
      <w:r>
        <w:t>clock_sync::CoreResult</w:t>
      </w:r>
    </w:p>
    <w:p>
      <w:pPr>
        <w:pStyle w:val="ListBullet"/>
      </w:pPr>
      <w:r>
        <w:t>led4::Animation</w:t>
      </w:r>
    </w:p>
    <w:p>
      <w:pPr>
        <w:pStyle w:val="ListBullet"/>
      </w:pPr>
      <w:r>
        <w:t>led_strip::RGB8</w:t>
      </w:r>
    </w:p>
    <w:p>
      <w:pPr>
        <w:pStyle w:val="ListBullet"/>
      </w:pPr>
      <w:r>
        <w:t>wifi_auto::WifiStack</w:t>
      </w:r>
    </w:p>
    <w:p>
      <w:pPr>
        <w:pStyle w:val="Heading3"/>
      </w:pPr>
      <w:r>
        <w:t>Constants</w:t>
      </w:r>
    </w:p>
    <w:p>
      <w:pPr>
        <w:pStyle w:val="ListBullet"/>
      </w:pPr>
      <w:r>
        <w:t>audio_player::CD_44100_HZ</w:t>
      </w:r>
    </w:p>
    <w:p>
      <w:pPr>
        <w:pStyle w:val="ListBullet"/>
      </w:pPr>
      <w:r>
        <w:t>audio_player::NARROWBAND_8000_HZ</w:t>
      </w:r>
    </w:p>
    <w:p>
      <w:pPr>
        <w:pStyle w:val="ListBullet"/>
      </w:pPr>
      <w:r>
        <w:t>audio_player::PRO_48000_HZ</w:t>
      </w:r>
    </w:p>
    <w:p>
      <w:pPr>
        <w:pStyle w:val="ListBullet"/>
      </w:pPr>
      <w:r>
        <w:t>audio_player::VOICE_16000_HZ</w:t>
      </w:r>
    </w:p>
    <w:p>
      <w:pPr>
        <w:pStyle w:val="ListBullet"/>
      </w:pPr>
      <w:r>
        <w:t>audio_player::VOICE_22050_HZ</w:t>
      </w:r>
    </w:p>
    <w:p>
      <w:pPr>
        <w:pStyle w:val="ListBullet"/>
      </w:pPr>
      <w:r>
        <w:t>audio_player::adpcm_clip_generated::AdpcmClipGenerated::ADPCM_DATA_LEN</w:t>
      </w:r>
    </w:p>
    <w:p>
      <w:pPr>
        <w:pStyle w:val="ListBullet"/>
      </w:pPr>
      <w:r>
        <w:t>audio_player::adpcm_clip_generated::AdpcmClipGenerated::PCM_SAMPLE_COUNT</w:t>
      </w:r>
    </w:p>
    <w:p>
      <w:pPr>
        <w:pStyle w:val="ListBullet"/>
      </w:pPr>
      <w:r>
        <w:t>audio_player::adpcm_clip_generated::AdpcmClipGenerated::SAMPLE_RATE_HZ</w:t>
      </w:r>
    </w:p>
    <w:p>
      <w:pPr>
        <w:pStyle w:val="ListBullet"/>
      </w:pPr>
      <w:r>
        <w:t>audio_player::pcm_clip_generated::PcmClipGenerated::ADPCM_DATA_LEN</w:t>
      </w:r>
    </w:p>
    <w:p>
      <w:pPr>
        <w:pStyle w:val="ListBullet"/>
      </w:pPr>
      <w:r>
        <w:t>audio_player::pcm_clip_generated::PcmClipGenerated::PCM_SAMPLE_COUNT</w:t>
      </w:r>
    </w:p>
    <w:p>
      <w:pPr>
        <w:pStyle w:val="ListBullet"/>
      </w:pPr>
      <w:r>
        <w:t>audio_player::pcm_clip_generated::PcmClipGenerated::SAMPLE_RATE_HZ</w:t>
      </w:r>
    </w:p>
    <w:p>
      <w:pPr>
        <w:pStyle w:val="ListBullet"/>
      </w:pPr>
      <w:r>
        <w:t>clock_sync::ONE_DAY</w:t>
      </w:r>
    </w:p>
    <w:p>
      <w:pPr>
        <w:pStyle w:val="ListBullet"/>
      </w:pPr>
      <w:r>
        <w:t>clock_sync::ONE_MINUTE</w:t>
      </w:r>
    </w:p>
    <w:p>
      <w:pPr>
        <w:pStyle w:val="ListBullet"/>
      </w:pPr>
      <w:r>
        <w:t>clock_sync::ONE_SECOND</w:t>
      </w:r>
    </w:p>
    <w:p>
      <w:pPr>
        <w:pStyle w:val="ListBullet"/>
      </w:pPr>
      <w:r>
        <w:t>led4::ANIMATION_MAX_FRAMES</w:t>
      </w:r>
    </w:p>
    <w:p>
      <w:pPr>
        <w:pStyle w:val="ListBullet"/>
      </w:pPr>
      <w:r>
        <w:t>led_strip::colors::ALICE_BLUE</w:t>
      </w:r>
    </w:p>
    <w:p>
      <w:pPr>
        <w:pStyle w:val="ListBullet"/>
      </w:pPr>
      <w:r>
        <w:t>led_strip::colors::ANTINQUE_WHITE</w:t>
      </w:r>
    </w:p>
    <w:p>
      <w:pPr>
        <w:pStyle w:val="ListBullet"/>
      </w:pPr>
      <w:r>
        <w:t>led_strip::colors::AQUA</w:t>
      </w:r>
    </w:p>
    <w:p>
      <w:pPr>
        <w:pStyle w:val="ListBullet"/>
      </w:pPr>
      <w:r>
        <w:t>led_strip::colors::AQUAMARINE</w:t>
      </w:r>
    </w:p>
    <w:p>
      <w:pPr>
        <w:pStyle w:val="ListBullet"/>
      </w:pPr>
      <w:r>
        <w:t>led_strip::colors::AZURE</w:t>
      </w:r>
    </w:p>
    <w:p>
      <w:pPr>
        <w:pStyle w:val="ListBullet"/>
      </w:pPr>
      <w:r>
        <w:t>led_strip::colors::BEIGE</w:t>
      </w:r>
    </w:p>
    <w:p>
      <w:pPr>
        <w:pStyle w:val="ListBullet"/>
      </w:pPr>
      <w:r>
        <w:t>led_strip::colors::BISQUE</w:t>
      </w:r>
    </w:p>
    <w:p>
      <w:pPr>
        <w:pStyle w:val="ListBullet"/>
      </w:pPr>
      <w:r>
        <w:t>led_strip::colors::BLACK</w:t>
      </w:r>
    </w:p>
    <w:p>
      <w:pPr>
        <w:pStyle w:val="ListBullet"/>
      </w:pPr>
      <w:r>
        <w:t>led_strip::colors::BLANCHED_ALMOND</w:t>
      </w:r>
    </w:p>
    <w:p>
      <w:pPr>
        <w:pStyle w:val="ListBullet"/>
      </w:pPr>
      <w:r>
        <w:t>led_strip::colors::BLUE</w:t>
      </w:r>
    </w:p>
    <w:p>
      <w:pPr>
        <w:pStyle w:val="ListBullet"/>
      </w:pPr>
      <w:r>
        <w:t>led_strip::colors::BLUE_VIOLET</w:t>
      </w:r>
    </w:p>
    <w:p>
      <w:pPr>
        <w:pStyle w:val="ListBullet"/>
      </w:pPr>
      <w:r>
        <w:t>led_strip::colors::BROWN</w:t>
      </w:r>
    </w:p>
    <w:p>
      <w:pPr>
        <w:pStyle w:val="ListBullet"/>
      </w:pPr>
      <w:r>
        <w:t>led_strip::colors::BURLYWOOD</w:t>
      </w:r>
    </w:p>
    <w:p>
      <w:pPr>
        <w:pStyle w:val="ListBullet"/>
      </w:pPr>
      <w:r>
        <w:t>led_strip::colors::CADET_BLUE</w:t>
      </w:r>
    </w:p>
    <w:p>
      <w:pPr>
        <w:pStyle w:val="ListBullet"/>
      </w:pPr>
      <w:r>
        <w:t>led_strip::colors::CHARTREUSE</w:t>
      </w:r>
    </w:p>
    <w:p>
      <w:pPr>
        <w:pStyle w:val="ListBullet"/>
      </w:pPr>
      <w:r>
        <w:t>led_strip::colors::CHOCOLATE</w:t>
      </w:r>
    </w:p>
    <w:p>
      <w:pPr>
        <w:pStyle w:val="ListBullet"/>
      </w:pPr>
      <w:r>
        <w:t>led_strip::colors::CORAL</w:t>
      </w:r>
    </w:p>
    <w:p>
      <w:pPr>
        <w:pStyle w:val="ListBullet"/>
      </w:pPr>
      <w:r>
        <w:t>led_strip::colors::CORNFLOWER_BLUE</w:t>
      </w:r>
    </w:p>
    <w:p>
      <w:pPr>
        <w:pStyle w:val="ListBullet"/>
      </w:pPr>
      <w:r>
        <w:t>led_strip::colors::CORNSILK</w:t>
      </w:r>
    </w:p>
    <w:p>
      <w:pPr>
        <w:pStyle w:val="ListBullet"/>
      </w:pPr>
      <w:r>
        <w:t>led_strip::colors::CRIMSON</w:t>
      </w:r>
    </w:p>
    <w:p>
      <w:pPr>
        <w:pStyle w:val="ListBullet"/>
      </w:pPr>
      <w:r>
        <w:t>led_strip::colors::CYAN</w:t>
      </w:r>
    </w:p>
    <w:p>
      <w:pPr>
        <w:pStyle w:val="ListBullet"/>
      </w:pPr>
      <w:r>
        <w:t>led_strip::colors::DARK_BLUE</w:t>
      </w:r>
    </w:p>
    <w:p>
      <w:pPr>
        <w:pStyle w:val="ListBullet"/>
      </w:pPr>
      <w:r>
        <w:t>led_strip::colors::DARK_CYAN</w:t>
      </w:r>
    </w:p>
    <w:p>
      <w:pPr>
        <w:pStyle w:val="ListBullet"/>
      </w:pPr>
      <w:r>
        <w:t>led_strip::colors::DARK_GOLDENROD</w:t>
      </w:r>
    </w:p>
    <w:p>
      <w:pPr>
        <w:pStyle w:val="ListBullet"/>
      </w:pPr>
      <w:r>
        <w:t>led_strip::colors::DARK_GRAY</w:t>
      </w:r>
    </w:p>
    <w:p>
      <w:pPr>
        <w:pStyle w:val="ListBullet"/>
      </w:pPr>
      <w:r>
        <w:t>led_strip::colors::DARK_GREEN</w:t>
      </w:r>
    </w:p>
    <w:p>
      <w:pPr>
        <w:pStyle w:val="ListBullet"/>
      </w:pPr>
      <w:r>
        <w:t>led_strip::colors::DARK_KHAKI</w:t>
      </w:r>
    </w:p>
    <w:p>
      <w:pPr>
        <w:pStyle w:val="ListBullet"/>
      </w:pPr>
      <w:r>
        <w:t>led_strip::colors::DARK_MAGENTA</w:t>
      </w:r>
    </w:p>
    <w:p>
      <w:pPr>
        <w:pStyle w:val="ListBullet"/>
      </w:pPr>
      <w:r>
        <w:t>led_strip::colors::DARK_OLIVE_GREEN</w:t>
      </w:r>
    </w:p>
    <w:p>
      <w:pPr>
        <w:pStyle w:val="ListBullet"/>
      </w:pPr>
      <w:r>
        <w:t>led_strip::colors::DARK_ORANGE</w:t>
      </w:r>
    </w:p>
    <w:p>
      <w:pPr>
        <w:pStyle w:val="ListBullet"/>
      </w:pPr>
      <w:r>
        <w:t>led_strip::colors::DARK_ORCHID</w:t>
      </w:r>
    </w:p>
    <w:p>
      <w:pPr>
        <w:pStyle w:val="ListBullet"/>
      </w:pPr>
      <w:r>
        <w:t>led_strip::colors::DARK_RED</w:t>
      </w:r>
    </w:p>
    <w:p>
      <w:pPr>
        <w:pStyle w:val="ListBullet"/>
      </w:pPr>
      <w:r>
        <w:t>led_strip::colors::DARK_SALMON</w:t>
      </w:r>
    </w:p>
    <w:p>
      <w:pPr>
        <w:pStyle w:val="ListBullet"/>
      </w:pPr>
      <w:r>
        <w:t>led_strip::colors::DARK_SEA_GREEN</w:t>
      </w:r>
    </w:p>
    <w:p>
      <w:pPr>
        <w:pStyle w:val="ListBullet"/>
      </w:pPr>
      <w:r>
        <w:t>led_strip::colors::DARK_SLATE_BLUE</w:t>
      </w:r>
    </w:p>
    <w:p>
      <w:pPr>
        <w:pStyle w:val="ListBullet"/>
      </w:pPr>
      <w:r>
        <w:t>led_strip::colors::DARK_SLATE_GRAY</w:t>
      </w:r>
    </w:p>
    <w:p>
      <w:pPr>
        <w:pStyle w:val="ListBullet"/>
      </w:pPr>
      <w:r>
        <w:t>led_strip::colors::DARK_TURQUOISE</w:t>
      </w:r>
    </w:p>
    <w:p>
      <w:pPr>
        <w:pStyle w:val="ListBullet"/>
      </w:pPr>
      <w:r>
        <w:t>led_strip::colors::DARK_VIOLET</w:t>
      </w:r>
    </w:p>
    <w:p>
      <w:pPr>
        <w:pStyle w:val="ListBullet"/>
      </w:pPr>
      <w:r>
        <w:t>led_strip::colors::DEEP_PINK</w:t>
      </w:r>
    </w:p>
    <w:p>
      <w:pPr>
        <w:pStyle w:val="ListBullet"/>
      </w:pPr>
      <w:r>
        <w:t>led_strip::colors::DEEP_SKY_BLUE</w:t>
      </w:r>
    </w:p>
    <w:p>
      <w:pPr>
        <w:pStyle w:val="ListBullet"/>
      </w:pPr>
      <w:r>
        <w:t>led_strip::colors::DIM_GRAY</w:t>
      </w:r>
    </w:p>
    <w:p>
      <w:pPr>
        <w:pStyle w:val="ListBullet"/>
      </w:pPr>
      <w:r>
        <w:t>led_strip::colors::DODGER_BLUE</w:t>
      </w:r>
    </w:p>
    <w:p>
      <w:pPr>
        <w:pStyle w:val="ListBullet"/>
      </w:pPr>
      <w:r>
        <w:t>led_strip::colors::FIREBRICK</w:t>
      </w:r>
    </w:p>
    <w:p>
      <w:pPr>
        <w:pStyle w:val="ListBullet"/>
      </w:pPr>
      <w:r>
        <w:t>led_strip::colors::FLORAL_WHITE</w:t>
      </w:r>
    </w:p>
    <w:p>
      <w:pPr>
        <w:pStyle w:val="ListBullet"/>
      </w:pPr>
      <w:r>
        <w:t>led_strip::colors::FOREST_GREEN</w:t>
      </w:r>
    </w:p>
    <w:p>
      <w:pPr>
        <w:pStyle w:val="ListBullet"/>
      </w:pPr>
      <w:r>
        <w:t>led_strip::colors::FUCHSIA</w:t>
      </w:r>
    </w:p>
    <w:p>
      <w:pPr>
        <w:pStyle w:val="ListBullet"/>
      </w:pPr>
      <w:r>
        <w:t>led_strip::colors::GAINSBORO</w:t>
      </w:r>
    </w:p>
    <w:p>
      <w:pPr>
        <w:pStyle w:val="ListBullet"/>
      </w:pPr>
      <w:r>
        <w:t>led_strip::colors::GHOST_WHITE</w:t>
      </w:r>
    </w:p>
    <w:p>
      <w:pPr>
        <w:pStyle w:val="ListBullet"/>
      </w:pPr>
      <w:r>
        <w:t>led_strip::colors::GOLD</w:t>
      </w:r>
    </w:p>
    <w:p>
      <w:pPr>
        <w:pStyle w:val="ListBullet"/>
      </w:pPr>
      <w:r>
        <w:t>led_strip::colors::GOLDENROD</w:t>
      </w:r>
    </w:p>
    <w:p>
      <w:pPr>
        <w:pStyle w:val="ListBullet"/>
      </w:pPr>
      <w:r>
        <w:t>led_strip::colors::GRAY</w:t>
      </w:r>
    </w:p>
    <w:p>
      <w:pPr>
        <w:pStyle w:val="ListBullet"/>
      </w:pPr>
      <w:r>
        <w:t>led_strip::colors::GREEN</w:t>
      </w:r>
    </w:p>
    <w:p>
      <w:pPr>
        <w:pStyle w:val="ListBullet"/>
      </w:pPr>
      <w:r>
        <w:t>led_strip::colors::GREEN_YELLOW</w:t>
      </w:r>
    </w:p>
    <w:p>
      <w:pPr>
        <w:pStyle w:val="ListBullet"/>
      </w:pPr>
      <w:r>
        <w:t>led_strip::colors::HONEYDEW</w:t>
      </w:r>
    </w:p>
    <w:p>
      <w:pPr>
        <w:pStyle w:val="ListBullet"/>
      </w:pPr>
      <w:r>
        <w:t>led_strip::colors::HOT_PINK</w:t>
      </w:r>
    </w:p>
    <w:p>
      <w:pPr>
        <w:pStyle w:val="ListBullet"/>
      </w:pPr>
      <w:r>
        <w:t>led_strip::colors::INDIAN_RED</w:t>
      </w:r>
    </w:p>
    <w:p>
      <w:pPr>
        <w:pStyle w:val="ListBullet"/>
      </w:pPr>
      <w:r>
        <w:t>led_strip::colors::INDIGO</w:t>
      </w:r>
    </w:p>
    <w:p>
      <w:pPr>
        <w:pStyle w:val="ListBullet"/>
      </w:pPr>
      <w:r>
        <w:t>led_strip::colors::IVORY</w:t>
      </w:r>
    </w:p>
    <w:p>
      <w:pPr>
        <w:pStyle w:val="ListBullet"/>
      </w:pPr>
      <w:r>
        <w:t>led_strip::colors::KHAKI</w:t>
      </w:r>
    </w:p>
    <w:p>
      <w:pPr>
        <w:pStyle w:val="ListBullet"/>
      </w:pPr>
      <w:r>
        <w:t>led_strip::colors::LAVENDER</w:t>
      </w:r>
    </w:p>
    <w:p>
      <w:pPr>
        <w:pStyle w:val="ListBullet"/>
      </w:pPr>
      <w:r>
        <w:t>led_strip::colors::LAVENDER_BLUSH</w:t>
      </w:r>
    </w:p>
    <w:p>
      <w:pPr>
        <w:pStyle w:val="ListBullet"/>
      </w:pPr>
      <w:r>
        <w:t>led_strip::colors::LAWN_GREEN</w:t>
      </w:r>
    </w:p>
    <w:p>
      <w:pPr>
        <w:pStyle w:val="ListBullet"/>
      </w:pPr>
      <w:r>
        <w:t>led_strip::colors::LEMON_CHIFFON</w:t>
      </w:r>
    </w:p>
    <w:p>
      <w:pPr>
        <w:pStyle w:val="ListBullet"/>
      </w:pPr>
      <w:r>
        <w:t>led_strip::colors::LIGHT_BLUE</w:t>
      </w:r>
    </w:p>
    <w:p>
      <w:pPr>
        <w:pStyle w:val="ListBullet"/>
      </w:pPr>
      <w:r>
        <w:t>led_strip::colors::LIGHT_CORAL</w:t>
      </w:r>
    </w:p>
    <w:p>
      <w:pPr>
        <w:pStyle w:val="ListBullet"/>
      </w:pPr>
      <w:r>
        <w:t>led_strip::colors::LIGHT_CYAN</w:t>
      </w:r>
    </w:p>
    <w:p>
      <w:pPr>
        <w:pStyle w:val="ListBullet"/>
      </w:pPr>
      <w:r>
        <w:t>led_strip::colors::LIGHT_GOLDENROD_YELLOW</w:t>
      </w:r>
    </w:p>
    <w:p>
      <w:pPr>
        <w:pStyle w:val="ListBullet"/>
      </w:pPr>
      <w:r>
        <w:t>led_strip::colors::LIGHT_GRAY</w:t>
      </w:r>
    </w:p>
    <w:p>
      <w:pPr>
        <w:pStyle w:val="ListBullet"/>
      </w:pPr>
      <w:r>
        <w:t>led_strip::colors::LIGHT_GREEN</w:t>
      </w:r>
    </w:p>
    <w:p>
      <w:pPr>
        <w:pStyle w:val="ListBullet"/>
      </w:pPr>
      <w:r>
        <w:t>led_strip::colors::LIGHT_PINK</w:t>
      </w:r>
    </w:p>
    <w:p>
      <w:pPr>
        <w:pStyle w:val="ListBullet"/>
      </w:pPr>
      <w:r>
        <w:t>led_strip::colors::LIGHT_SALMON</w:t>
      </w:r>
    </w:p>
    <w:p>
      <w:pPr>
        <w:pStyle w:val="ListBullet"/>
      </w:pPr>
      <w:r>
        <w:t>led_strip::colors::LIGHT_SEA_GREEN</w:t>
      </w:r>
    </w:p>
    <w:p>
      <w:pPr>
        <w:pStyle w:val="ListBullet"/>
      </w:pPr>
      <w:r>
        <w:t>led_strip::colors::LIGHT_SKY_BLUE</w:t>
      </w:r>
    </w:p>
    <w:p>
      <w:pPr>
        <w:pStyle w:val="ListBullet"/>
      </w:pPr>
      <w:r>
        <w:t>led_strip::colors::LIGHT_SLATE_GRAY</w:t>
      </w:r>
    </w:p>
    <w:p>
      <w:pPr>
        <w:pStyle w:val="ListBullet"/>
      </w:pPr>
      <w:r>
        <w:t>led_strip::colors::LIGHT_STEEL_BLUE</w:t>
      </w:r>
    </w:p>
    <w:p>
      <w:pPr>
        <w:pStyle w:val="ListBullet"/>
      </w:pPr>
      <w:r>
        <w:t>led_strip::colors::LIGHT_YELLOW</w:t>
      </w:r>
    </w:p>
    <w:p>
      <w:pPr>
        <w:pStyle w:val="ListBullet"/>
      </w:pPr>
      <w:r>
        <w:t>led_strip::colors::LIME</w:t>
      </w:r>
    </w:p>
    <w:p>
      <w:pPr>
        <w:pStyle w:val="ListBullet"/>
      </w:pPr>
      <w:r>
        <w:t>led_strip::colors::LIME_GREEN</w:t>
      </w:r>
    </w:p>
    <w:p>
      <w:pPr>
        <w:pStyle w:val="ListBullet"/>
      </w:pPr>
      <w:r>
        <w:t>led_strip::colors::LINEN</w:t>
      </w:r>
    </w:p>
    <w:p>
      <w:pPr>
        <w:pStyle w:val="ListBullet"/>
      </w:pPr>
      <w:r>
        <w:t>led_strip::colors::MAGENTA</w:t>
      </w:r>
    </w:p>
    <w:p>
      <w:pPr>
        <w:pStyle w:val="ListBullet"/>
      </w:pPr>
      <w:r>
        <w:t>led_strip::colors::MAROON</w:t>
      </w:r>
    </w:p>
    <w:p>
      <w:pPr>
        <w:pStyle w:val="ListBullet"/>
      </w:pPr>
      <w:r>
        <w:t>led_strip::colors::MEDIUM_AQUAMARINE</w:t>
      </w:r>
    </w:p>
    <w:p>
      <w:pPr>
        <w:pStyle w:val="ListBullet"/>
      </w:pPr>
      <w:r>
        <w:t>led_strip::colors::MEDIUM_BLUE</w:t>
      </w:r>
    </w:p>
    <w:p>
      <w:pPr>
        <w:pStyle w:val="ListBullet"/>
      </w:pPr>
      <w:r>
        <w:t>led_strip::colors::MEDIUM_ORCHID</w:t>
      </w:r>
    </w:p>
    <w:p>
      <w:pPr>
        <w:pStyle w:val="ListBullet"/>
      </w:pPr>
      <w:r>
        <w:t>led_strip::colors::MEDIUM_PURPLE</w:t>
      </w:r>
    </w:p>
    <w:p>
      <w:pPr>
        <w:pStyle w:val="ListBullet"/>
      </w:pPr>
      <w:r>
        <w:t>led_strip::colors::MEDIUM_SEA_GREEN</w:t>
      </w:r>
    </w:p>
    <w:p>
      <w:pPr>
        <w:pStyle w:val="ListBullet"/>
      </w:pPr>
      <w:r>
        <w:t>led_strip::colors::MEDIUM_SLATE_BLUE</w:t>
      </w:r>
    </w:p>
    <w:p>
      <w:pPr>
        <w:pStyle w:val="ListBullet"/>
      </w:pPr>
      <w:r>
        <w:t>led_strip::colors::MEDIUM_SPRING_GREEN</w:t>
      </w:r>
    </w:p>
    <w:p>
      <w:pPr>
        <w:pStyle w:val="ListBullet"/>
      </w:pPr>
      <w:r>
        <w:t>led_strip::colors::MEDIUM_TURQUOISE</w:t>
      </w:r>
    </w:p>
    <w:p>
      <w:pPr>
        <w:pStyle w:val="ListBullet"/>
      </w:pPr>
      <w:r>
        <w:t>led_strip::colors::MEDIUM_VIOLET_RED</w:t>
      </w:r>
    </w:p>
    <w:p>
      <w:pPr>
        <w:pStyle w:val="ListBullet"/>
      </w:pPr>
      <w:r>
        <w:t>led_strip::colors::MIDNIGHT_BLUE</w:t>
      </w:r>
    </w:p>
    <w:p>
      <w:pPr>
        <w:pStyle w:val="ListBullet"/>
      </w:pPr>
      <w:r>
        <w:t>led_strip::colors::MINT_CREAM</w:t>
      </w:r>
    </w:p>
    <w:p>
      <w:pPr>
        <w:pStyle w:val="ListBullet"/>
      </w:pPr>
      <w:r>
        <w:t>led_strip::colors::MISTY_ROSE</w:t>
      </w:r>
    </w:p>
    <w:p>
      <w:pPr>
        <w:pStyle w:val="ListBullet"/>
      </w:pPr>
      <w:r>
        <w:t>led_strip::colors::MOCCASIN</w:t>
      </w:r>
    </w:p>
    <w:p>
      <w:pPr>
        <w:pStyle w:val="ListBullet"/>
      </w:pPr>
      <w:r>
        <w:t>led_strip::colors::NAVAJO_WHITE</w:t>
      </w:r>
    </w:p>
    <w:p>
      <w:pPr>
        <w:pStyle w:val="ListBullet"/>
      </w:pPr>
      <w:r>
        <w:t>led_strip::colors::NAVY</w:t>
      </w:r>
    </w:p>
    <w:p>
      <w:pPr>
        <w:pStyle w:val="ListBullet"/>
      </w:pPr>
      <w:r>
        <w:t>led_strip::colors::OLD_LACE</w:t>
      </w:r>
    </w:p>
    <w:p>
      <w:pPr>
        <w:pStyle w:val="ListBullet"/>
      </w:pPr>
      <w:r>
        <w:t>led_strip::colors::OLIVE</w:t>
      </w:r>
    </w:p>
    <w:p>
      <w:pPr>
        <w:pStyle w:val="ListBullet"/>
      </w:pPr>
      <w:r>
        <w:t>led_strip::colors::OLIVE_DRAB</w:t>
      </w:r>
    </w:p>
    <w:p>
      <w:pPr>
        <w:pStyle w:val="ListBullet"/>
      </w:pPr>
      <w:r>
        <w:t>led_strip::colors::ORANGE</w:t>
      </w:r>
    </w:p>
    <w:p>
      <w:pPr>
        <w:pStyle w:val="ListBullet"/>
      </w:pPr>
      <w:r>
        <w:t>led_strip::colors::ORANGE_RED</w:t>
      </w:r>
    </w:p>
    <w:p>
      <w:pPr>
        <w:pStyle w:val="ListBullet"/>
      </w:pPr>
      <w:r>
        <w:t>led_strip::colors::ORCHID</w:t>
      </w:r>
    </w:p>
    <w:p>
      <w:pPr>
        <w:pStyle w:val="ListBullet"/>
      </w:pPr>
      <w:r>
        <w:t>led_strip::colors::PALE_GOLDENROD</w:t>
      </w:r>
    </w:p>
    <w:p>
      <w:pPr>
        <w:pStyle w:val="ListBullet"/>
      </w:pPr>
      <w:r>
        <w:t>led_strip::colors::PALE_GREEN</w:t>
      </w:r>
    </w:p>
    <w:p>
      <w:pPr>
        <w:pStyle w:val="ListBullet"/>
      </w:pPr>
      <w:r>
        <w:t>led_strip::colors::PALE_TURQUOISE</w:t>
      </w:r>
    </w:p>
    <w:p>
      <w:pPr>
        <w:pStyle w:val="ListBullet"/>
      </w:pPr>
      <w:r>
        <w:t>led_strip::colors::PALE_VIOLET_RED</w:t>
      </w:r>
    </w:p>
    <w:p>
      <w:pPr>
        <w:pStyle w:val="ListBullet"/>
      </w:pPr>
      <w:r>
        <w:t>led_strip::colors::PAPAYA_WHIP</w:t>
      </w:r>
    </w:p>
    <w:p>
      <w:pPr>
        <w:pStyle w:val="ListBullet"/>
      </w:pPr>
      <w:r>
        <w:t>led_strip::colors::PEACH_PUFF</w:t>
      </w:r>
    </w:p>
    <w:p>
      <w:pPr>
        <w:pStyle w:val="ListBullet"/>
      </w:pPr>
      <w:r>
        <w:t>led_strip::colors::PERU</w:t>
      </w:r>
    </w:p>
    <w:p>
      <w:pPr>
        <w:pStyle w:val="ListBullet"/>
      </w:pPr>
      <w:r>
        <w:t>led_strip::colors::PINK</w:t>
      </w:r>
    </w:p>
    <w:p>
      <w:pPr>
        <w:pStyle w:val="ListBullet"/>
      </w:pPr>
      <w:r>
        <w:t>led_strip::colors::PLUM</w:t>
      </w:r>
    </w:p>
    <w:p>
      <w:pPr>
        <w:pStyle w:val="ListBullet"/>
      </w:pPr>
      <w:r>
        <w:t>led_strip::colors::POWDER_BLUE</w:t>
      </w:r>
    </w:p>
    <w:p>
      <w:pPr>
        <w:pStyle w:val="ListBullet"/>
      </w:pPr>
      <w:r>
        <w:t>led_strip::colors::PURPLE</w:t>
      </w:r>
    </w:p>
    <w:p>
      <w:pPr>
        <w:pStyle w:val="ListBullet"/>
      </w:pPr>
      <w:r>
        <w:t>led_strip::colors::RED</w:t>
      </w:r>
    </w:p>
    <w:p>
      <w:pPr>
        <w:pStyle w:val="ListBullet"/>
      </w:pPr>
      <w:r>
        <w:t>led_strip::colors::ROSY_BROWN</w:t>
      </w:r>
    </w:p>
    <w:p>
      <w:pPr>
        <w:pStyle w:val="ListBullet"/>
      </w:pPr>
      <w:r>
        <w:t>led_strip::colors::ROYAL_BLUE</w:t>
      </w:r>
    </w:p>
    <w:p>
      <w:pPr>
        <w:pStyle w:val="ListBullet"/>
      </w:pPr>
      <w:r>
        <w:t>led_strip::colors::SADDLE_BROWN</w:t>
      </w:r>
    </w:p>
    <w:p>
      <w:pPr>
        <w:pStyle w:val="ListBullet"/>
      </w:pPr>
      <w:r>
        <w:t>led_strip::colors::SALMON</w:t>
      </w:r>
    </w:p>
    <w:p>
      <w:pPr>
        <w:pStyle w:val="ListBullet"/>
      </w:pPr>
      <w:r>
        <w:t>led_strip::colors::SANDY_BROWN</w:t>
      </w:r>
    </w:p>
    <w:p>
      <w:pPr>
        <w:pStyle w:val="ListBullet"/>
      </w:pPr>
      <w:r>
        <w:t>led_strip::colors::SEASHELL</w:t>
      </w:r>
    </w:p>
    <w:p>
      <w:pPr>
        <w:pStyle w:val="ListBullet"/>
      </w:pPr>
      <w:r>
        <w:t>led_strip::colors::SEA_GREEN</w:t>
      </w:r>
    </w:p>
    <w:p>
      <w:pPr>
        <w:pStyle w:val="ListBullet"/>
      </w:pPr>
      <w:r>
        <w:t>led_strip::colors::SIENNA</w:t>
      </w:r>
    </w:p>
    <w:p>
      <w:pPr>
        <w:pStyle w:val="ListBullet"/>
      </w:pPr>
      <w:r>
        <w:t>led_strip::colors::SILVER</w:t>
      </w:r>
    </w:p>
    <w:p>
      <w:pPr>
        <w:pStyle w:val="ListBullet"/>
      </w:pPr>
      <w:r>
        <w:t>led_strip::colors::SKY_BLUE</w:t>
      </w:r>
    </w:p>
    <w:p>
      <w:pPr>
        <w:pStyle w:val="ListBullet"/>
      </w:pPr>
      <w:r>
        <w:t>led_strip::colors::SLATE_BLUE</w:t>
      </w:r>
    </w:p>
    <w:p>
      <w:pPr>
        <w:pStyle w:val="ListBullet"/>
      </w:pPr>
      <w:r>
        <w:t>led_strip::colors::SLATE_GRAY</w:t>
      </w:r>
    </w:p>
    <w:p>
      <w:pPr>
        <w:pStyle w:val="ListBullet"/>
      </w:pPr>
      <w:r>
        <w:t>led_strip::colors::SNOW</w:t>
      </w:r>
    </w:p>
    <w:p>
      <w:pPr>
        <w:pStyle w:val="ListBullet"/>
      </w:pPr>
      <w:r>
        <w:t>led_strip::colors::SPRING_GREEN</w:t>
      </w:r>
    </w:p>
    <w:p>
      <w:pPr>
        <w:pStyle w:val="ListBullet"/>
      </w:pPr>
      <w:r>
        <w:t>led_strip::colors::STEEL_BLUE</w:t>
      </w:r>
    </w:p>
    <w:p>
      <w:pPr>
        <w:pStyle w:val="ListBullet"/>
      </w:pPr>
      <w:r>
        <w:t>led_strip::colors::TAN</w:t>
      </w:r>
    </w:p>
    <w:p>
      <w:pPr>
        <w:pStyle w:val="ListBullet"/>
      </w:pPr>
      <w:r>
        <w:t>led_strip::colors::TEAL</w:t>
      </w:r>
    </w:p>
    <w:p>
      <w:pPr>
        <w:pStyle w:val="ListBullet"/>
      </w:pPr>
      <w:r>
        <w:t>led_strip::colors::THISTLE</w:t>
      </w:r>
    </w:p>
    <w:p>
      <w:pPr>
        <w:pStyle w:val="ListBullet"/>
      </w:pPr>
      <w:r>
        <w:t>led_strip::colors::TOMATO</w:t>
      </w:r>
    </w:p>
    <w:p>
      <w:pPr>
        <w:pStyle w:val="ListBullet"/>
      </w:pPr>
      <w:r>
        <w:t>led_strip::colors::TURQUOISE</w:t>
      </w:r>
    </w:p>
    <w:p>
      <w:pPr>
        <w:pStyle w:val="ListBullet"/>
      </w:pPr>
      <w:r>
        <w:t>led_strip::colors::VIOLET</w:t>
      </w:r>
    </w:p>
    <w:p>
      <w:pPr>
        <w:pStyle w:val="ListBullet"/>
      </w:pPr>
      <w:r>
        <w:t>led_strip::colors::WHEAT</w:t>
      </w:r>
    </w:p>
    <w:p>
      <w:pPr>
        <w:pStyle w:val="ListBullet"/>
      </w:pPr>
      <w:r>
        <w:t>led_strip::colors::WHITE</w:t>
      </w:r>
    </w:p>
    <w:p>
      <w:pPr>
        <w:pStyle w:val="ListBullet"/>
      </w:pPr>
      <w:r>
        <w:t>led_strip::colors::WHITE_SMOKE</w:t>
      </w:r>
    </w:p>
    <w:p>
      <w:pPr>
        <w:pStyle w:val="ListBullet"/>
      </w:pPr>
      <w:r>
        <w:t>led_strip::colors::YELLOW</w:t>
      </w:r>
    </w:p>
    <w:p>
      <w:pPr>
        <w:pStyle w:val="ListBullet"/>
      </w:pPr>
      <w:r>
        <w:t>led_strip::colors::YELLOW_GREEN</w:t>
      </w:r>
    </w:p>
    <w:p>
      <w:pPr>
        <w:pStyle w:val="ListBullet"/>
      </w:pPr>
      <w:r>
        <w:t>servo::SERVO_MAX_US_DEFAULT</w:t>
      </w:r>
    </w:p>
    <w:p>
      <w:pPr>
        <w:pStyle w:val="ListBullet"/>
      </w:pPr>
      <w:r>
        <w:t>servo::SERVO_MIN_US_DEFAULT</w:t>
      </w:r>
    </w:p>
    <w:p>
      <w:r>
        <w:br w:type="page"/>
      </w:r>
    </w:p>
    <w:p>
      <w:pPr>
        <w:pStyle w:val="Heading1"/>
      </w:pPr>
      <w:r>
        <w:t>Constant ADPCM_ DATA_ LEN Copy item path</w:t>
      </w:r>
    </w:p>
    <w:p>
      <w:r>
        <w:t>Path: audio_player/adpcm_clip_generated/AdpcmClipGenerated/constant.ADPCM_DATA_LEN.html</w:t>
      </w:r>
    </w:p>
    <w:p>
      <w:r>
        <w:t>device_envoy_rp</w:t>
      </w:r>
    </w:p>
    <w:p>
      <w:r>
        <w:t>::</w:t>
      </w:r>
    </w:p>
    <w:p>
      <w:r>
        <w:t>audio_player :: adpcm_clip_generated :: AdpcmClipGenerated</w:t>
      </w:r>
    </w:p>
    <w:p>
      <w:pPr>
        <w:pStyle w:val="Heading1"/>
      </w:pPr>
      <w:r>
        <w:t>Constant ADPCM_ DATA_ LEN Copy item path</w:t>
      </w:r>
    </w:p>
    <w:p>
      <w:r>
        <w:t>Source</w:t>
      </w:r>
    </w:p>
    <w:p>
      <w:r>
        <w:rPr>
          <w:rFonts w:ascii="Courier New" w:hAnsi="Courier New"/>
        </w:rPr>
        <w:t>pub const ADPCM_DATA_LEN:</w:t>
        <w:br/>
        <w:t>usize</w:t>
        <w:br/>
        <w:t>= _; // 46_848usize</w:t>
      </w:r>
    </w:p>
    <w:p>
      <w:r>
        <w:t>Expand description</w:t>
      </w:r>
    </w:p>
    <w:p>
      <w:r>
        <w:t>Byte length for compressed (ADPCM) encoding this clip.</w:t>
      </w:r>
    </w:p>
    <w:p>
      <w:r>
        <w:t>See the audio_player module documentation for usage examples.</w:t>
      </w:r>
    </w:p>
    <w:p>
      <w:r>
        <w:br w:type="page"/>
      </w:r>
    </w:p>
    <w:p>
      <w:pPr>
        <w:pStyle w:val="Heading1"/>
      </w:pPr>
      <w:r>
        <w:t>Constant PCM_ SAMPLE_ COUNT Copy item path</w:t>
      </w:r>
    </w:p>
    <w:p>
      <w:r>
        <w:t>Path: audio_player/adpcm_clip_generated/AdpcmClipGenerated/constant.PCM_SAMPLE_COUNT.html</w:t>
      </w:r>
    </w:p>
    <w:p>
      <w:r>
        <w:t>device_envoy_rp</w:t>
      </w:r>
    </w:p>
    <w:p>
      <w:r>
        <w:t>::</w:t>
      </w:r>
    </w:p>
    <w:p>
      <w:r>
        <w:t>audio_player :: adpcm_clip_generated :: AdpcmClipGenerated</w:t>
      </w:r>
    </w:p>
    <w:p>
      <w:pPr>
        <w:pStyle w:val="Heading1"/>
      </w:pPr>
      <w:r>
        <w:t>Constant PCM_ SAMPLE_ COUNT Copy item path</w:t>
      </w:r>
    </w:p>
    <w:p>
      <w:r>
        <w:t>Source</w:t>
      </w:r>
    </w:p>
    <w:p>
      <w:r>
        <w:rPr>
          <w:rFonts w:ascii="Courier New" w:hAnsi="Courier New"/>
        </w:rPr>
        <w:t>pub const PCM_SAMPLE_COUNT:</w:t>
        <w:br/>
        <w:t>usize</w:t>
        <w:br/>
        <w:t>= 92_160;</w:t>
      </w:r>
    </w:p>
    <w:p>
      <w:r>
        <w:t>Expand description</w:t>
      </w:r>
    </w:p>
    <w:p>
      <w:r>
        <w:t>Number of samples for uncompressed (PCM) version of this clip.</w:t>
      </w:r>
    </w:p>
    <w:p>
      <w:r>
        <w:br w:type="page"/>
      </w:r>
    </w:p>
    <w:p>
      <w:pPr>
        <w:pStyle w:val="Heading1"/>
      </w:pPr>
      <w:r>
        <w:t>Constant SAMPLE_ RATE_ HZ Copy item path</w:t>
      </w:r>
    </w:p>
    <w:p>
      <w:r>
        <w:t>Path: audio_player/adpcm_clip_generated/AdpcmClipGenerated/constant.SAMPLE_RATE_HZ.html</w:t>
      </w:r>
    </w:p>
    <w:p>
      <w:r>
        <w:t>device_envoy_rp</w:t>
      </w:r>
    </w:p>
    <w:p>
      <w:r>
        <w:t>::</w:t>
      </w:r>
    </w:p>
    <w:p>
      <w:r>
        <w:t>audio_player :: adpcm_clip_generated :: AdpcmClipGenerated</w:t>
      </w:r>
    </w:p>
    <w:p>
      <w:pPr>
        <w:pStyle w:val="Heading1"/>
      </w:pPr>
      <w:r>
        <w:t>Constant SAMPLE_ RATE_ HZ Copy item path</w:t>
      </w:r>
    </w:p>
    <w:p>
      <w:r>
        <w:t>Source</w:t>
      </w:r>
    </w:p>
    <w:p>
      <w:r>
        <w:rPr>
          <w:rFonts w:ascii="Courier New" w:hAnsi="Courier New"/>
        </w:rPr>
        <w:t>pub const SAMPLE_RATE_HZ:</w:t>
        <w:br/>
        <w:t>u32</w:t>
        <w:br/>
        <w:t>= VOICE_22050_HZ; // 22_050u32</w:t>
      </w:r>
    </w:p>
    <w:p>
      <w:r>
        <w:t>Expand description</w:t>
      </w:r>
    </w:p>
    <w:p>
      <w:r>
        <w:t>Sample rate in hertz for this generated clip.</w:t>
      </w:r>
    </w:p>
    <w:p>
      <w:r>
        <w:t>See the audio_player module documentation for usage examples.</w:t>
      </w:r>
    </w:p>
    <w:p>
      <w:r>
        <w:br w:type="page"/>
      </w:r>
    </w:p>
    <w:p>
      <w:pPr>
        <w:pStyle w:val="Heading1"/>
      </w:pPr>
      <w:r>
        <w:t>Function adpcm_ clip Copy item path</w:t>
      </w:r>
    </w:p>
    <w:p>
      <w:r>
        <w:t>Path: audio_player/adpcm_clip_generated/AdpcmClipGenerated/fn.adpcm_clip.html</w:t>
      </w:r>
    </w:p>
    <w:p>
      <w:r>
        <w:t>device_envoy_rp</w:t>
      </w:r>
    </w:p>
    <w:p>
      <w:r>
        <w:t>::</w:t>
      </w:r>
    </w:p>
    <w:p>
      <w:r>
        <w:t>audio_player :: adpcm_clip_generated :: AdpcmClipGenerated</w:t>
      </w:r>
    </w:p>
    <w:p>
      <w:pPr>
        <w:pStyle w:val="Heading1"/>
      </w:pPr>
      <w:r>
        <w:t>Function adpcm_ clip Copy item path</w:t>
      </w:r>
    </w:p>
    <w:p>
      <w:r>
        <w:t>Source</w:t>
      </w:r>
    </w:p>
    <w:p>
      <w:r>
        <w:rPr>
          <w:rFonts w:ascii="Courier New" w:hAnsi="Courier New"/>
        </w:rPr>
        <w:t>pub const fn adpcm_clip() -&gt;</w:t>
        <w:br/>
        <w:t>AdpcmClipBuf</w:t>
        <w:br/>
        <w:t>&lt;SAMPLE_RATE_HZ, ADPCM_DATA_LEN&gt;</w:t>
      </w:r>
    </w:p>
    <w:p>
      <w:r>
        <w:t>Expand description</w:t>
      </w:r>
    </w:p>
    <w:p>
      <w:r>
        <w:t>const function that returns the compressed (ADPCM) encoding for this clip.</w:t>
      </w:r>
    </w:p>
    <w:p>
      <w:r>
        <w:t>See the audio_player module documentation for usage examples.</w:t>
      </w:r>
    </w:p>
    <w:p>
      <w:r>
        <w:br w:type="page"/>
      </w:r>
    </w:p>
    <w:p>
      <w:pPr>
        <w:pStyle w:val="Heading1"/>
      </w:pPr>
      <w:r>
        <w:t>Function pcm_ clip Copy item path</w:t>
      </w:r>
    </w:p>
    <w:p>
      <w:r>
        <w:t>Path: audio_player/adpcm_clip_generated/AdpcmClipGenerated/fn.pcm_clip.html</w:t>
      </w:r>
    </w:p>
    <w:p>
      <w:r>
        <w:t>device_envoy_rp</w:t>
      </w:r>
    </w:p>
    <w:p>
      <w:r>
        <w:t>::</w:t>
      </w:r>
    </w:p>
    <w:p>
      <w:r>
        <w:t>audio_player :: adpcm_clip_generated :: AdpcmClipGenerated</w:t>
      </w:r>
    </w:p>
    <w:p>
      <w:pPr>
        <w:pStyle w:val="Heading1"/>
      </w:pPr>
      <w:r>
        <w:t>Function pcm_ clip Copy item path</w:t>
      </w:r>
    </w:p>
    <w:p>
      <w:r>
        <w:t>Source</w:t>
      </w:r>
    </w:p>
    <w:p>
      <w:r>
        <w:rPr>
          <w:rFonts w:ascii="Courier New" w:hAnsi="Courier New"/>
        </w:rPr>
        <w:t>pub const fn pcm_clip() -&gt;</w:t>
        <w:br/>
        <w:t>PcmClipBuf</w:t>
        <w:br/>
        <w:t>&lt;SAMPLE_RATE_HZ, PCM_SAMPLE_COUNT&gt;</w:t>
      </w:r>
    </w:p>
    <w:p>
      <w:r>
        <w:t>Expand description</w:t>
      </w:r>
    </w:p>
    <w:p>
      <w:r>
        <w:t>const function that returns the uncompressed (PCM) version of this clip.</w:t>
      </w:r>
    </w:p>
    <w:p>
      <w:r>
        <w:t>See the audio_player module documentation for usage examples.</w:t>
      </w:r>
    </w:p>
    <w:p>
      <w:r>
        <w:br w:type="page"/>
      </w:r>
    </w:p>
    <w:p>
      <w:pPr>
        <w:pStyle w:val="Heading1"/>
      </w:pPr>
      <w:r>
        <w:t>Module Adpcm Clip Generated Copy item path</w:t>
      </w:r>
    </w:p>
    <w:p>
      <w:r>
        <w:t>Path: audio_player/adpcm_clip_generated/AdpcmClipGenerated/index.html</w:t>
      </w:r>
    </w:p>
    <w:p>
      <w:r>
        <w:t>device_envoy_rp</w:t>
      </w:r>
    </w:p>
    <w:p>
      <w:r>
        <w:t>::</w:t>
      </w:r>
    </w:p>
    <w:p>
      <w:r>
        <w:t>audio_player :: adpcm_clip_generated</w:t>
      </w:r>
    </w:p>
    <w:p>
      <w:pPr>
        <w:pStyle w:val="Heading1"/>
      </w:pPr>
      <w:r>
        <w:t>Module Adpcm Clip Generated Copy item path</w:t>
      </w:r>
    </w:p>
    <w:p>
      <w:r>
        <w:t>Source</w:t>
      </w:r>
    </w:p>
    <w:p>
      <w:r>
        <w:t>Expand description</w:t>
      </w:r>
    </w:p>
    <w:p>
      <w:r>
        <w:t>Sample module generated by the adpcm_clip! macro, showing the generated items.</w:t>
      </w:r>
    </w:p>
    <w:p>
      <w:r>
        <w:t>This page serves as the reference for what a generated ADPCM clip module provides. For first-time readers, start with the audio_player module documentation, then return here for the generated items.</w:t>
      </w:r>
    </w:p>
    <w:p>
      <w:r>
        <w:t>The generated items are in a module (not a struct type) because stable Rust does not support inherent associated types on structs.</w:t>
      </w:r>
    </w:p>
    <w:p>
      <w:r>
        <w:t>Auto-generated.</w:t>
      </w:r>
    </w:p>
    <w:p>
      <w:pPr>
        <w:pStyle w:val="Heading2"/>
      </w:pPr>
      <w:r>
        <w:t>Constants §</w:t>
      </w:r>
    </w:p>
    <w:p>
      <w:r>
        <w:t>ADPCM_ DATA_ LEN Byte length for compressed (ADPCM) encoding this clip. PCM_ SAMPLE_ COUNT Number of samples for uncompressed (PCM) version of this clip. SAMPLE_ RATE_ HZ Sample rate in hertz for this generated clip.</w:t>
      </w:r>
    </w:p>
    <w:p>
      <w:pPr>
        <w:pStyle w:val="Heading2"/>
      </w:pPr>
      <w:r>
        <w:t>Functions §</w:t>
      </w:r>
    </w:p>
    <w:p>
      <w:r>
        <w:t>adpcm_ clip const function that returns the compressed (ADPCM) encoding for this clip. pcm_ clip const function that returns the uncompressed (PCM) version of this clip.</w:t>
      </w:r>
    </w:p>
    <w:p>
      <w:r>
        <w:br w:type="page"/>
      </w:r>
    </w:p>
    <w:p>
      <w:pPr>
        <w:pStyle w:val="Heading1"/>
      </w:pPr>
      <w:r>
        <w:t>Module adpcm_ clip_ generated Copy item path</w:t>
      </w:r>
    </w:p>
    <w:p>
      <w:r>
        <w:t>Path: audio_player/adpcm_clip_generated/index.html</w:t>
      </w:r>
    </w:p>
    <w:p>
      <w:r>
        <w:t>device_envoy_rp</w:t>
      </w:r>
    </w:p>
    <w:p>
      <w:r>
        <w:t>::</w:t>
      </w:r>
    </w:p>
    <w:p>
      <w:r>
        <w:t>audio_player</w:t>
      </w:r>
    </w:p>
    <w:p>
      <w:pPr>
        <w:pStyle w:val="Heading1"/>
      </w:pPr>
      <w:r>
        <w:t>Module adpcm_ clip_ generated Copy item path</w:t>
      </w:r>
    </w:p>
    <w:p>
      <w:r>
        <w:t>Source</w:t>
      </w:r>
    </w:p>
    <w:p>
      <w:r>
        <w:t>Expand description</w:t>
      </w:r>
    </w:p>
    <w:p>
      <w:r>
        <w:t>Module containing AdpcmClipGenerated , the sample module generated by the adpcm_clip! macro.</w:t>
      </w:r>
    </w:p>
    <w:p>
      <w:r>
        <w:t>Auto-generated.</w:t>
      </w:r>
    </w:p>
    <w:p>
      <w:pPr>
        <w:pStyle w:val="Heading2"/>
      </w:pPr>
      <w:r>
        <w:t>Modules §</w:t>
      </w:r>
    </w:p>
    <w:p>
      <w:r>
        <w:t>Adpcm Clip Generated Sample module generated by the adpcm_clip! macro, showing the generated items.</w:t>
      </w:r>
    </w:p>
    <w:p>
      <w:r>
        <w:br w:type="page"/>
      </w:r>
    </w:p>
    <w:p>
      <w:pPr>
        <w:pStyle w:val="Heading1"/>
      </w:pPr>
      <w:r>
        <w:t>Module audio_ player_ generated Copy item path</w:t>
      </w:r>
    </w:p>
    <w:p>
      <w:r>
        <w:t>Path: audio_player/audio_player_generated/index.html</w:t>
      </w:r>
    </w:p>
    <w:p>
      <w:r>
        <w:t>device_envoy_rp</w:t>
      </w:r>
    </w:p>
    <w:p>
      <w:r>
        <w:t>::</w:t>
      </w:r>
    </w:p>
    <w:p>
      <w:r>
        <w:t>audio_player</w:t>
      </w:r>
    </w:p>
    <w:p>
      <w:pPr>
        <w:pStyle w:val="Heading1"/>
      </w:pPr>
      <w:r>
        <w:t>Module audio_ player_ generated Copy item path</w:t>
      </w:r>
    </w:p>
    <w:p>
      <w:r>
        <w:t>Source</w:t>
      </w:r>
    </w:p>
    <w:p>
      <w:r>
        <w:t>Expand description</w:t>
      </w:r>
    </w:p>
    <w:p>
      <w:r>
        <w:t>Module containing AudioPlayerGenerated , the sample struct type generated by the audio_player! macro.</w:t>
      </w:r>
    </w:p>
    <w:p>
      <w:r>
        <w:t>Auto-generated.</w:t>
      </w:r>
    </w:p>
    <w:p>
      <w:pPr>
        <w:pStyle w:val="Heading2"/>
      </w:pPr>
      <w:r>
        <w:t>Structs §</w:t>
      </w:r>
    </w:p>
    <w:p>
      <w:r>
        <w:t>Audio Player Generated Sample struct type generated by the audio_player! macro, showing methods and associated constants.</w:t>
      </w:r>
    </w:p>
    <w:p>
      <w:pPr>
        <w:pStyle w:val="Heading2"/>
      </w:pPr>
      <w:r>
        <w:t>Type Aliases §</w:t>
      </w:r>
    </w:p>
    <w:p>
      <w:r>
        <w:t>Audio Player Generated Playable Trait-object clip source type at VOICE_22050_HZ .</w:t>
      </w:r>
    </w:p>
    <w:p>
      <w:r>
        <w:br w:type="page"/>
      </w:r>
    </w:p>
    <w:p>
      <w:pPr>
        <w:pStyle w:val="Heading1"/>
      </w:pPr>
      <w:r>
        <w:t>Struct Audio Player Generated Copy item path</w:t>
      </w:r>
    </w:p>
    <w:p>
      <w:r>
        <w:t>Path: audio_player/audio_player_generated/struct.AudioPlayerGenerated.html</w:t>
      </w:r>
    </w:p>
    <w:p>
      <w:r>
        <w:t>device_envoy_rp</w:t>
      </w:r>
    </w:p>
    <w:p>
      <w:r>
        <w:t>::</w:t>
      </w:r>
    </w:p>
    <w:p>
      <w:r>
        <w:t>audio_player :: audio_player_generated</w:t>
      </w:r>
    </w:p>
    <w:p>
      <w:pPr>
        <w:pStyle w:val="Heading1"/>
      </w:pPr>
      <w:r>
        <w:t>Struct Audio Player Generated Copy item path</w:t>
      </w:r>
    </w:p>
    <w:p>
      <w:r>
        <w:t>Source</w:t>
      </w:r>
    </w:p>
    <w:p>
      <w:r>
        <w:rPr>
          <w:rFonts w:ascii="Courier New" w:hAnsi="Courier New"/>
        </w:rPr>
        <w:t>pub struct AudioPlayerGenerated;</w:t>
      </w:r>
    </w:p>
    <w:p>
      <w:r>
        <w:t>Expand description</w:t>
      </w:r>
    </w:p>
    <w:p>
      <w:r>
        <w:t>Sample struct type generated by the audio_player! macro, showing methods and associated constants.</w:t>
      </w:r>
    </w:p>
    <w:p>
      <w:r>
        <w:t>This page serves as the reference for what a generated audio player type provides. For first-time readers, start with the audio_player module documentation, then return here for a complete list of available methods and associated constants.</w:t>
      </w:r>
    </w:p>
    <w:p>
      <w:r>
        <w:t>The macro also generates AudioPlayerGeneratedPlayable , a trait-object alias for clip sources at the same sample rate.</w:t>
      </w:r>
    </w:p>
    <w:p>
      <w:r>
        <w:t>Auto-generated.</w:t>
      </w:r>
    </w:p>
    <w:p>
      <w:pPr>
        <w:pStyle w:val="Heading2"/>
      </w:pPr>
      <w:r>
        <w:t>Implementations §</w:t>
      </w:r>
    </w:p>
    <w:p>
      <w:r>
        <w:t>Source</w:t>
      </w:r>
    </w:p>
    <w:p>
      <w:r>
        <w:t>§</w:t>
      </w:r>
    </w:p>
    <w:p>
      <w:pPr>
        <w:pStyle w:val="Heading3"/>
      </w:pPr>
      <w:r>
        <w:t>impl AudioPlayerGenerated</w:t>
      </w:r>
    </w:p>
    <w:p>
      <w:r>
        <w:t>Source</w:t>
      </w:r>
    </w:p>
    <w:p>
      <w:pPr>
        <w:pStyle w:val="Heading4"/>
      </w:pPr>
      <w:r>
        <w:t>pub const SAMPLE_RATE_HZ : u32 = VOICE_22050_HZ</w:t>
      </w:r>
    </w:p>
    <w:p>
      <w:r>
        <w:t>Sample rate used for playback by this generated player type.</w:t>
      </w:r>
    </w:p>
    <w:p>
      <w:r>
        <w:t>See the audio_player module docs for usage.</w:t>
      </w:r>
    </w:p>
    <w:p>
      <w:r>
        <w:t>Source</w:t>
      </w:r>
    </w:p>
    <w:p>
      <w:pPr>
        <w:pStyle w:val="Heading4"/>
      </w:pPr>
      <w:r>
        <w:t>pub const MAX_CLIPS : usize = 16</w:t>
      </w:r>
    </w:p>
    <w:p>
      <w:r>
        <w:t>Maximum number of clips accepted by play(...) .</w:t>
      </w:r>
    </w:p>
    <w:p>
      <w:r>
        <w:t>Source</w:t>
      </w:r>
    </w:p>
    <w:p>
      <w:pPr>
        <w:pStyle w:val="Heading4"/>
      </w:pPr>
      <w:r>
        <w:t>pub const INITIAL_VOLUME : Volume = Volume::MAX</w:t>
      </w:r>
    </w:p>
    <w:p>
      <w:r>
        <w:t>Initial runtime volume relative to Self::MAX_VOLUME .</w:t>
      </w:r>
    </w:p>
    <w:p>
      <w:r>
        <w:t>Source</w:t>
      </w:r>
    </w:p>
    <w:p>
      <w:pPr>
        <w:pStyle w:val="Heading4"/>
      </w:pPr>
      <w:r>
        <w:t>pub const MAX_VOLUME : Volume = Volume::MAX</w:t>
      </w:r>
    </w:p>
    <w:p>
      <w:r>
        <w:t>Runtime volume ceiling for this generated player type.</w:t>
      </w:r>
    </w:p>
    <w:p>
      <w:r>
        <w:t>Source</w:t>
      </w:r>
    </w:p>
    <w:p>
      <w:pPr>
        <w:pStyle w:val="Heading4"/>
      </w:pPr>
      <w:r>
        <w:t>pub fn new ( data_pin: Peri&lt;'static, PIN_8&gt;, bit_clock_pin: Peri&lt;'static, PIN_9&gt;, word_select_pin: Peri&lt;'static, PIN_10&gt;, pio: Peri&lt;'static, PIO1&gt;, dma: Peri&lt;'static, DMA_CH0&gt;, spawner: Spawner, ) -&gt; Result &lt;&amp;'static Self&gt;</w:t>
      </w:r>
    </w:p>
    <w:p>
      <w:r>
        <w:t>Creates and spawns the generated audio player instance.</w:t>
      </w:r>
    </w:p>
    <w:p>
      <w:r>
        <w:t>See the audio_player module docs for usage.</w:t>
      </w:r>
    </w:p>
    <w:p>
      <w:pPr>
        <w:pStyle w:val="Heading2"/>
      </w:pPr>
      <w:r>
        <w:t>Trait Implementations §</w:t>
      </w:r>
    </w:p>
    <w:p>
      <w:r>
        <w:t>Source</w:t>
      </w:r>
    </w:p>
    <w:p>
      <w:r>
        <w:t>§</w:t>
      </w:r>
    </w:p>
    <w:p>
      <w:pPr>
        <w:pStyle w:val="Heading3"/>
      </w:pPr>
      <w:r>
        <w:t>impl AudioPlayer &lt;VOICE_22050_HZ&gt; for AudioPlayerGenerated</w:t>
      </w:r>
    </w:p>
    <w:p>
      <w:r>
        <w:t>Source</w:t>
      </w:r>
    </w:p>
    <w:p>
      <w:r>
        <w:t>§</w:t>
      </w:r>
    </w:p>
    <w:p>
      <w:pPr>
        <w:pStyle w:val="Heading4"/>
      </w:pPr>
      <w:r>
        <w:t>const SAMPLE_RATE_HZ : u32 = VOICE_22050_HZ</w:t>
      </w:r>
    </w:p>
    <w:p>
      <w:r>
        <w:t>Sample rate in hertz for this generated player type.</w:t>
      </w:r>
    </w:p>
    <w:p>
      <w:r>
        <w:t>Source</w:t>
      </w:r>
    </w:p>
    <w:p>
      <w:r>
        <w:t>§</w:t>
      </w:r>
    </w:p>
    <w:p>
      <w:pPr>
        <w:pStyle w:val="Heading4"/>
      </w:pPr>
      <w:r>
        <w:t>const MAX_CLIPS : usize = 16</w:t>
      </w:r>
    </w:p>
    <w:p>
      <w:r>
        <w:t>Maximum number of clips accepted by</w:t>
      </w:r>
    </w:p>
    <w:p>
      <w:r>
        <w:t>play(...)</w:t>
      </w:r>
    </w:p>
    <w:p>
      <w:r>
        <w:t>for this generated type.</w:t>
      </w:r>
    </w:p>
    <w:p>
      <w:r>
        <w:t>Source</w:t>
      </w:r>
    </w:p>
    <w:p>
      <w:r>
        <w:t>§</w:t>
      </w:r>
    </w:p>
    <w:p>
      <w:pPr>
        <w:pStyle w:val="Heading4"/>
      </w:pPr>
      <w:r>
        <w:t>const INITIAL_VOLUME : Volume = Volume::MAX</w:t>
      </w:r>
    </w:p>
    <w:p>
      <w:r>
        <w:t>Initial runtime volume relative to</w:t>
      </w:r>
    </w:p>
    <w:p>
      <w:r>
        <w:t>Self::MAX_VOLUME</w:t>
      </w:r>
    </w:p>
    <w:p>
      <w:r>
        <w:t>.</w:t>
      </w:r>
    </w:p>
    <w:p>
      <w:r>
        <w:t>Source</w:t>
      </w:r>
    </w:p>
    <w:p>
      <w:r>
        <w:t>§</w:t>
      </w:r>
    </w:p>
    <w:p>
      <w:pPr>
        <w:pStyle w:val="Heading4"/>
      </w:pPr>
      <w:r>
        <w:t>const MAX_VOLUME : Volume = Volume::MAX</w:t>
      </w:r>
    </w:p>
    <w:p>
      <w:r>
        <w:t>Runtime volume ceiling for this generated player type.</w:t>
      </w:r>
    </w:p>
    <w:p>
      <w:r>
        <w:t>Source</w:t>
      </w:r>
    </w:p>
    <w:p>
      <w:r>
        <w:t>§</w:t>
      </w:r>
    </w:p>
    <w:p>
      <w:pPr>
        <w:pStyle w:val="Heading4"/>
      </w:pPr>
      <w:r>
        <w:t>fn play &lt;I&gt;(&amp;self, audio_clips: I, at_end: AtEnd ) where I: IntoIterator &lt;Item = &amp;'static dyn Playable &lt;VOICE_22050_HZ&gt;&gt;,</w:t>
      </w:r>
    </w:p>
    <w:p>
      <w:r>
        <w:t>Starts playback of one or more static audio clips.</w:t>
      </w:r>
    </w:p>
    <w:p>
      <w:r>
        <w:t>Read more</w:t>
      </w:r>
    </w:p>
    <w:p>
      <w:r>
        <w:t>Source</w:t>
      </w:r>
    </w:p>
    <w:p>
      <w:r>
        <w:t>§</w:t>
      </w:r>
    </w:p>
    <w:p>
      <w:pPr>
        <w:pStyle w:val="Heading4"/>
      </w:pPr>
      <w:r>
        <w:t>fn stop (&amp;self)</w:t>
      </w:r>
    </w:p>
    <w:p>
      <w:r>
        <w:t>Stops current playback as soon as possible.</w:t>
      </w:r>
    </w:p>
    <w:p>
      <w:r>
        <w:t>Read more</w:t>
      </w:r>
    </w:p>
    <w:p>
      <w:r>
        <w:t>Source</w:t>
      </w:r>
    </w:p>
    <w:p>
      <w:r>
        <w:t>§</w:t>
      </w:r>
    </w:p>
    <w:p>
      <w:pPr>
        <w:pStyle w:val="Heading4"/>
      </w:pPr>
      <w:r>
        <w:t>async fn wait_until_stopped (&amp;self)</w:t>
      </w:r>
    </w:p>
    <w:p>
      <w:r>
        <w:t>Waits until playback is stopped.</w:t>
      </w:r>
    </w:p>
    <w:p>
      <w:r>
        <w:t>Read more</w:t>
      </w:r>
    </w:p>
    <w:p>
      <w:r>
        <w:t>Source</w:t>
      </w:r>
    </w:p>
    <w:p>
      <w:r>
        <w:t>§</w:t>
      </w:r>
    </w:p>
    <w:p>
      <w:pPr>
        <w:pStyle w:val="Heading4"/>
      </w:pPr>
      <w:r>
        <w:t>fn set_volume (&amp;self, volume: Volume )</w:t>
      </w:r>
    </w:p>
    <w:p>
      <w:r>
        <w:t>Sets runtime playback volume relative to the generated player’s max volume.</w:t>
      </w:r>
    </w:p>
    <w:p>
      <w:r>
        <w:t>Read more</w:t>
      </w:r>
    </w:p>
    <w:p>
      <w:r>
        <w:t>Source</w:t>
      </w:r>
    </w:p>
    <w:p>
      <w:r>
        <w:t>§</w:t>
      </w:r>
    </w:p>
    <w:p>
      <w:pPr>
        <w:pStyle w:val="Heading4"/>
      </w:pPr>
      <w:r>
        <w:t>fn volume (&amp;self) -&gt; Volume</w:t>
      </w:r>
    </w:p>
    <w:p>
      <w:r>
        <w:t>Returns the current runtime playback volume relative to max volume.</w:t>
      </w:r>
    </w:p>
    <w:p>
      <w:r>
        <w:t>Read more</w:t>
      </w:r>
    </w:p>
    <w:p>
      <w:pPr>
        <w:pStyle w:val="Heading2"/>
      </w:pPr>
      <w:r>
        <w:t>Auto Trait Implementations §</w:t>
      </w:r>
    </w:p>
    <w:p>
      <w:r>
        <w:t>§</w:t>
      </w:r>
    </w:p>
    <w:p>
      <w:pPr>
        <w:pStyle w:val="Heading3"/>
      </w:pPr>
      <w:r>
        <w:t>impl Freeze for AudioPlayerGenerated</w:t>
      </w:r>
    </w:p>
    <w:p>
      <w:r>
        <w:t>§</w:t>
      </w:r>
    </w:p>
    <w:p>
      <w:pPr>
        <w:pStyle w:val="Heading3"/>
      </w:pPr>
      <w:r>
        <w:t>impl RefUnwindSafe for AudioPlayerGenerated</w:t>
      </w:r>
    </w:p>
    <w:p>
      <w:r>
        <w:t>§</w:t>
      </w:r>
    </w:p>
    <w:p>
      <w:pPr>
        <w:pStyle w:val="Heading3"/>
      </w:pPr>
      <w:r>
        <w:t>impl Send for AudioPlayerGenerated</w:t>
      </w:r>
    </w:p>
    <w:p>
      <w:r>
        <w:t>§</w:t>
      </w:r>
    </w:p>
    <w:p>
      <w:pPr>
        <w:pStyle w:val="Heading3"/>
      </w:pPr>
      <w:r>
        <w:t>impl Sync for AudioPlayerGenerated</w:t>
      </w:r>
    </w:p>
    <w:p>
      <w:r>
        <w:t>§</w:t>
      </w:r>
    </w:p>
    <w:p>
      <w:pPr>
        <w:pStyle w:val="Heading3"/>
      </w:pPr>
      <w:r>
        <w:t>impl Unpin for AudioPlayerGenerated</w:t>
      </w:r>
    </w:p>
    <w:p>
      <w:r>
        <w:t>§</w:t>
      </w:r>
    </w:p>
    <w:p>
      <w:pPr>
        <w:pStyle w:val="Heading3"/>
      </w:pPr>
      <w:r>
        <w:t>impl UnwindSafe for AudioPlayerGenerated</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Type Alias Audio Player Generated Playable Copy item path</w:t>
      </w:r>
    </w:p>
    <w:p>
      <w:r>
        <w:t>Path: audio_player/audio_player_generated/type.AudioPlayerGeneratedPlayable.html</w:t>
      </w:r>
    </w:p>
    <w:p>
      <w:r>
        <w:t>device_envoy_rp</w:t>
      </w:r>
    </w:p>
    <w:p>
      <w:r>
        <w:t>::</w:t>
      </w:r>
    </w:p>
    <w:p>
      <w:r>
        <w:t>audio_player :: audio_player_generated</w:t>
      </w:r>
    </w:p>
    <w:p>
      <w:pPr>
        <w:pStyle w:val="Heading1"/>
      </w:pPr>
      <w:r>
        <w:t>Type Alias Audio Player Generated Playable Copy item path</w:t>
      </w:r>
    </w:p>
    <w:p>
      <w:r>
        <w:t>Source</w:t>
      </w:r>
    </w:p>
    <w:p>
      <w:r>
        <w:rPr>
          <w:rFonts w:ascii="Courier New" w:hAnsi="Courier New"/>
        </w:rPr>
        <w:t>pub type AudioPlayerGeneratedPlayable = dyn</w:t>
        <w:br/>
        <w:t>Playable</w:t>
        <w:br/>
        <w:t>&lt;VOICE_22050_HZ&gt;;</w:t>
      </w:r>
    </w:p>
    <w:p>
      <w:r>
        <w:t>Expand description</w:t>
      </w:r>
    </w:p>
    <w:p>
      <w:r>
        <w:t>Trait-object clip source type at VOICE_22050_HZ .</w:t>
      </w:r>
    </w:p>
    <w:p>
      <w:r>
        <w:t>See the audio_player module documentation for usage examples.</w:t>
      </w:r>
    </w:p>
    <w:p>
      <w:r>
        <w:br w:type="page"/>
      </w:r>
    </w:p>
    <w:p>
      <w:pPr>
        <w:pStyle w:val="Heading1"/>
      </w:pPr>
      <w:r>
        <w:t>Constant CD_ 44100_ HZ Copy item path</w:t>
      </w:r>
    </w:p>
    <w:p>
      <w:r>
        <w:t>Path: audio_player/constant.CD_44100_HZ.html</w:t>
      </w:r>
    </w:p>
    <w:p>
      <w:r>
        <w:t>device_envoy_rp</w:t>
      </w:r>
    </w:p>
    <w:p>
      <w:r>
        <w:t>::</w:t>
      </w:r>
    </w:p>
    <w:p>
      <w:r>
        <w:t>audio_player</w:t>
      </w:r>
    </w:p>
    <w:p>
      <w:pPr>
        <w:pStyle w:val="Heading1"/>
      </w:pPr>
      <w:r>
        <w:t>Constant CD_ 44100_ HZ Copy item path</w:t>
      </w:r>
    </w:p>
    <w:p>
      <w:r>
        <w:rPr>
          <w:rFonts w:ascii="Courier New" w:hAnsi="Courier New"/>
        </w:rPr>
        <w:t>pub const CD_44100_HZ:</w:t>
        <w:br/>
        <w:t>u32</w:t>
        <w:br/>
        <w:t>= 44_100; // 44_100u32</w:t>
      </w:r>
    </w:p>
    <w:p>
      <w:r>
        <w:t>Expand description</w:t>
      </w:r>
    </w:p>
    <w:p>
      <w:r>
        <w:t>Compact-disc sample rate.</w:t>
      </w:r>
    </w:p>
    <w:p>
      <w:r>
        <w:br w:type="page"/>
      </w:r>
    </w:p>
    <w:p>
      <w:pPr>
        <w:pStyle w:val="Heading1"/>
      </w:pPr>
      <w:r>
        <w:t>Constant NARROWBAND_ 8000_ HZ Copy item path</w:t>
      </w:r>
    </w:p>
    <w:p>
      <w:r>
        <w:t>Path: audio_player/constant.NARROWBAND_8000_HZ.html</w:t>
      </w:r>
    </w:p>
    <w:p>
      <w:r>
        <w:t>device_envoy_rp</w:t>
      </w:r>
    </w:p>
    <w:p>
      <w:r>
        <w:t>::</w:t>
      </w:r>
    </w:p>
    <w:p>
      <w:r>
        <w:t>audio_player</w:t>
      </w:r>
    </w:p>
    <w:p>
      <w:pPr>
        <w:pStyle w:val="Heading1"/>
      </w:pPr>
      <w:r>
        <w:t>Constant NARROWBAND_ 8000_ HZ Copy item path</w:t>
      </w:r>
    </w:p>
    <w:p>
      <w:r>
        <w:rPr>
          <w:rFonts w:ascii="Courier New" w:hAnsi="Courier New"/>
        </w:rPr>
        <w:t>pub const NARROWBAND_8000_HZ:</w:t>
        <w:br/>
        <w:t>u32</w:t>
        <w:br/>
        <w:t>= 8_000; // 8_000u32</w:t>
      </w:r>
    </w:p>
    <w:p>
      <w:r>
        <w:t>Expand description</w:t>
      </w:r>
    </w:p>
    <w:p>
      <w:r>
        <w:t>Narrowband telephony sample rate.</w:t>
      </w:r>
    </w:p>
    <w:p>
      <w:r>
        <w:br w:type="page"/>
      </w:r>
    </w:p>
    <w:p>
      <w:pPr>
        <w:pStyle w:val="Heading1"/>
      </w:pPr>
      <w:r>
        <w:t>Constant PRO_ 48000_ HZ Copy item path</w:t>
      </w:r>
    </w:p>
    <w:p>
      <w:r>
        <w:t>Path: audio_player/constant.PRO_48000_HZ.html</w:t>
      </w:r>
    </w:p>
    <w:p>
      <w:r>
        <w:t>device_envoy_rp</w:t>
      </w:r>
    </w:p>
    <w:p>
      <w:r>
        <w:t>::</w:t>
      </w:r>
    </w:p>
    <w:p>
      <w:r>
        <w:t>audio_player</w:t>
      </w:r>
    </w:p>
    <w:p>
      <w:pPr>
        <w:pStyle w:val="Heading1"/>
      </w:pPr>
      <w:r>
        <w:t>Constant PRO_ 48000_ HZ Copy item path</w:t>
      </w:r>
    </w:p>
    <w:p>
      <w:r>
        <w:rPr>
          <w:rFonts w:ascii="Courier New" w:hAnsi="Courier New"/>
        </w:rPr>
        <w:t>pub const PRO_48000_HZ:</w:t>
        <w:br/>
        <w:t>u32</w:t>
        <w:br/>
        <w:t>= 48_000; // 48_000u32</w:t>
      </w:r>
    </w:p>
    <w:p>
      <w:r>
        <w:t>Expand description</w:t>
      </w:r>
    </w:p>
    <w:p>
      <w:r>
        <w:t>Pro-audio sample rate.</w:t>
      </w:r>
    </w:p>
    <w:p>
      <w:r>
        <w:br w:type="page"/>
      </w:r>
    </w:p>
    <w:p>
      <w:pPr>
        <w:pStyle w:val="Heading1"/>
      </w:pPr>
      <w:r>
        <w:t>Constant VOICE_ 16000_ HZ Copy item path</w:t>
      </w:r>
    </w:p>
    <w:p>
      <w:r>
        <w:t>Path: audio_player/constant.VOICE_16000_HZ.html</w:t>
      </w:r>
    </w:p>
    <w:p>
      <w:r>
        <w:t>device_envoy_rp</w:t>
      </w:r>
    </w:p>
    <w:p>
      <w:r>
        <w:t>::</w:t>
      </w:r>
    </w:p>
    <w:p>
      <w:r>
        <w:t>audio_player</w:t>
      </w:r>
    </w:p>
    <w:p>
      <w:pPr>
        <w:pStyle w:val="Heading1"/>
      </w:pPr>
      <w:r>
        <w:t>Constant VOICE_ 16000_ HZ Copy item path</w:t>
      </w:r>
    </w:p>
    <w:p>
      <w:r>
        <w:rPr>
          <w:rFonts w:ascii="Courier New" w:hAnsi="Courier New"/>
        </w:rPr>
        <w:t>pub const VOICE_16000_HZ:</w:t>
        <w:br/>
        <w:t>u32</w:t>
        <w:br/>
        <w:t>= 16_000; // 16_000u32</w:t>
      </w:r>
    </w:p>
    <w:p>
      <w:r>
        <w:t>Expand description</w:t>
      </w:r>
    </w:p>
    <w:p>
      <w:r>
        <w:t>Wideband voice sample rate.</w:t>
      </w:r>
    </w:p>
    <w:p>
      <w:r>
        <w:br w:type="page"/>
      </w:r>
    </w:p>
    <w:p>
      <w:pPr>
        <w:pStyle w:val="Heading1"/>
      </w:pPr>
      <w:r>
        <w:t>Constant VOICE_ 22050_ HZ Copy item path</w:t>
      </w:r>
    </w:p>
    <w:p>
      <w:r>
        <w:t>Path: audio_player/constant.VOICE_22050_HZ.html</w:t>
      </w:r>
    </w:p>
    <w:p>
      <w:r>
        <w:t>device_envoy_rp</w:t>
      </w:r>
    </w:p>
    <w:p>
      <w:r>
        <w:t>::</w:t>
      </w:r>
    </w:p>
    <w:p>
      <w:r>
        <w:t>audio_player</w:t>
      </w:r>
    </w:p>
    <w:p>
      <w:pPr>
        <w:pStyle w:val="Heading1"/>
      </w:pPr>
      <w:r>
        <w:t>Constant VOICE_ 22050_ HZ Copy item path</w:t>
      </w:r>
    </w:p>
    <w:p>
      <w:r>
        <w:rPr>
          <w:rFonts w:ascii="Courier New" w:hAnsi="Courier New"/>
        </w:rPr>
        <w:t>pub const VOICE_22050_HZ:</w:t>
        <w:br/>
        <w:t>u32</w:t>
        <w:br/>
        <w:t>= 22_050; // 22_050u32</w:t>
      </w:r>
    </w:p>
    <w:p>
      <w:r>
        <w:t>Expand description</w:t>
      </w:r>
    </w:p>
    <w:p>
      <w:r>
        <w:t>Common low-memory voice/music sample rate.</w:t>
      </w:r>
    </w:p>
    <w:p>
      <w:r>
        <w:t>Convenience constant: any sample rate supported by your hardware setup may be used.</w:t>
      </w:r>
    </w:p>
    <w:p>
      <w:r>
        <w:br w:type="page"/>
      </w:r>
    </w:p>
    <w:p>
      <w:pPr>
        <w:pStyle w:val="Heading1"/>
      </w:pPr>
      <w:r>
        <w:t>Enum AtEnd Copy item path</w:t>
      </w:r>
    </w:p>
    <w:p>
      <w:r>
        <w:t>Path: audio_player/enum.AtEnd.html</w:t>
      </w:r>
    </w:p>
    <w:p>
      <w:r>
        <w:t>device_envoy_rp</w:t>
      </w:r>
    </w:p>
    <w:p>
      <w:r>
        <w:t>::</w:t>
      </w:r>
    </w:p>
    <w:p>
      <w:r>
        <w:t>audio_player</w:t>
      </w:r>
    </w:p>
    <w:p>
      <w:pPr>
        <w:pStyle w:val="Heading1"/>
      </w:pPr>
      <w:r>
        <w:t>Enum AtEnd Copy item path</w:t>
      </w:r>
    </w:p>
    <w:p>
      <w:r>
        <w:rPr>
          <w:rFonts w:ascii="Courier New" w:hAnsi="Courier New"/>
        </w:rPr>
        <w:t>pub enum AtEnd {</w:t>
        <w:br/>
        <w:t xml:space="preserve">    Loop,</w:t>
        <w:br/>
        <w:t xml:space="preserve">    Stop,</w:t>
        <w:br/>
        <w:t>}</w:t>
      </w:r>
    </w:p>
    <w:p>
      <w:r>
        <w:t>Expand description</w:t>
      </w:r>
    </w:p>
    <w:p>
      <w:r>
        <w:t>End-of-sequence behavior for playback.</w:t>
      </w:r>
    </w:p>
    <w:p>
      <w:r>
        <w:t>Generated audio player types support looping or stopping at the end of a clip sequence.</w:t>
      </w:r>
    </w:p>
    <w:p>
      <w:r>
        <w:t>See the audio_player module documentation for usage examples.</w:t>
      </w:r>
    </w:p>
    <w:p>
      <w:pPr>
        <w:pStyle w:val="Heading2"/>
      </w:pPr>
      <w:r>
        <w:t>Variants §</w:t>
      </w:r>
    </w:p>
    <w:p>
      <w:r>
        <w:t>§</w:t>
      </w:r>
    </w:p>
    <w:p>
      <w:pPr>
        <w:pStyle w:val="Heading3"/>
      </w:pPr>
      <w:r>
        <w:t>Loop</w:t>
      </w:r>
    </w:p>
    <w:p>
      <w:r>
        <w:t>Repeat the full clip sequence forever.</w:t>
      </w:r>
    </w:p>
    <w:p>
      <w:r>
        <w:t>§</w:t>
      </w:r>
    </w:p>
    <w:p>
      <w:pPr>
        <w:pStyle w:val="Heading3"/>
      </w:pPr>
      <w:r>
        <w:t>Stop</w:t>
      </w:r>
    </w:p>
    <w:p>
      <w:r>
        <w:t>Stop after one full clip sequence pass.</w:t>
      </w:r>
    </w:p>
    <w:p>
      <w:pPr>
        <w:pStyle w:val="Heading2"/>
      </w:pPr>
      <w:r>
        <w:t>Auto Trait Implementations §</w:t>
      </w:r>
    </w:p>
    <w:p>
      <w:r>
        <w:t>§</w:t>
      </w:r>
    </w:p>
    <w:p>
      <w:pPr>
        <w:pStyle w:val="Heading3"/>
      </w:pPr>
      <w:r>
        <w:t>impl Freeze for AtEnd</w:t>
      </w:r>
    </w:p>
    <w:p>
      <w:r>
        <w:t>§</w:t>
      </w:r>
    </w:p>
    <w:p>
      <w:pPr>
        <w:pStyle w:val="Heading3"/>
      </w:pPr>
      <w:r>
        <w:t>impl RefUnwindSafe for AtEnd</w:t>
      </w:r>
    </w:p>
    <w:p>
      <w:r>
        <w:t>§</w:t>
      </w:r>
    </w:p>
    <w:p>
      <w:pPr>
        <w:pStyle w:val="Heading3"/>
      </w:pPr>
      <w:r>
        <w:t>impl Send for AtEnd</w:t>
      </w:r>
    </w:p>
    <w:p>
      <w:r>
        <w:t>§</w:t>
      </w:r>
    </w:p>
    <w:p>
      <w:pPr>
        <w:pStyle w:val="Heading3"/>
      </w:pPr>
      <w:r>
        <w:t>impl Sync for AtEnd</w:t>
      </w:r>
    </w:p>
    <w:p>
      <w:r>
        <w:t>§</w:t>
      </w:r>
    </w:p>
    <w:p>
      <w:pPr>
        <w:pStyle w:val="Heading3"/>
      </w:pPr>
      <w:r>
        <w:t>impl Unpin for AtEnd</w:t>
      </w:r>
    </w:p>
    <w:p>
      <w:r>
        <w:t>§</w:t>
      </w:r>
    </w:p>
    <w:p>
      <w:pPr>
        <w:pStyle w:val="Heading3"/>
      </w:pPr>
      <w:r>
        <w:t>impl UnwindSafe for AtEnd</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Module audio_ player Copy item path</w:t>
      </w:r>
    </w:p>
    <w:p>
      <w:r>
        <w:t>Path: audio_player/index.html</w:t>
      </w:r>
    </w:p>
    <w:p>
      <w:r>
        <w:t>device_envoy_rp</w:t>
      </w:r>
    </w:p>
    <w:p>
      <w:pPr>
        <w:pStyle w:val="Heading1"/>
      </w:pPr>
      <w:r>
        <w:t>Module audio_ player Copy item path</w:t>
      </w:r>
    </w:p>
    <w:p>
      <w:r>
        <w:t>Source</w:t>
      </w:r>
    </w:p>
    <w:p>
      <w:r>
        <w:t>Expand description</w:t>
      </w:r>
    </w:p>
    <w:p>
      <w:r>
        <w:t>A device abstraction for playing audio clips over I²S hardware, with runtime sequencing, volume control, and compression.</w:t>
      </w:r>
    </w:p>
    <w:p>
      <w:r>
        <w:t>This page provides the primary documentation for generated audio player types and clip utilities.</w:t>
      </w:r>
    </w:p>
    <w:p>
      <w:r>
        <w:t>Audio clip sample data is defined at compile time as static values. At runtime, you select which clips to play and in what order. Playback runs in the background while the application does other work. Volume can be adjusted on the fly, and playback can be stopped or interrupted mid-clip. Audio samples can be compressed and are stored in flash. Only a small DMA buffer is used at runtime.</w:t>
      </w:r>
    </w:p>
    <w:p>
      <w:r>
        <w:t>Supported audio formats</w:t>
      </w:r>
    </w:p>
    <w:p>
      <w:pPr>
        <w:pStyle w:val="ListBullet"/>
      </w:pPr>
      <w:r>
        <w:t>Any sample rate supported by your hardware</w:t>
      </w:r>
    </w:p>
    <w:p>
      <w:pPr>
        <w:pStyle w:val="ListBullet"/>
      </w:pPr>
      <w:r>
        <w:t>Either: Uncompressed: 16-bit PCM (s16le) Compressed: IMA ADPCM in WAV (mono; ~25% the size of PCM; ideal for speech)</w:t>
      </w:r>
    </w:p>
    <w:p>
      <w:pPr>
        <w:pStyle w:val="ListBullet"/>
      </w:pPr>
      <w:r>
        <w:t>Uncompressed: 16-bit PCM (s16le)</w:t>
      </w:r>
    </w:p>
    <w:p>
      <w:pPr>
        <w:pStyle w:val="ListBullet"/>
      </w:pPr>
      <w:r>
        <w:t>Compressed: IMA ADPCM in WAV (mono; ~25% the size of PCM; ideal for speech)</w:t>
      </w:r>
    </w:p>
    <w:p>
      <w:pPr>
        <w:pStyle w:val="ListBullet"/>
      </w:pPr>
      <w:r>
        <w:t>Mono input audio (duplicated to left/right on I²S output)</w:t>
      </w:r>
    </w:p>
    <w:p>
      <w:pPr>
        <w:pStyle w:val="ListBullet"/>
      </w:pPr>
      <w:r>
        <w:t>For ffmpeg conversion commands, see “Preparing audio files” in pcm_clip! and adpcm_clip! .</w:t>
      </w:r>
    </w:p>
    <w:p>
      <w:r>
        <w:t>After reading the examples below, see also:</w:t>
      </w:r>
    </w:p>
    <w:p>
      <w:pPr>
        <w:pStyle w:val="ListBullet"/>
      </w:pPr>
      <w:r>
        <w:t>audio_player! - Macro to generate an audio player struct type (includes syntax details). See AudioPlayerGenerated for sample generated methods and associated constants.</w:t>
      </w:r>
    </w:p>
    <w:p>
      <w:pPr>
        <w:pStyle w:val="ListBullet"/>
      </w:pPr>
      <w:r>
        <w:t>AudioPlayerGenerated - Sample generated audio player struct type, showing constructor/associated constants (for example new ).</w:t>
      </w:r>
    </w:p>
    <w:p>
      <w:pPr>
        <w:pStyle w:val="ListBullet"/>
      </w:pPr>
      <w:r>
        <w:t>AudioPlayer - Trait providing playback operations ( play , stop , wait_until_stopped , runtime volume controls) for generated types.</w:t>
      </w:r>
    </w:p>
    <w:p>
      <w:pPr>
        <w:pStyle w:val="ListBullet"/>
      </w:pPr>
      <w:r>
        <w:t>pcm_clip! - Macro to “compile in” an uncompressed (PCM) clip from an external file (includes syntax details). See PcmClipGenerated for sample generated items.</w:t>
      </w:r>
    </w:p>
    <w:p>
      <w:pPr>
        <w:pStyle w:val="ListBullet"/>
      </w:pPr>
      <w:r>
        <w:t>adpcm_clip! - Macro to “compile in” a compressed (ADPCM) WAV clip from an external file (includes syntax details). See AdpcmClipGenerated for sample generated items.</w:t>
      </w:r>
    </w:p>
    <w:p>
      <w:pPr>
        <w:pStyle w:val="ListBullet"/>
      </w:pPr>
      <w:r>
        <w:t>tone! - Macro to generate tone audio clips.</w:t>
      </w:r>
    </w:p>
    <w:p>
      <w:pPr>
        <w:pStyle w:val="ListBullet"/>
      </w:pPr>
      <w:r>
        <w:t>SilenceClip - An audio clip of silence for a specific duration. Memory-efficient because it stores no audio sample data.</w:t>
      </w:r>
    </w:p>
    <w:p>
      <w:pPr>
        <w:pStyle w:val="ListBullet"/>
      </w:pPr>
      <w:r>
        <w:t>PcmClip and PcmClipBuf - Unsized and sized const-friendly uncompressed (PCM) clip types.</w:t>
      </w:r>
    </w:p>
    <w:p>
      <w:pPr>
        <w:pStyle w:val="ListBullet"/>
      </w:pPr>
      <w:r>
        <w:t>AdpcmClip and AdpcmClipBuf - Unsized and sized const-friendly compressed (ADPCM) clip types.</w:t>
      </w:r>
    </w:p>
    <w:p>
      <w:pPr>
        <w:pStyle w:val="Heading2"/>
      </w:pPr>
      <w:r>
        <w:t>§ Example: Play “Mary Had a Little Lamb” (Phrase) Once</w:t>
      </w:r>
    </w:p>
    <w:p>
      <w:r>
        <w:t>This example plays the opening phrase ( E D C D E E E ) and then stops.</w:t>
      </w:r>
    </w:p>
    <w:p>
      <w:r>
        <w:rPr>
          <w:rFonts w:ascii="Courier New" w:hAnsi="Courier New"/>
        </w:rPr>
        <w:t>use</w:t>
        <w:br/>
        <w:t>device_envoy_rp::{</w:t>
        <w:br/>
        <w:t>Result</w:t>
        <w:br/>
        <w:t>,</w:t>
        <w:br/>
        <w:t xml:space="preserve">    audio_player::{AudioPlayer</w:t>
        <w:br/>
        <w:t>as _</w:t>
        <w:br/>
        <w:t>,AtEnd, SilenceClip, VOICE_22050_HZ, Volume, audio_player},</w:t>
        <w:br/>
        <w:t xml:space="preserve">    tone,</w:t>
        <w:br/>
        <w:t>};</w:t>
        <w:br/>
        <w:t>use</w:t>
        <w:br/>
        <w:t>core::time::Duration</w:t>
        <w:br/>
        <w:t>as</w:t>
        <w:br/>
        <w:t>StdDuration;</w:t>
        <w:br/>
        <w:t>// Generate `AudioPlayer8`, a struct type with the specified configuration.</w:t>
        <w:br/>
        <w:t>audio_player!</w:t>
        <w:br/>
        <w:t>{</w:t>
        <w:br/>
        <w:t xml:space="preserve">    AudioPlayer8 {</w:t>
        <w:br/>
        <w:t xml:space="preserve">        data_pin: PIN_8,</w:t>
        <w:br/>
        <w:t xml:space="preserve">        bit_clock_pin: PIN_9,</w:t>
        <w:br/>
        <w:t xml:space="preserve">        word_select_pin: PIN_10,</w:t>
        <w:br/>
        <w:t xml:space="preserve">        sample_rate_hz: VOICE_22050_HZ,</w:t>
        <w:br/>
        <w:t>// Convenience constant for this example; any hardware-supported sample rate can be used.</w:t>
        <w:br/>
        <w:t>max_volume: Volume::percent(</w:t>
        <w:br/>
        <w:t>50</w:t>
        <w:br/>
        <w:t>),</w:t>
        <w:br/>
        <w:t xml:space="preserve">    }</w:t>
        <w:br/>
        <w:t>}</w:t>
        <w:br/>
        <w:t>async fn</w:t>
        <w:br/>
        <w:t>example(spawner: embassy_executor::Spawner) -&gt;</w:t>
        <w:br/>
        <w:t>Result</w:t>
        <w:br/>
        <w:t>&lt;Infallible&gt; {</w:t>
        <w:br/>
        <w:t>// REST is 80 ms of silence. It stores only duration</w:t>
        <w:br/>
        <w:t xml:space="preserve">    // (no PCM/ADPCM sample data in flash).</w:t>
        <w:br/>
        <w:t>const</w:t>
        <w:br/>
        <w:t>REST:</w:t>
        <w:br/>
        <w:t>&amp;</w:t>
        <w:br/>
        <w:t>AudioPlayer8Playable =</w:t>
        <w:br/>
        <w:t>&amp;</w:t>
        <w:br/>
        <w:t>SilenceClip::new(StdDuration::from_millis(</w:t>
        <w:br/>
        <w:t>80</w:t>
        <w:br/>
        <w:t>));</w:t>
        <w:br/>
        <w:t>// Define each note as a static clip of a sine wave at the appropriate frequency, 220 ms long.</w:t>
        <w:br/>
        <w:t>const</w:t>
        <w:br/>
        <w:t>SAMPLE_RATE_HZ: u32 = AudioPlayer8::SAMPLE_RATE_HZ;</w:t>
        <w:br/>
        <w:t>const</w:t>
        <w:br/>
        <w:t>NOTE_DURATION: StdDuration = StdDuration::from_millis(</w:t>
        <w:br/>
        <w:t>220</w:t>
        <w:br/>
        <w:t>);</w:t>
        <w:br/>
        <w:t>const</w:t>
        <w:br/>
        <w:t>NOTE_E4:</w:t>
        <w:br/>
        <w:t>&amp;</w:t>
        <w:br/>
        <w:t>AudioPlayer8Playable =</w:t>
        <w:br/>
        <w:t>&amp;</w:t>
        <w:br/>
        <w:t>tone!</w:t>
        <w:br/>
        <w:t>(</w:t>
        <w:br/>
        <w:t>330</w:t>
        <w:br/>
        <w:t>, SAMPLE_RATE_HZ, NOTE_DURATION);</w:t>
        <w:br/>
        <w:t>const</w:t>
        <w:br/>
        <w:t>NOTE_D4:</w:t>
        <w:br/>
        <w:t>&amp;</w:t>
        <w:br/>
        <w:t>AudioPlayer8Playable =</w:t>
        <w:br/>
        <w:t>&amp;</w:t>
        <w:br/>
        <w:t>tone!</w:t>
        <w:br/>
        <w:t>(</w:t>
        <w:br/>
        <w:t>294</w:t>
        <w:br/>
        <w:t>, SAMPLE_RATE_HZ, NOTE_DURATION);</w:t>
        <w:br/>
        <w:t>const</w:t>
        <w:br/>
        <w:t>NOTE_C4:</w:t>
        <w:br/>
        <w:t>&amp;</w:t>
        <w:br/>
        <w:t>AudioPlayer8Playable =</w:t>
        <w:br/>
        <w:t>&amp;</w:t>
        <w:br/>
        <w:t>tone!</w:t>
        <w:br/>
        <w:t>(</w:t>
        <w:br/>
        <w:t>262</w:t>
        <w:br/>
        <w:t>, SAMPLE_RATE_HZ, NOTE_DURATION);</w:t>
        <w:br/>
        <w:t>let</w:t>
        <w:br/>
        <w:t>p = embassy_rp::init(Default::default());</w:t>
        <w:br/>
        <w:t>// Create an `AudioPlayer8` instance with the specified pins and resources.</w:t>
        <w:br/>
        <w:t>let</w:t>
        <w:br/>
        <w:t>audio_player8 = AudioPlayer8::new(p.PIN_8, p.PIN_9, p.PIN_10, p.PIO0, p.DMA_CH0, spawner)</w:t>
        <w:br/>
        <w:t>?</w:t>
        <w:br/>
        <w:t>;</w:t>
        <w:br/>
        <w:br/>
        <w:t xml:space="preserve">    audio_player8.play(</w:t>
        <w:br/>
        <w:t xml:space="preserve">        [</w:t>
        <w:br/>
        <w:t xml:space="preserve">            NOTE_E4, REST, NOTE_D4, REST, NOTE_C4, REST, NOTE_D4, REST, NOTE_E4, REST,</w:t>
        <w:br/>
        <w:t xml:space="preserve">            NOTE_E4, REST, NOTE_E4,</w:t>
        <w:br/>
        <w:t xml:space="preserve">        ],</w:t>
        <w:br/>
        <w:t xml:space="preserve">        AtEnd::Stop,</w:t>
        <w:br/>
        <w:t xml:space="preserve">    );</w:t>
        <w:br/>
        <w:t>// Audio plays in the background while we can do other things here, like blink an LED or read a button.</w:t>
        <w:br/>
        <w:t>pending().</w:t>
        <w:br/>
        <w:t>await</w:t>
        <w:br/>
        <w:t>// run forever</w:t>
        <w:br/>
        <w:t>}</w:t>
      </w:r>
    </w:p>
    <w:p>
      <w:pPr>
        <w:pStyle w:val="Heading2"/>
      </w:pPr>
      <w:r>
        <w:t>§ Example: Compiling in an External Audio Clip and Runtime Volume Changes</w:t>
      </w:r>
    </w:p>
    <w:p>
      <w:r>
        <w:t>This example shows how to “compile in” an audio clip from an external file, compress it at compile time, and then play it in a loop while changing the volume while it plays. This also demonstrates how to stop playback and reset the volume.</w:t>
      </w:r>
    </w:p>
    <w:p>
      <w:r>
        <w:rPr>
          <w:rFonts w:ascii="Courier New" w:hAnsi="Courier New"/>
        </w:rPr>
        <w:t>use</w:t>
        <w:br/>
        <w:t>device_envoy_rp::{</w:t>
        <w:br/>
        <w:t>Result</w:t>
        <w:br/>
        <w:t>,</w:t>
        <w:br/>
        <w:t xml:space="preserve">    audio_player::{AudioPlayer</w:t>
        <w:br/>
        <w:t>as _</w:t>
        <w:br/>
        <w:t>,</w:t>
        <w:br/>
        <w:t xml:space="preserve">        AtEnd, Gain, SilenceClip, Volume, pcm_clip, audio_player, VOICE_22050_HZ,</w:t>
        <w:br/>
        <w:t xml:space="preserve">    },</w:t>
        <w:br/>
        <w:t xml:space="preserve">    button::{Button</w:t>
        <w:br/>
        <w:t>as _</w:t>
        <w:br/>
        <w:t>, ButtonRp, PressedTo},</w:t>
        <w:br/>
        <w:t xml:space="preserve">    tone,</w:t>
        <w:br/>
        <w:t>};</w:t>
        <w:br/>
        <w:t>use</w:t>
        <w:br/>
        <w:t>core::time::Duration</w:t>
        <w:br/>
        <w:t>as</w:t>
        <w:br/>
        <w:t>StdDuration;</w:t>
        <w:br/>
        <w:t>use</w:t>
        <w:br/>
        <w:t>embassy_futures::select::{Either, select};</w:t>
        <w:br/>
        <w:t>use</w:t>
        <w:br/>
        <w:t>embassy_time::{Duration, Timer};</w:t>
        <w:br/>
        <w:t>audio_player!</w:t>
        <w:br/>
        <w:t>{</w:t>
        <w:br/>
        <w:t xml:space="preserve">    AudioPlayer8 {</w:t>
        <w:br/>
        <w:t xml:space="preserve">        data_pin: PIN_8,</w:t>
        <w:br/>
        <w:t xml:space="preserve">        bit_clock_pin: PIN_9,</w:t>
        <w:br/>
        <w:t xml:space="preserve">        word_select_pin: PIN_10,</w:t>
        <w:br/>
        <w:t xml:space="preserve">        sample_rate_hz: VOICE_22050_HZ,</w:t>
        <w:br/>
        <w:t xml:space="preserve">        pio: PIO0,</w:t>
        <w:br/>
        <w:t>// optional, defaults to PIO0</w:t>
        <w:br/>
        <w:t>dma: DMA_CH1,</w:t>
        <w:br/>
        <w:t>// optional, defaults to DMA_CH0</w:t>
        <w:br/>
        <w:t>max_clips:</w:t>
        <w:br/>
        <w:t>8</w:t>
        <w:br/>
        <w:t>,</w:t>
        <w:br/>
        <w:t>// optional, defaults to 16</w:t>
        <w:br/>
        <w:t>max_volume: Volume::spinal_tap(</w:t>
        <w:br/>
        <w:t>11</w:t>
        <w:br/>
        <w:t>),</w:t>
        <w:br/>
        <w:t>// optional, defaults to Volume::MAX</w:t>
        <w:br/>
        <w:t>initial_volume: Volume::spinal_tap(</w:t>
        <w:br/>
        <w:t>5</w:t>
        <w:br/>
        <w:t>),</w:t>
        <w:br/>
        <w:t>// optional, defaults to Volume::MAX</w:t>
        <w:br/>
        <w:t>}</w:t>
        <w:br/>
        <w:t>}</w:t>
        <w:br/>
        <w:t>// Define a `const` function that returns audio from this PCM file.</w:t>
        <w:br/>
        <w:t>// If unused, it adds nothing to the firmware image.</w:t>
        <w:br/>
        <w:t>pcm_clip!</w:t>
        <w:br/>
        <w:t>{</w:t>
        <w:br/>
        <w:t xml:space="preserve">    Nasa {</w:t>
        <w:br/>
        <w:t xml:space="preserve">        file:</w:t>
        <w:br/>
        <w:t>concat!</w:t>
        <w:br/>
        <w:t>(</w:t>
        <w:br/>
        <w:t>env!</w:t>
        <w:br/>
        <w:t>(</w:t>
        <w:br/>
        <w:t>"CARGO_MANIFEST_DIR"</w:t>
        <w:br/>
        <w:t>),</w:t>
        <w:br/>
        <w:t>"/examples/data/audio/nasa_22k.s16"</w:t>
        <w:br/>
        <w:t>),</w:t>
        <w:br/>
        <w:t xml:space="preserve">        source_sample_rate_hz: VOICE_22050_HZ,</w:t>
        <w:br/>
        <w:t xml:space="preserve">    }</w:t>
        <w:br/>
        <w:t>}</w:t>
        <w:br/>
        <w:t>async fn</w:t>
        <w:br/>
        <w:t>example(spawner: embassy_executor::Spawner) -&gt;</w:t>
        <w:br/>
        <w:t>Result</w:t>
        <w:br/>
        <w:t>&lt;Infallible&gt; {</w:t>
        <w:br/>
        <w:t>const fn</w:t>
        <w:br/>
        <w:t>ms(milliseconds: u64) -&gt; StdDuration {</w:t>
        <w:br/>
        <w:t xml:space="preserve">        StdDuration::from_millis(milliseconds)</w:t>
        <w:br/>
        <w:t xml:space="preserve">    }</w:t>
        <w:br/>
        <w:t>const</w:t>
        <w:br/>
        <w:t>SAMPLE_RATE_HZ: u32 = AudioPlayer8::SAMPLE_RATE_HZ;</w:t>
        <w:br/>
        <w:t>// Only the final transformed clips are stored in flash.</w:t>
        <w:br/>
        <w:t xml:space="preserve">    // Intermediate compile-time temporaries (such as compression and gain steps) are not stored.</w:t>
        <w:br/>
        <w:br/>
        <w:t xml:space="preserve">    // Read the uncompressed (PCM) NASA clip in compressed (ADPCM) format.</w:t>
        <w:br/>
        <w:t>const</w:t>
        <w:br/>
        <w:t>NASA:</w:t>
        <w:br/>
        <w:t>&amp;</w:t>
        <w:br/>
        <w:t>AudioPlayer8Playable =</w:t>
        <w:br/>
        <w:t>&amp;</w:t>
        <w:br/>
        <w:t>Nasa::adpcm_clip();</w:t>
        <w:br/>
        <w:t>// 80ms of silence</w:t>
        <w:br/>
        <w:t>const</w:t>
        <w:br/>
        <w:t>GAP:</w:t>
        <w:br/>
        <w:t>&amp;</w:t>
        <w:br/>
        <w:t>AudioPlayer8Playable =</w:t>
        <w:br/>
        <w:t>&amp;</w:t>
        <w:br/>
        <w:t>SilenceClip::new(ms(</w:t>
        <w:br/>
        <w:t>80</w:t>
        <w:br/>
        <w:t>));</w:t>
        <w:br/>
        <w:t>// 100ms of a pure 880Hz tone, at 20% loudness.</w:t>
        <w:br/>
        <w:t>const</w:t>
        <w:br/>
        <w:t>CHIME:</w:t>
        <w:br/>
        <w:t>&amp;</w:t>
        <w:br/>
        <w:t>AudioPlayer8Playable =</w:t>
        <w:br/>
        <w:t>&amp;</w:t>
        <w:br/>
        <w:t>tone!</w:t>
        <w:br/>
        <w:t>(</w:t>
        <w:br/>
        <w:t>880</w:t>
        <w:br/>
        <w:t>, SAMPLE_RATE_HZ, ms(</w:t>
        <w:br/>
        <w:t>100</w:t>
        <w:br/>
        <w:t>)).with_gain(Gain::percent(</w:t>
        <w:br/>
        <w:t>20</w:t>
        <w:br/>
        <w:t>));</w:t>
        <w:br/>
        <w:t>let</w:t>
        <w:br/>
        <w:t>p = embassy_rp::init(Default::default());</w:t>
        <w:br/>
        <w:t>let</w:t>
        <w:br/>
        <w:t>mut</w:t>
        <w:br/>
        <w:t>button = ButtonRp::new(p.PIN_13, PressedTo::Ground);</w:t>
        <w:br/>
        <w:t>let</w:t>
        <w:br/>
        <w:t>audio_player8 =</w:t>
        <w:br/>
        <w:t xml:space="preserve">        AudioPlayer8::new(p.PIN_8, p.PIN_9, p.PIN_10, p.PIO0, p.DMA_CH1, spawner)</w:t>
        <w:br/>
        <w:t>?</w:t>
        <w:br/>
        <w:t>;</w:t>
        <w:br/>
        <w:t>const</w:t>
        <w:br/>
        <w:t>VOLUME_STEPS_PERCENT: [u8;</w:t>
        <w:br/>
        <w:t>7</w:t>
        <w:br/>
        <w:t>] = [</w:t>
        <w:br/>
        <w:t>50</w:t>
        <w:br/>
        <w:t>,</w:t>
        <w:br/>
        <w:t>25</w:t>
        <w:br/>
        <w:t>,</w:t>
        <w:br/>
        <w:t>12</w:t>
        <w:br/>
        <w:t>,</w:t>
        <w:br/>
        <w:t>6</w:t>
        <w:br/>
        <w:t>,</w:t>
        <w:br/>
        <w:t>3</w:t>
        <w:br/>
        <w:t>,</w:t>
        <w:br/>
        <w:t>1</w:t>
        <w:br/>
        <w:t>,</w:t>
        <w:br/>
        <w:t>0</w:t>
        <w:br/>
        <w:t>];</w:t>
        <w:br/>
        <w:t>loop</w:t>
        <w:br/>
        <w:t>{</w:t>
        <w:br/>
        <w:t>// Wait for user input before starting.</w:t>
        <w:br/>
        <w:t>button.wait_for_press().</w:t>
        <w:br/>
        <w:t>await</w:t>
        <w:br/>
        <w:t>;</w:t>
        <w:br/>
        <w:t>// Start playing the NASA clip, over and over.</w:t>
        <w:br/>
        <w:t>audio_player8.play([CHIME, NASA, GAP], AtEnd::Loop);</w:t>
        <w:br/>
        <w:t>// Lower runtime volume over time, unless the button is pressed.</w:t>
        <w:br/>
        <w:t>for</w:t>
        <w:br/>
        <w:t>volume_percent</w:t>
        <w:br/>
        <w:t>in</w:t>
        <w:br/>
        <w:t>VOLUME_STEPS_PERCENT {</w:t>
        <w:br/>
        <w:t>match</w:t>
        <w:br/>
        <w:t>select(</w:t>
        <w:br/>
        <w:t xml:space="preserve">                button.wait_for_press(),</w:t>
        <w:br/>
        <w:t xml:space="preserve">                Timer::after(Duration::from_secs(</w:t>
        <w:br/>
        <w:t>1</w:t>
        <w:br/>
        <w:t>)),</w:t>
        <w:br/>
        <w:t xml:space="preserve">            )</w:t>
        <w:br/>
        <w:t xml:space="preserve">            .</w:t>
        <w:br/>
        <w:t>await</w:t>
        <w:br/>
        <w:t>{</w:t>
        <w:br/>
        <w:t xml:space="preserve">                Either::First(()) =&gt; {</w:t>
        <w:br/>
        <w:t>// Button pressed: leave inner loop.</w:t>
        <w:br/>
        <w:t>break</w:t>
        <w:br/>
        <w:t>;</w:t>
        <w:br/>
        <w:t xml:space="preserve">                }</w:t>
        <w:br/>
        <w:t xml:space="preserve">                Either::Second(()) =&gt; {</w:t>
        <w:br/>
        <w:t>// Timer elapsed: lower volume and keep looping.</w:t>
        <w:br/>
        <w:t>audio_player8.set_volume(Volume::percent(volume_percent));</w:t>
        <w:br/>
        <w:t xml:space="preserve">                }</w:t>
        <w:br/>
        <w:t xml:space="preserve">            }</w:t>
        <w:br/>
        <w:t xml:space="preserve">        }</w:t>
        <w:br/>
        <w:t xml:space="preserve">        audio_player8.stop();</w:t>
        <w:br/>
        <w:t xml:space="preserve">        audio_player8.set_volume(&lt;AudioPlayer8</w:t>
        <w:br/>
        <w:t>as</w:t>
        <w:br/>
        <w:t>device_envoy_rp::audio_player::AudioPlayer&lt;{ AudioPlayer8::SAMPLE_RATE_HZ }&gt;&gt;::INITIAL_VOLUME);</w:t>
        <w:br/>
        <w:br/>
        <w:t xml:space="preserve">    }</w:t>
        <w:br/>
        <w:t>}</w:t>
      </w:r>
    </w:p>
    <w:p>
      <w:pPr>
        <w:pStyle w:val="Heading2"/>
      </w:pPr>
      <w:r>
        <w:t>§ Example: Resample and Play Countdown Once</w:t>
      </w:r>
    </w:p>
    <w:p>
      <w:r>
        <w:t>This example “compiles in” three 22.05 kHz clips ( 2 , 1 , 0 ) and NASA. It changes them to 8 kHz at compile time ( resample means changing how many audio samples are stored per second), compresses them, and plays them once.</w:t>
      </w:r>
    </w:p>
    <w:p>
      <w:r>
        <w:t>Only the final 8 kHz compressed clips are stored in flash.</w:t>
      </w:r>
    </w:p>
    <w:p>
      <w:r>
        <w:t>sample_rate_hz means samples per second. The clip sample rate is part of the clip type, so using the wrong rate is a compile-time error.</w:t>
      </w:r>
    </w:p>
    <w:p>
      <w:r>
        <w:rPr>
          <w:rFonts w:ascii="Courier New" w:hAnsi="Courier New"/>
        </w:rPr>
        <w:t>use</w:t>
        <w:br/>
        <w:t>device_envoy_rp::{</w:t>
        <w:br/>
        <w:t>Result</w:t>
        <w:br/>
        <w:t>,</w:t>
        <w:br/>
        <w:t xml:space="preserve">    audio_player::{AudioPlayer</w:t>
        <w:br/>
        <w:t>as _</w:t>
        <w:br/>
        <w:t>,</w:t>
        <w:br/>
        <w:t xml:space="preserve">        AtEnd, Gain, NARROWBAND_8000_HZ, VOICE_22050_HZ, Volume, pcm_clip,</w:t>
        <w:br/>
        <w:t xml:space="preserve">        audio_player,</w:t>
        <w:br/>
        <w:t xml:space="preserve">    },</w:t>
        <w:br/>
        <w:t>};</w:t>
        <w:br/>
        <w:t>// To save memory, we use a lower sample rate.</w:t>
        <w:br/>
        <w:t>audio_player!</w:t>
        <w:br/>
        <w:t>{</w:t>
        <w:br/>
        <w:t xml:space="preserve">    AudioPlayer8 {</w:t>
        <w:br/>
        <w:t xml:space="preserve">        data_pin: PIN_8,</w:t>
        <w:br/>
        <w:t xml:space="preserve">        bit_clock_pin: PIN_9,</w:t>
        <w:br/>
        <w:t xml:space="preserve">        word_select_pin: PIN_10,</w:t>
        <w:br/>
        <w:t xml:space="preserve">        sample_rate_hz: NARROWBAND_8000_HZ,</w:t>
        <w:br/>
        <w:t xml:space="preserve">        max_volume: Volume::percent(</w:t>
        <w:br/>
        <w:t>50</w:t>
        <w:br/>
        <w:t>),</w:t>
        <w:br/>
        <w:t xml:space="preserve">    }</w:t>
        <w:br/>
        <w:t>}</w:t>
        <w:br/>
        <w:t>// We resample each clip from the original 22KHz to the 8KHz sample rate of our audio player.</w:t>
        <w:br/>
        <w:t>pcm_clip!</w:t>
        <w:br/>
        <w:t>{</w:t>
        <w:br/>
        <w:t xml:space="preserve">    Digit0 {</w:t>
        <w:br/>
        <w:t xml:space="preserve">        file:</w:t>
        <w:br/>
        <w:t>concat!</w:t>
        <w:br/>
        <w:t>(</w:t>
        <w:br/>
        <w:t>env!</w:t>
        <w:br/>
        <w:t>(</w:t>
        <w:br/>
        <w:t>"CARGO_MANIFEST_DIR"</w:t>
        <w:br/>
        <w:t>),</w:t>
        <w:br/>
        <w:t>"/examples/data/audio/0_22050.s16"</w:t>
        <w:br/>
        <w:t>),</w:t>
        <w:br/>
        <w:t xml:space="preserve">        source_sample_rate_hz: VOICE_22050_HZ,</w:t>
        <w:br/>
        <w:t xml:space="preserve">        target_sample_rate_hz: AudioPlayer8::SAMPLE_RATE_HZ,</w:t>
        <w:br/>
        <w:t xml:space="preserve">    }</w:t>
        <w:br/>
        <w:t>}</w:t>
        <w:br/>
        <w:t>pcm_clip!</w:t>
        <w:br/>
        <w:t>{</w:t>
        <w:br/>
        <w:t xml:space="preserve">    Digit1 {</w:t>
        <w:br/>
        <w:t xml:space="preserve">        file:</w:t>
        <w:br/>
        <w:t>concat!</w:t>
        <w:br/>
        <w:t>(</w:t>
        <w:br/>
        <w:t>env!</w:t>
        <w:br/>
        <w:t>(</w:t>
        <w:br/>
        <w:t>"CARGO_MANIFEST_DIR"</w:t>
        <w:br/>
        <w:t>),</w:t>
        <w:br/>
        <w:t>"/examples/data/audio/1_22050.s16"</w:t>
        <w:br/>
        <w:t>),</w:t>
        <w:br/>
        <w:t xml:space="preserve">        source_sample_rate_hz: VOICE_22050_HZ,</w:t>
        <w:br/>
        <w:t xml:space="preserve">        target_sample_rate_hz: AudioPlayer8::SAMPLE_RATE_HZ,</w:t>
        <w:br/>
        <w:t xml:space="preserve">    }</w:t>
        <w:br/>
        <w:t>}</w:t>
        <w:br/>
        <w:t>pcm_clip!</w:t>
        <w:br/>
        <w:t>{</w:t>
        <w:br/>
        <w:t xml:space="preserve">    Digit2 {</w:t>
        <w:br/>
        <w:t xml:space="preserve">        file:</w:t>
        <w:br/>
        <w:t>concat!</w:t>
        <w:br/>
        <w:t>(</w:t>
        <w:br/>
        <w:t>env!</w:t>
        <w:br/>
        <w:t>(</w:t>
        <w:br/>
        <w:t>"CARGO_MANIFEST_DIR"</w:t>
        <w:br/>
        <w:t>),</w:t>
        <w:br/>
        <w:t>"/examples/data/audio/2_22050.s16"</w:t>
        <w:br/>
        <w:t>),</w:t>
        <w:br/>
        <w:t xml:space="preserve">        source_sample_rate_hz: VOICE_22050_HZ,</w:t>
        <w:br/>
        <w:t xml:space="preserve">        target_sample_rate_hz: AudioPlayer8::SAMPLE_RATE_HZ,</w:t>
        <w:br/>
        <w:t xml:space="preserve">    }</w:t>
        <w:br/>
        <w:t>}</w:t>
        <w:br/>
        <w:t>pcm_clip!</w:t>
        <w:br/>
        <w:t>{</w:t>
        <w:br/>
        <w:t xml:space="preserve">    Nasa {</w:t>
        <w:br/>
        <w:t xml:space="preserve">        file:</w:t>
        <w:br/>
        <w:t>concat!</w:t>
        <w:br/>
        <w:t>(</w:t>
        <w:br/>
        <w:t>env!</w:t>
        <w:br/>
        <w:t>(</w:t>
        <w:br/>
        <w:t>"CARGO_MANIFEST_DIR"</w:t>
        <w:br/>
        <w:t>),</w:t>
        <w:br/>
        <w:t>"/examples/data/audio/nasa_22k.s16"</w:t>
        <w:br/>
        <w:t>),</w:t>
        <w:br/>
        <w:t xml:space="preserve">        source_sample_rate_hz: VOICE_22050_HZ,</w:t>
        <w:br/>
        <w:t xml:space="preserve">        target_sample_rate_hz: AudioPlayer8::SAMPLE_RATE_HZ,</w:t>
        <w:br/>
        <w:t xml:space="preserve">    }</w:t>
        <w:br/>
        <w:t>}</w:t>
        <w:br/>
        <w:t>async fn</w:t>
        <w:br/>
        <w:t>example(spawner: embassy_executor::Spawner) -&gt;</w:t>
        <w:br/>
        <w:t>Result</w:t>
        <w:br/>
        <w:t>&lt;Infallible&gt; {</w:t>
        <w:br/>
        <w:t>// We convert, at compile-time, to compressed (ADPCM) format.</w:t>
        <w:br/>
        <w:t>const</w:t>
        <w:br/>
        <w:t>DIGITS: [</w:t>
        <w:br/>
        <w:t>&amp;</w:t>
        <w:br/>
        <w:t>AudioPlayer8Playable;</w:t>
        <w:br/>
        <w:t>3</w:t>
        <w:br/>
        <w:t>] = [</w:t>
        <w:br/>
        <w:t>&amp;</w:t>
        <w:br/>
        <w:t>Digit0::adpcm_clip(),</w:t>
        <w:br/>
        <w:t>&amp;</w:t>
        <w:br/>
        <w:t>Digit1::adpcm_clip(),</w:t>
        <w:br/>
        <w:t>&amp;</w:t>
        <w:br/>
        <w:t>Digit2::adpcm_clip(),</w:t>
        <w:br/>
        <w:t xml:space="preserve">    ];</w:t>
        <w:br/>
        <w:t>// We read the uncompressed (PCM) NASA clip, change its loudness, and then convert it to compressed (ADPCM) format.</w:t>
        <w:br/>
        <w:t>const</w:t>
        <w:br/>
        <w:t>NASA:</w:t>
        <w:br/>
        <w:t>&amp;</w:t>
        <w:br/>
        <w:t>AudioPlayer8Playable =</w:t>
        <w:br/>
        <w:t>&amp;</w:t>
        <w:br/>
        <w:t>Nasa::pcm_clip()</w:t>
        <w:br/>
        <w:t xml:space="preserve">        .with_gain(Gain::percent(</w:t>
        <w:br/>
        <w:t>25</w:t>
        <w:br/>
        <w:t>))</w:t>
        <w:br/>
        <w:t xml:space="preserve">        .with_adpcm::&lt;{ Nasa::ADPCM_DATA_LEN }&gt;();</w:t>
        <w:br/>
        <w:t>let</w:t>
        <w:br/>
        <w:t>p = embassy_rp::init(Default::default());</w:t>
        <w:br/>
        <w:t>let</w:t>
        <w:br/>
        <w:t>audio_player8 = AudioPlayer8::new(p.PIN_8, p.PIN_9, p.PIN_10, p.PIO0, p.DMA_CH0, spawner)</w:t>
        <w:br/>
        <w:t>?</w:t>
        <w:br/>
        <w:t>;</w:t>
        <w:br/>
        <w:br/>
        <w:t xml:space="preserve">    audio_player8.play([DIGITS[</w:t>
        <w:br/>
        <w:t>2</w:t>
        <w:br/>
        <w:t>], DIGITS[</w:t>
        <w:br/>
        <w:t>1</w:t>
        <w:br/>
        <w:t>], DIGITS[</w:t>
        <w:br/>
        <w:t>0</w:t>
        <w:br/>
        <w:t>], NASA], AtEnd::Stop);</w:t>
        <w:br/>
        <w:t xml:space="preserve">    pending().</w:t>
        <w:br/>
        <w:t>await</w:t>
        <w:br/>
        <w:t>// run forever</w:t>
        <w:br/>
        <w:t>}</w:t>
      </w:r>
    </w:p>
    <w:p>
      <w:pPr>
        <w:pStyle w:val="Heading2"/>
      </w:pPr>
      <w:r>
        <w:t>Modules §</w:t>
      </w:r>
    </w:p>
    <w:p>
      <w:r>
        <w:t>adpcm_ clip_ generated Module containing AdpcmClipGenerated , the sample module generated by the adpcm_clip! macro. audio_ player_ generated Module containing AudioPlayerGenerated , the sample struct type generated by the audio_player! macro. pcm_ clip_ generated Module containing PcmClipGenerated , the sample module generated by the pcm_clip! macro.</w:t>
      </w:r>
    </w:p>
    <w:p>
      <w:pPr>
        <w:pStyle w:val="Heading2"/>
      </w:pPr>
      <w:r>
        <w:t>Macros §</w:t>
      </w:r>
    </w:p>
    <w:p>
      <w:r>
        <w:t>adpcm_ clip Macro to “compile in” a compressed (ADPCM) WAV clip from an external file (includes syntax details). audio_ player Macro to generate an audio player struct type (includes syntax details). pcm_ clip Macro to “compile in” an uncompressed (PCM) clip from an external file (includes syntax details). tone Macro to create an audio clip of a musical tone.</w:t>
      </w:r>
    </w:p>
    <w:p>
      <w:pPr>
        <w:pStyle w:val="Heading2"/>
      </w:pPr>
      <w:r>
        <w:t>Structs §</w:t>
      </w:r>
    </w:p>
    <w:p>
      <w:r>
        <w:t>Adpcm Clip Unsized view of static compressed (ADPCM) clip data. Gain Relative loudness adjustment for audio clips. PcmClip Unsized view of static uncompressed (PCM) audio clip data. Silence Clip An audio clip of silence for a specific duration. Memory-efficient because it stores no audio sample data. Volume Absolute playback loudness setting for the whole player.</w:t>
      </w:r>
    </w:p>
    <w:p>
      <w:pPr>
        <w:pStyle w:val="Heading2"/>
      </w:pPr>
      <w:r>
        <w:t>Enums §</w:t>
      </w:r>
    </w:p>
    <w:p>
      <w:r>
        <w:t>AtEnd End-of-sequence behavior for playback.</w:t>
      </w:r>
    </w:p>
    <w:p>
      <w:pPr>
        <w:pStyle w:val="Heading2"/>
      </w:pPr>
      <w:r>
        <w:t>Constants §</w:t>
      </w:r>
    </w:p>
    <w:p>
      <w:r>
        <w:t>CD_ 44100_ HZ Compact-disc sample rate. NARROWBAND_ 8000_ HZ Narrowband telephony sample rate. PRO_ 48000_ HZ Pro-audio sample rate. VOICE_ 16000_ HZ Wideband voice sample rate. VOICE_ 22050_ HZ Common low-memory voice/music sample rate.</w:t>
      </w:r>
    </w:p>
    <w:p>
      <w:pPr>
        <w:pStyle w:val="Heading2"/>
      </w:pPr>
      <w:r>
        <w:t>Traits §</w:t>
      </w:r>
    </w:p>
    <w:p>
      <w:r>
        <w:t>Audio Player Platform-agnostic audio player device contract. Playable A clip source trait for generated audio player play(...) methods.</w:t>
      </w:r>
    </w:p>
    <w:p>
      <w:pPr>
        <w:pStyle w:val="Heading2"/>
      </w:pPr>
      <w:r>
        <w:t>Type Aliases §</w:t>
      </w:r>
    </w:p>
    <w:p>
      <w:r>
        <w:t>Adpcm Clip Buf Sized, const-friendly storage for compressed (ADPCM) clip data. PcmClip Buf Sized, const-friendly storage for uncompressed (PCM) audio clip data.</w:t>
      </w:r>
    </w:p>
    <w:p>
      <w:r>
        <w:br w:type="page"/>
      </w:r>
    </w:p>
    <w:p>
      <w:pPr>
        <w:pStyle w:val="Heading1"/>
      </w:pPr>
      <w:r>
        <w:t>macro.adpcm_clip!.html</w:t>
      </w:r>
    </w:p>
    <w:p>
      <w:r>
        <w:t>Path: audio_player/macro.adpcm_clip!.html</w:t>
      </w:r>
    </w:p>
    <w:p>
      <w:r>
        <w:t>Redirecting to macro.adpcm_clip.html ...</w:t>
      </w:r>
    </w:p>
    <w:p>
      <w:r>
        <w:br w:type="page"/>
      </w:r>
    </w:p>
    <w:p>
      <w:pPr>
        <w:pStyle w:val="Heading1"/>
      </w:pPr>
      <w:r>
        <w:t>Macro adpcm_ clip Copy item path</w:t>
      </w:r>
    </w:p>
    <w:p>
      <w:r>
        <w:t>Path: audio_player/macro.adpcm_clip.html</w:t>
      </w:r>
    </w:p>
    <w:p>
      <w:r>
        <w:t>device_envoy_rp</w:t>
      </w:r>
    </w:p>
    <w:p>
      <w:r>
        <w:t>::</w:t>
      </w:r>
    </w:p>
    <w:p>
      <w:r>
        <w:t>audio_player</w:t>
      </w:r>
    </w:p>
    <w:p>
      <w:pPr>
        <w:pStyle w:val="Heading1"/>
      </w:pPr>
      <w:r>
        <w:t>Macro adpcm_ clip Copy item path</w:t>
      </w:r>
    </w:p>
    <w:p>
      <w:r>
        <w:rPr>
          <w:rFonts w:ascii="Courier New" w:hAnsi="Courier New"/>
        </w:rPr>
        <w:t>macro_rules! adpcm_clip {</w:t>
        <w:br/>
        <w:t xml:space="preserve">    ($($tt:tt)*) =&gt; { ... };</w:t>
        <w:br/>
        <w:t>}</w:t>
      </w:r>
    </w:p>
    <w:p>
      <w:r>
        <w:t>Expand description</w:t>
      </w:r>
    </w:p>
    <w:p>
      <w:r>
        <w:t>Macro to “compile in” a compressed (ADPCM) WAV clip from an external file (includes syntax details).</w:t>
      </w:r>
    </w:p>
    <w:p>
      <w:r>
        <w:t>markdownlint-disable MD041</w:t>
      </w:r>
    </w:p>
    <w:p>
      <w:r>
        <w:t>See AdpcmClipGenerated for a sample of generated items.</w:t>
      </w:r>
    </w:p>
    <w:p>
      <w:r>
        <w:t>At compile time, you can read the clip as compressed ADPCM with Name::adpcm_clip() or uncompressed PCM with Name::pcm_clip() . You can also modify the PCM data at compile time (for example with Gain via with_gain(...) ), and only the final transformed clip is stored in firmware. Additionally, you can decode to PCM first with with_pcm , process it, and still store the final clip in compressed ADPCM form with with_adpcm .</w:t>
      </w:r>
    </w:p>
    <w:p>
      <w:r>
        <w:t>Syntax:</w:t>
      </w:r>
    </w:p>
    <w:p>
      <w:r>
        <w:rPr>
          <w:rFonts w:ascii="Courier New" w:hAnsi="Courier New"/>
        </w:rPr>
        <w:t>adpcm_clip! {</w:t>
        <w:br/>
        <w:t xml:space="preserve">    [&lt;visibility&gt;] &lt;Name&gt; {</w:t>
        <w:br/>
        <w:t xml:space="preserve">        file: &lt;path_expr&gt;,</w:t>
        <w:br/>
        <w:t xml:space="preserve">        target_sample_rate_hz: &lt;sample_rate_expr&gt;, // optional, defaults to WAV sample_rate_hz</w:t>
        <w:br/>
        <w:t xml:space="preserve">    }</w:t>
        <w:br/>
        <w:t>}</w:t>
      </w:r>
    </w:p>
    <w:p>
      <w:r>
        <w:t>Inputs:</w:t>
      </w:r>
    </w:p>
    <w:p>
      <w:pPr>
        <w:pStyle w:val="ListBullet"/>
      </w:pPr>
      <w:r>
        <w:t>$vis - Optional generated module visibility.</w:t>
      </w:r>
    </w:p>
    <w:p>
      <w:pPr>
        <w:pStyle w:val="ListBullet"/>
      </w:pPr>
      <w:r>
        <w:t>$name - Module name for the generated module.</w:t>
      </w:r>
    </w:p>
    <w:p>
      <w:r>
        <w:t>Required fields:</w:t>
      </w:r>
    </w:p>
    <w:p>
      <w:pPr>
        <w:pStyle w:val="ListBullet"/>
      </w:pPr>
      <w:r>
        <w:t>file - Path to an ADPCM WAV file.</w:t>
      </w:r>
    </w:p>
    <w:p>
      <w:r>
        <w:t>Optional fields:</w:t>
      </w:r>
    </w:p>
    <w:p>
      <w:pPr>
        <w:pStyle w:val="ListBullet"/>
      </w:pPr>
      <w:r>
        <w:t>target_sample_rate_hz - Output sample rate in hertz for generated clips (default: the WAV file sample rate).</w:t>
      </w:r>
    </w:p>
    <w:p>
      <w:r>
        <w:t>Generated items:</w:t>
      </w:r>
    </w:p>
    <w:p>
      <w:pPr>
        <w:pStyle w:val="ListBullet"/>
      </w:pPr>
      <w:r>
        <w:t>Name::pcm_clip() - const function that returns the uncompressed (PCM) version of this clip.</w:t>
      </w:r>
    </w:p>
    <w:p>
      <w:pPr>
        <w:pStyle w:val="ListBullet"/>
      </w:pPr>
      <w:r>
        <w:t>Name::adpcm_clip() - const function that returns the compressed (ADPCM) encoding for this clip.</w:t>
      </w:r>
    </w:p>
    <w:p>
      <w:pPr>
        <w:pStyle w:val="ListBullet"/>
      </w:pPr>
      <w:r>
        <w:t>Name::SAMPLE_RATE_HZ - sample rate for generated clips</w:t>
      </w:r>
    </w:p>
    <w:p>
      <w:pPr>
        <w:pStyle w:val="ListBullet"/>
      </w:pPr>
      <w:r>
        <w:t>Name::ADPCM_DATA_LEN - byte length for compressed (ADPCM) encoding this clip</w:t>
      </w:r>
    </w:p>
    <w:p>
      <w:pPr>
        <w:pStyle w:val="ListBullet"/>
      </w:pPr>
      <w:r>
        <w:t>Name::PCM_SAMPLE_COUNT - number of samples for uncompressed (PCM) version of this clip</w:t>
      </w:r>
    </w:p>
    <w:p>
      <w:r>
        <w:t>See the audio_player module documentation for usage examples.</w:t>
      </w:r>
    </w:p>
    <w:p>
      <w:pPr>
        <w:pStyle w:val="Heading2"/>
      </w:pPr>
      <w:r>
        <w:t>§ Preparing audio files for adpcm_clip!</w:t>
      </w:r>
    </w:p>
    <w:p>
      <w:r>
        <w:t>This macro expects mono IMA ADPCM WAV input.</w:t>
      </w:r>
    </w:p>
    <w:p>
      <w:pPr>
        <w:pStyle w:val="Heading3"/>
      </w:pPr>
      <w:r>
        <w:t>§ 1) Download an example clip (NASA)</w:t>
      </w:r>
    </w:p>
    <w:p>
      <w:r>
        <w:t>Download the MP3:</w:t>
      </w:r>
    </w:p>
    <w:p>
      <w:r>
        <w:rPr>
          <w:rFonts w:ascii="Courier New" w:hAnsi="Courier New"/>
        </w:rPr>
        <w:t>curl -L -o nasa.mp3 "https://www.nasa.gov/wp-content/uploads/2015/01/640149main_Computers20are20in20Control.mp3"</w:t>
      </w:r>
    </w:p>
    <w:p>
      <w:r>
        <w:t>(Windows 10/11 includes curl by default.)</w:t>
      </w:r>
    </w:p>
    <w:p>
      <w:pPr>
        <w:pStyle w:val="Heading3"/>
      </w:pPr>
      <w:r>
        <w:t>§ 2) Install ffmpeg (or confirm it is installed)</w:t>
      </w:r>
    </w:p>
    <w:p>
      <w:r>
        <w:t>General: see the official download page:</w:t>
      </w:r>
    </w:p>
    <w:p>
      <w:r>
        <w:rPr>
          <w:rFonts w:ascii="Courier New" w:hAnsi="Courier New"/>
        </w:rPr>
        <w:t>https://ffmpeg.org/download.html</w:t>
      </w:r>
    </w:p>
    <w:p>
      <w:pPr>
        <w:pStyle w:val="Heading4"/>
      </w:pPr>
      <w:r>
        <w:t>§ Ubuntu / Debian</w:t>
      </w:r>
    </w:p>
    <w:p>
      <w:r>
        <w:rPr>
          <w:rFonts w:ascii="Courier New" w:hAnsi="Courier New"/>
        </w:rPr>
        <w:t>sudo apt update</w:t>
        <w:br/>
        <w:t>sudo apt install ffmpeg</w:t>
        <w:br/>
        <w:t>ffmpeg -version</w:t>
      </w:r>
    </w:p>
    <w:p>
      <w:pPr>
        <w:pStyle w:val="Heading4"/>
      </w:pPr>
      <w:r>
        <w:t>§ Windows (recommended: pixi )</w:t>
      </w:r>
    </w:p>
    <w:p>
      <w:pPr>
        <w:pStyle w:val="ListNumber"/>
      </w:pPr>
      <w:r>
        <w:t>Install pixi :</w:t>
      </w:r>
    </w:p>
    <w:p>
      <w:r>
        <w:rPr>
          <w:rFonts w:ascii="Courier New" w:hAnsi="Courier New"/>
        </w:rPr>
        <w:t>https://pixi.sh</w:t>
      </w:r>
    </w:p>
    <w:p>
      <w:pPr>
        <w:pStyle w:val="ListNumber"/>
      </w:pPr>
      <w:r>
        <w:t>Install ffmpeg globally:</w:t>
      </w:r>
    </w:p>
    <w:p>
      <w:r>
        <w:rPr>
          <w:rFonts w:ascii="Courier New" w:hAnsi="Courier New"/>
        </w:rPr>
        <w:t>pixi global install ffmpeg</w:t>
        <w:br/>
        <w:t>ffmpeg -version</w:t>
      </w:r>
    </w:p>
    <w:p>
      <w:pPr>
        <w:pStyle w:val="Heading3"/>
      </w:pPr>
      <w:r>
        <w:t>§ 3) Convert to ADPCM WAV ( .wav ) for adpcm_clip!</w:t>
      </w:r>
    </w:p>
    <w:p>
      <w:r>
        <w:t>This produces a mono IMA ADPCM WAV that adpcm_clip! can compile in:</w:t>
      </w:r>
    </w:p>
    <w:p>
      <w:r>
        <w:rPr>
          <w:rFonts w:ascii="Courier New" w:hAnsi="Courier New"/>
        </w:rPr>
        <w:t>ffmpeg -y -i nasa.mp3 -vn -ac 1 -ar 22050 -c:a adpcm_ima_wav -block_size 256 nasa_22k_adpcm.wav</w:t>
      </w:r>
    </w:p>
    <w:p>
      <w:r>
        <w:t>What the extra arguments mean:</w:t>
      </w:r>
    </w:p>
    <w:p>
      <w:pPr>
        <w:pStyle w:val="ListBullet"/>
      </w:pPr>
      <w:r>
        <w:t>-c:a adpcm_ima_wav - encode IMA ADPCM in WAV</w:t>
      </w:r>
    </w:p>
    <w:p>
      <w:pPr>
        <w:pStyle w:val="ListBullet"/>
      </w:pPr>
      <w:r>
        <w:t>-block_size 256 - use 256-byte ADPCM blocks (matches pcm_clip! ADPCM output blocks)</w:t>
      </w:r>
    </w:p>
    <w:p>
      <w:pPr>
        <w:pStyle w:val="ListBullet"/>
      </w:pPr>
      <w:r>
        <w:t>nasa_22k_adpcm.wav - output file (ready for adpcm_clip! )</w:t>
      </w:r>
    </w:p>
    <w:p>
      <w:r>
        <w:t>Tip: omit target_sample_rate_hz in adpcm_clip! to keep the WAV sample rate, or set it to resample at compile time.</w:t>
      </w:r>
    </w:p>
    <w:p>
      <w:r>
        <w:br w:type="page"/>
      </w:r>
    </w:p>
    <w:p>
      <w:pPr>
        <w:pStyle w:val="Heading1"/>
      </w:pPr>
      <w:r>
        <w:t>macro.audio_player!.html</w:t>
      </w:r>
    </w:p>
    <w:p>
      <w:r>
        <w:t>Path: audio_player/macro.audio_player!.html</w:t>
      </w:r>
    </w:p>
    <w:p>
      <w:r>
        <w:t>Redirecting to macro.audio_player.html ...</w:t>
      </w:r>
    </w:p>
    <w:p>
      <w:r>
        <w:br w:type="page"/>
      </w:r>
    </w:p>
    <w:p>
      <w:pPr>
        <w:pStyle w:val="Heading1"/>
      </w:pPr>
      <w:r>
        <w:t>Macro audio_ player Copy item path</w:t>
      </w:r>
    </w:p>
    <w:p>
      <w:r>
        <w:t>Path: audio_player/macro.audio_player.html</w:t>
      </w:r>
    </w:p>
    <w:p>
      <w:r>
        <w:t>device_envoy_rp</w:t>
      </w:r>
    </w:p>
    <w:p>
      <w:r>
        <w:t>::</w:t>
      </w:r>
    </w:p>
    <w:p>
      <w:r>
        <w:t>audio_player</w:t>
      </w:r>
    </w:p>
    <w:p>
      <w:pPr>
        <w:pStyle w:val="Heading1"/>
      </w:pPr>
      <w:r>
        <w:t>Macro audio_ player Copy item path</w:t>
      </w:r>
    </w:p>
    <w:p>
      <w:r>
        <w:t>Source</w:t>
      </w:r>
    </w:p>
    <w:p>
      <w:r>
        <w:rPr>
          <w:rFonts w:ascii="Courier New" w:hAnsi="Courier New"/>
        </w:rPr>
        <w:t>macro_rules! audio_player {</w:t>
        <w:br/>
        <w:t xml:space="preserve">    ($($tt:tt)*) =&gt; { ... };</w:t>
        <w:br/>
        <w:t>}</w:t>
      </w:r>
    </w:p>
    <w:p>
      <w:r>
        <w:t>Expand description</w:t>
      </w:r>
    </w:p>
    <w:p>
      <w:r>
        <w:t>Macro to generate an audio player struct type (includes syntax details).</w:t>
      </w:r>
    </w:p>
    <w:p>
      <w:r>
        <w:t>See AudioPlayerGenerated for a sample of a generated type.</w:t>
      </w:r>
    </w:p>
    <w:p>
      <w:r>
        <w:t>See the audio_player module documentation for usage examples.</w:t>
      </w:r>
    </w:p>
    <w:p>
      <w:r>
        <w:t>Syntax:</w:t>
      </w:r>
    </w:p>
    <w:p>
      <w:r>
        <w:rPr>
          <w:rFonts w:ascii="Courier New" w:hAnsi="Courier New"/>
        </w:rPr>
        <w:t>audio_player! {</w:t>
        <w:br/>
        <w:t xml:space="preserve">    [&lt;visibility&gt;] &lt;Name&gt; {</w:t>
        <w:br/>
        <w:t xml:space="preserve">        data_pin: &lt;pin_ident&gt;,</w:t>
        <w:br/>
        <w:t xml:space="preserve">        bit_clock_pin: &lt;pin_ident&gt;,</w:t>
        <w:br/>
        <w:t xml:space="preserve">        word_select_pin: &lt;pin_ident&gt;,</w:t>
        <w:br/>
        <w:t xml:space="preserve">        sample_rate_hz: &lt;sample_rate_expr&gt;,</w:t>
        <w:br/>
        <w:t xml:space="preserve">        pio: &lt;pio_ident&gt;,                 // optional</w:t>
        <w:br/>
        <w:t xml:space="preserve">        dma: &lt;dma_ident&gt;,                 // optional</w:t>
        <w:br/>
        <w:t xml:space="preserve">        max_clips: &lt;usize_expr&gt;,          // optional</w:t>
        <w:br/>
        <w:t xml:space="preserve">        max_volume: &lt;Volume_expr&gt;,        // optional</w:t>
        <w:br/>
        <w:t xml:space="preserve">        initial_volume: &lt;Volume_expr&gt;,    // optional</w:t>
        <w:br/>
        <w:t xml:space="preserve">    }</w:t>
        <w:br/>
        <w:t>}</w:t>
      </w:r>
    </w:p>
    <w:p>
      <w:r>
        <w:t>Field order is flexible. Optional fields may be omitted or specified in any order.</w:t>
      </w:r>
    </w:p>
    <w:p>
      <w:r>
        <w:t>Inputs:</w:t>
      </w:r>
    </w:p>
    <w:p>
      <w:pPr>
        <w:pStyle w:val="ListBullet"/>
      </w:pPr>
      <w:r>
        <w:t>$vis - Optional generated type visibility (for example: pub , pub(crate) , pub(self) ). Defaults to private visibility when omitted.</w:t>
      </w:r>
    </w:p>
    <w:p>
      <w:pPr>
        <w:pStyle w:val="ListBullet"/>
      </w:pPr>
      <w:r>
        <w:t>$name - Generated type name (for example: AudioPlayer10 )</w:t>
      </w:r>
    </w:p>
    <w:p>
      <w:r>
        <w:t>Required fields:</w:t>
      </w:r>
    </w:p>
    <w:p>
      <w:pPr>
        <w:pStyle w:val="ListBullet"/>
      </w:pPr>
      <w:r>
        <w:t>data_pin - GPIO pin carrying I²S data ( DIN )</w:t>
      </w:r>
    </w:p>
    <w:p>
      <w:pPr>
        <w:pStyle w:val="ListBullet"/>
      </w:pPr>
      <w:r>
        <w:t>bit_clock_pin - GPIO pin carrying I²S bit clock ( BCLK )</w:t>
      </w:r>
    </w:p>
    <w:p>
      <w:pPr>
        <w:pStyle w:val="ListBullet"/>
      </w:pPr>
      <w:r>
        <w:t>word_select_pin - GPIO pin carrying I²S word-select / LR clock ( LRC / LRCLK )</w:t>
      </w:r>
    </w:p>
    <w:p>
      <w:pPr>
        <w:pStyle w:val="ListBullet"/>
      </w:pPr>
      <w:r>
        <w:t>sample_rate_hz - Playback sample rate in hertz (for example: VOICE_22050_HZ )</w:t>
      </w:r>
    </w:p>
    <w:p>
      <w:r>
        <w:t>Optional fields:</w:t>
      </w:r>
    </w:p>
    <w:p>
      <w:pPr>
        <w:pStyle w:val="ListBullet"/>
      </w:pPr>
      <w:r>
        <w:t>pio - PIO resource (default: PIO0 )</w:t>
      </w:r>
    </w:p>
    <w:p>
      <w:pPr>
        <w:pStyle w:val="ListBullet"/>
      </w:pPr>
      <w:r>
        <w:t>dma - DMA channel (default: DMA_CH0 )</w:t>
      </w:r>
    </w:p>
    <w:p>
      <w:pPr>
        <w:pStyle w:val="ListBullet"/>
      </w:pPr>
      <w:r>
        <w:t>max_clips - Maximum clips per queued play request (default: 16 )</w:t>
      </w:r>
    </w:p>
    <w:p>
      <w:pPr>
        <w:pStyle w:val="ListBullet"/>
      </w:pPr>
      <w:r>
        <w:t>max_volume - Runtime volume ceiling (default: Volume::MAX )</w:t>
      </w:r>
    </w:p>
    <w:p>
      <w:pPr>
        <w:pStyle w:val="ListBullet"/>
      </w:pPr>
      <w:r>
        <w:t>initial_volume - Initial runtime volume relative to max_volume (default: Volume::MAX )</w:t>
      </w:r>
    </w:p>
    <w:p>
      <w:r>
        <w:t>Generated items:</w:t>
      </w:r>
    </w:p>
    <w:p>
      <w:pPr>
        <w:pStyle w:val="ListBullet"/>
      </w:pPr>
      <w:r>
        <w:t>&lt;Name&gt; - generated player struct type</w:t>
      </w:r>
    </w:p>
    <w:p>
      <w:pPr>
        <w:pStyle w:val="ListBullet"/>
      </w:pPr>
      <w:r>
        <w:t>&lt;Name&gt;Playable - trait-object clip source alias at this player’s sample rate</w:t>
      </w:r>
    </w:p>
    <w:p>
      <w:pPr>
        <w:pStyle w:val="ListBullet"/>
      </w:pPr>
      <w:r>
        <w:t>associated constants and constructor on &lt;Name&gt; (for example: SAMPLE_RATE_HZ , new(...) )</w:t>
      </w:r>
    </w:p>
    <w:p>
      <w:pPr>
        <w:pStyle w:val="ListBullet"/>
      </w:pPr>
      <w:r>
        <w:t>playback operations via AudioPlayer trait ( play(...) , stop() , wait_until_stopped(...) , volume controls)</w:t>
      </w:r>
    </w:p>
    <w:p>
      <w:r>
        <w:t>The generated type contains static resources and spawns its background device task from new(...) .</w:t>
      </w:r>
    </w:p>
    <w:p>
      <w:r>
        <w:br w:type="page"/>
      </w:r>
    </w:p>
    <w:p>
      <w:pPr>
        <w:pStyle w:val="Heading1"/>
      </w:pPr>
      <w:r>
        <w:t>macro.pcm_clip!.html</w:t>
      </w:r>
    </w:p>
    <w:p>
      <w:r>
        <w:t>Path: audio_player/macro.pcm_clip!.html</w:t>
      </w:r>
    </w:p>
    <w:p>
      <w:r>
        <w:t>Redirecting to macro.pcm_clip.html ...</w:t>
      </w:r>
    </w:p>
    <w:p>
      <w:r>
        <w:br w:type="page"/>
      </w:r>
    </w:p>
    <w:p>
      <w:pPr>
        <w:pStyle w:val="Heading1"/>
      </w:pPr>
      <w:r>
        <w:t>Macro pcm_ clip Copy item path</w:t>
      </w:r>
    </w:p>
    <w:p>
      <w:r>
        <w:t>Path: audio_player/macro.pcm_clip.html</w:t>
      </w:r>
    </w:p>
    <w:p>
      <w:r>
        <w:t>device_envoy_rp</w:t>
      </w:r>
    </w:p>
    <w:p>
      <w:r>
        <w:t>::</w:t>
      </w:r>
    </w:p>
    <w:p>
      <w:r>
        <w:t>audio_player</w:t>
      </w:r>
    </w:p>
    <w:p>
      <w:pPr>
        <w:pStyle w:val="Heading1"/>
      </w:pPr>
      <w:r>
        <w:t>Macro pcm_ clip Copy item path</w:t>
      </w:r>
    </w:p>
    <w:p>
      <w:r>
        <w:rPr>
          <w:rFonts w:ascii="Courier New" w:hAnsi="Courier New"/>
        </w:rPr>
        <w:t>macro_rules! pcm_clip {</w:t>
        <w:br/>
        <w:t xml:space="preserve">    ($($tt:tt)*) =&gt; { ... };</w:t>
        <w:br/>
        <w:t>}</w:t>
      </w:r>
    </w:p>
    <w:p>
      <w:r>
        <w:t>Expand description</w:t>
      </w:r>
    </w:p>
    <w:p>
      <w:r>
        <w:t>Macro to “compile in” an uncompressed (PCM) clip from an external file (includes syntax details).</w:t>
      </w:r>
    </w:p>
    <w:p>
      <w:r>
        <w:t>markdownlint-disable MD041</w:t>
      </w:r>
    </w:p>
    <w:p>
      <w:r>
        <w:t>See PcmClipGenerated for a sample of generated items.</w:t>
      </w:r>
    </w:p>
    <w:p>
      <w:r>
        <w:t>See the audio_player module documentation for usage examples.</w:t>
      </w:r>
    </w:p>
    <w:p>
      <w:r>
        <w:t>At compile time, you can read the clip as uncompressed PCM with Name::pcm_clip() or compressed ADPCM with Name::adpcm_clip() . You can also modify the PCM data at compile time (for example with Gain via with_gain(...) ), and only the final transformed clip is stored in firmware. Additionally, you can process PCM first and still store the final clip in compressed ADPCM form with with_adpcm .</w:t>
      </w:r>
    </w:p>
    <w:p>
      <w:r>
        <w:t>Syntax:</w:t>
      </w:r>
    </w:p>
    <w:p>
      <w:r>
        <w:rPr>
          <w:rFonts w:ascii="Courier New" w:hAnsi="Courier New"/>
        </w:rPr>
        <w:t>pcm_clip! {</w:t>
        <w:br/>
        <w:t xml:space="preserve">    [&lt;visibility&gt;] &lt;Name&gt; {</w:t>
        <w:br/>
        <w:t xml:space="preserve">        file: &lt;file_path_expr&gt;,</w:t>
        <w:br/>
        <w:t xml:space="preserve">        source_sample_rate_hz: &lt;sample_rate_expr&gt;,</w:t>
        <w:br/>
        <w:t xml:space="preserve">        target_sample_rate_hz: &lt;sample_rate_expr&gt;, // optional, defaults to source_sample_rate_hz</w:t>
        <w:br/>
        <w:t xml:space="preserve">    }</w:t>
        <w:br/>
        <w:t>}</w:t>
      </w:r>
    </w:p>
    <w:p>
      <w:r>
        <w:t>Inputs:</w:t>
      </w:r>
    </w:p>
    <w:p>
      <w:pPr>
        <w:pStyle w:val="ListBullet"/>
      </w:pPr>
      <w:r>
        <w:t>$vis - Optional module visibility for the generated module (for example: pub , pub(crate) , pub(self) ). Defaults to private visibility when omitted.</w:t>
      </w:r>
    </w:p>
    <w:p>
      <w:pPr>
        <w:pStyle w:val="ListBullet"/>
      </w:pPr>
      <w:r>
        <w:t>$name - Module name for the generated module (for example: Nasa )</w:t>
      </w:r>
    </w:p>
    <w:p>
      <w:r>
        <w:t>Required fields:</w:t>
      </w:r>
    </w:p>
    <w:p>
      <w:pPr>
        <w:pStyle w:val="ListBullet"/>
      </w:pPr>
      <w:r>
        <w:t>file - Path to an external audio file (for example: "nasa_22k.s16" )</w:t>
      </w:r>
    </w:p>
    <w:p>
      <w:pPr>
        <w:pStyle w:val="ListBullet"/>
      </w:pPr>
      <w:r>
        <w:t>source_sample_rate_hz - Source sample rate in hertz for the input file (for example: VOICE_22050_HZ )</w:t>
      </w:r>
    </w:p>
    <w:p>
      <w:r>
        <w:t>Optional fields:</w:t>
      </w:r>
    </w:p>
    <w:p>
      <w:pPr>
        <w:pStyle w:val="ListBullet"/>
      </w:pPr>
      <w:r>
        <w:t>target_sample_rate_hz - Output sample rate in hertz for generated clips (default: source_sample_rate_hz )</w:t>
      </w:r>
    </w:p>
    <w:p>
      <w:r>
        <w:t>Generated items:</w:t>
      </w:r>
    </w:p>
    <w:p>
      <w:pPr>
        <w:pStyle w:val="ListBullet"/>
      </w:pPr>
      <w:r>
        <w:t>Name::pcm_clip() - const function that returns the uncompressed (PCM) version of this clip.</w:t>
      </w:r>
    </w:p>
    <w:p>
      <w:pPr>
        <w:pStyle w:val="ListBullet"/>
      </w:pPr>
      <w:r>
        <w:t>Name::adpcm_clip() - const function that returns the compressed (ADPCM) encoding for this clip.</w:t>
      </w:r>
    </w:p>
    <w:p>
      <w:pPr>
        <w:pStyle w:val="ListBullet"/>
      </w:pPr>
      <w:r>
        <w:t>Name::SAMPLE_RATE_HZ - sample rate for generated clips</w:t>
      </w:r>
    </w:p>
    <w:p>
      <w:pPr>
        <w:pStyle w:val="ListBullet"/>
      </w:pPr>
      <w:r>
        <w:t>Name::PCM_SAMPLE_COUNT - number of samples for uncompressed (PCM) version of this clip</w:t>
      </w:r>
    </w:p>
    <w:p>
      <w:pPr>
        <w:pStyle w:val="ListBullet"/>
      </w:pPr>
      <w:r>
        <w:t>Name::ADPCM_DATA_LEN - byte length for compressed (ADPCM) encoding this clip</w:t>
      </w:r>
    </w:p>
    <w:p>
      <w:r>
        <w:t>See PcmClipGenerated and the audio_player module documentation .</w:t>
      </w:r>
    </w:p>
    <w:p>
      <w:pPr>
        <w:pStyle w:val="Heading2"/>
      </w:pPr>
      <w:r>
        <w:t>§ Preparing audio files for pcm_clip!</w:t>
      </w:r>
    </w:p>
    <w:p>
      <w:r>
        <w:t>This macro expects audio in a simple raw format:</w:t>
      </w:r>
    </w:p>
    <w:p>
      <w:pPr>
        <w:pStyle w:val="ListBullet"/>
      </w:pPr>
      <w:r>
        <w:t>mono</w:t>
      </w:r>
    </w:p>
    <w:p>
      <w:pPr>
        <w:pStyle w:val="ListBullet"/>
      </w:pPr>
      <w:r>
        <w:t>16-bit signed samples</w:t>
      </w:r>
    </w:p>
    <w:p>
      <w:pPr>
        <w:pStyle w:val="ListBullet"/>
      </w:pPr>
      <w:r>
        <w:t>little-endian</w:t>
      </w:r>
    </w:p>
    <w:p>
      <w:pPr>
        <w:pStyle w:val="ListBullet"/>
      </w:pPr>
      <w:r>
        <w:t>a fixed sample rate (for example, 22050 Hz)</w:t>
      </w:r>
    </w:p>
    <w:p>
      <w:r>
        <w:t>The easiest way to produce that format is with ffmpeg .</w:t>
      </w:r>
    </w:p>
    <w:p>
      <w:pPr>
        <w:pStyle w:val="Heading3"/>
      </w:pPr>
      <w:r>
        <w:t>§ 1) Download an example clip (NASA)</w:t>
      </w:r>
    </w:p>
    <w:p>
      <w:r>
        <w:t>Download the MP3:</w:t>
      </w:r>
    </w:p>
    <w:p>
      <w:r>
        <w:rPr>
          <w:rFonts w:ascii="Courier New" w:hAnsi="Courier New"/>
        </w:rPr>
        <w:t>curl -L -o nasa.mp3 "https://www.nasa.gov/wp-content/uploads/2015/01/640149main_Computers20are20in20Control.mp3"</w:t>
      </w:r>
    </w:p>
    <w:p>
      <w:r>
        <w:t>(Windows 10/11 includes curl by default.)</w:t>
      </w:r>
    </w:p>
    <w:p>
      <w:pPr>
        <w:pStyle w:val="Heading3"/>
      </w:pPr>
      <w:r>
        <w:t>§ 2) Install ffmpeg (or confirm it is installed)</w:t>
      </w:r>
    </w:p>
    <w:p>
      <w:r>
        <w:t>General: see the official download page:</w:t>
      </w:r>
    </w:p>
    <w:p>
      <w:r>
        <w:rPr>
          <w:rFonts w:ascii="Courier New" w:hAnsi="Courier New"/>
        </w:rPr>
        <w:t>https://ffmpeg.org/download.html</w:t>
      </w:r>
    </w:p>
    <w:p>
      <w:pPr>
        <w:pStyle w:val="Heading4"/>
      </w:pPr>
      <w:r>
        <w:t>§ Ubuntu / Debian</w:t>
      </w:r>
    </w:p>
    <w:p>
      <w:r>
        <w:rPr>
          <w:rFonts w:ascii="Courier New" w:hAnsi="Courier New"/>
        </w:rPr>
        <w:t>sudo apt update</w:t>
        <w:br/>
        <w:t>sudo apt install ffmpeg</w:t>
        <w:br/>
        <w:t>ffmpeg -version</w:t>
      </w:r>
    </w:p>
    <w:p>
      <w:pPr>
        <w:pStyle w:val="Heading4"/>
      </w:pPr>
      <w:r>
        <w:t>§ Windows (recommended: pixi )</w:t>
      </w:r>
    </w:p>
    <w:p>
      <w:pPr>
        <w:pStyle w:val="ListNumber"/>
      </w:pPr>
      <w:r>
        <w:t>Install pixi :</w:t>
      </w:r>
    </w:p>
    <w:p>
      <w:r>
        <w:rPr>
          <w:rFonts w:ascii="Courier New" w:hAnsi="Courier New"/>
        </w:rPr>
        <w:t>https://pixi.sh</w:t>
      </w:r>
    </w:p>
    <w:p>
      <w:pPr>
        <w:pStyle w:val="ListNumber"/>
      </w:pPr>
      <w:r>
        <w:t>Install ffmpeg globally:</w:t>
      </w:r>
    </w:p>
    <w:p>
      <w:r>
        <w:rPr>
          <w:rFonts w:ascii="Courier New" w:hAnsi="Courier New"/>
        </w:rPr>
        <w:t>pixi global install ffmpeg</w:t>
        <w:br/>
        <w:t>ffmpeg -version</w:t>
      </w:r>
    </w:p>
    <w:p>
      <w:pPr>
        <w:pStyle w:val="Heading3"/>
      </w:pPr>
      <w:r>
        <w:t>§ 3) Convert to raw PCM ( .s16 ) for pcm_clip!</w:t>
      </w:r>
    </w:p>
    <w:p>
      <w:r>
        <w:t>This produces a file you can embed and process at compile time:</w:t>
      </w:r>
    </w:p>
    <w:p>
      <w:r>
        <w:rPr>
          <w:rFonts w:ascii="Courier New" w:hAnsi="Courier New"/>
        </w:rPr>
        <w:t>ffmpeg -y -i nasa.mp3 -vn -ac 1 -ar 22050 -f s16le nasa_22k.s16</w:t>
      </w:r>
    </w:p>
    <w:p>
      <w:r>
        <w:t>What the arguments mean:</w:t>
      </w:r>
    </w:p>
    <w:p>
      <w:pPr>
        <w:pStyle w:val="ListBullet"/>
      </w:pPr>
      <w:r>
        <w:t>-i nasa.mp3 - input file</w:t>
      </w:r>
    </w:p>
    <w:p>
      <w:pPr>
        <w:pStyle w:val="ListBullet"/>
      </w:pPr>
      <w:r>
        <w:t>-vn - ignore any video track (safe even for audio-only inputs)</w:t>
      </w:r>
    </w:p>
    <w:p>
      <w:pPr>
        <w:pStyle w:val="ListBullet"/>
      </w:pPr>
      <w:r>
        <w:t>-ac 1 - force mono</w:t>
      </w:r>
    </w:p>
    <w:p>
      <w:pPr>
        <w:pStyle w:val="ListBullet"/>
      </w:pPr>
      <w:r>
        <w:t>-ar 22050 - set the sample rate (Hz)</w:t>
      </w:r>
    </w:p>
    <w:p>
      <w:pPr>
        <w:pStyle w:val="ListBullet"/>
      </w:pPr>
      <w:r>
        <w:t>-f s16le - write raw 16-bit little-endian PCM (no WAV header)</w:t>
      </w:r>
    </w:p>
    <w:p>
      <w:pPr>
        <w:pStyle w:val="ListBullet"/>
      </w:pPr>
      <w:r>
        <w:t>nasa_22k.s16 - output file (ready for pcm_clip! )</w:t>
      </w:r>
    </w:p>
    <w:p>
      <w:r>
        <w:t>Tip: pass the file’s native rate as source_sample_rate_hz: and optionally resample at compile time with target_sample_rate_hz: .</w:t>
      </w:r>
    </w:p>
    <w:p>
      <w:r>
        <w:br w:type="page"/>
      </w:r>
    </w:p>
    <w:p>
      <w:pPr>
        <w:pStyle w:val="Heading1"/>
      </w:pPr>
      <w:r>
        <w:t>macro.tone!.html</w:t>
      </w:r>
    </w:p>
    <w:p>
      <w:r>
        <w:t>Path: audio_player/macro.tone!.html</w:t>
      </w:r>
    </w:p>
    <w:p>
      <w:r>
        <w:t>Redirecting to macro.tone.html ...</w:t>
      </w:r>
    </w:p>
    <w:p>
      <w:r>
        <w:br w:type="page"/>
      </w:r>
    </w:p>
    <w:p>
      <w:pPr>
        <w:pStyle w:val="Heading1"/>
      </w:pPr>
      <w:r>
        <w:t>Macro tone Copy item path</w:t>
      </w:r>
    </w:p>
    <w:p>
      <w:r>
        <w:t>Path: audio_player/macro.tone.html</w:t>
      </w:r>
    </w:p>
    <w:p>
      <w:r>
        <w:t>device_envoy_rp</w:t>
      </w:r>
    </w:p>
    <w:p>
      <w:r>
        <w:t>::</w:t>
      </w:r>
    </w:p>
    <w:p>
      <w:r>
        <w:t>audio_player</w:t>
      </w:r>
    </w:p>
    <w:p>
      <w:pPr>
        <w:pStyle w:val="Heading1"/>
      </w:pPr>
      <w:r>
        <w:t>Macro tone Copy item path</w:t>
      </w:r>
    </w:p>
    <w:p>
      <w:r>
        <w:rPr>
          <w:rFonts w:ascii="Courier New" w:hAnsi="Courier New"/>
        </w:rPr>
        <w:t>macro_rules! tone {</w:t>
        <w:br/>
        <w:t xml:space="preserve">    ($frequency_hz:expr, $sample_rate_hz:expr, $duration:expr) =&gt; { ... };</w:t>
        <w:br/>
        <w:t>}</w:t>
      </w:r>
    </w:p>
    <w:p>
      <w:r>
        <w:t>Expand description</w:t>
      </w:r>
    </w:p>
    <w:p>
      <w:r>
        <w:t>Macro to create an audio clip of a musical tone.</w:t>
      </w:r>
    </w:p>
    <w:p>
      <w:r>
        <w:t>Examples:</w:t>
      </w:r>
    </w:p>
    <w:p>
      <w:pPr>
        <w:pStyle w:val="ListBullet"/>
      </w:pPr>
      <w:r>
        <w:t>tone!(440, VOICE_22050_HZ, Duration::from_millis(500))</w:t>
      </w:r>
    </w:p>
    <w:p>
      <w:pPr>
        <w:pStyle w:val="ListBullet"/>
      </w:pPr>
      <w:r>
        <w:t>tone!(440, AudioPlayer8::SAMPLE_RATE_HZ, Duration::from_millis(500))</w:t>
      </w:r>
    </w:p>
    <w:p>
      <w:r>
        <w:t>The result is an uncompressed (PCM) clip. (It does not use compressed because ADPCM sounds poor for pure sine tones.)</w:t>
      </w:r>
    </w:p>
    <w:p>
      <w:r>
        <w:t>See the audio_player module documentation for usage examples.</w:t>
      </w:r>
    </w:p>
    <w:p>
      <w:r>
        <w:br w:type="page"/>
      </w:r>
    </w:p>
    <w:p>
      <w:pPr>
        <w:pStyle w:val="Heading1"/>
      </w:pPr>
      <w:r>
        <w:t>Constant ADPCM_ DATA_ LEN Copy item path</w:t>
      </w:r>
    </w:p>
    <w:p>
      <w:r>
        <w:t>Path: audio_player/pcm_clip_generated/PcmClipGenerated/constant.ADPCM_DATA_LEN.html</w:t>
      </w:r>
    </w:p>
    <w:p>
      <w:r>
        <w:t>device_envoy_rp</w:t>
      </w:r>
    </w:p>
    <w:p>
      <w:r>
        <w:t>::</w:t>
      </w:r>
    </w:p>
    <w:p>
      <w:r>
        <w:t>audio_player :: pcm_clip_generated :: PcmClipGenerated</w:t>
      </w:r>
    </w:p>
    <w:p>
      <w:pPr>
        <w:pStyle w:val="Heading1"/>
      </w:pPr>
      <w:r>
        <w:t>Constant ADPCM_ DATA_ LEN Copy item path</w:t>
      </w:r>
    </w:p>
    <w:p>
      <w:r>
        <w:t>Source</w:t>
      </w:r>
    </w:p>
    <w:p>
      <w:r>
        <w:rPr>
          <w:rFonts w:ascii="Courier New" w:hAnsi="Courier New"/>
        </w:rPr>
        <w:t>pub const ADPCM_DATA_LEN:</w:t>
        <w:br/>
        <w:t>usize</w:t>
        <w:br/>
        <w:t>= _; // 46_848usize</w:t>
      </w:r>
    </w:p>
    <w:p>
      <w:r>
        <w:t>Expand description</w:t>
      </w:r>
    </w:p>
    <w:p>
      <w:r>
        <w:t>Byte length for compressed (ADPCM) encoding this clip.</w:t>
      </w:r>
    </w:p>
    <w:p>
      <w:r>
        <w:t>See the audio_player module documentation for usage examples.</w:t>
      </w:r>
    </w:p>
    <w:p>
      <w:r>
        <w:br w:type="page"/>
      </w:r>
    </w:p>
    <w:p>
      <w:pPr>
        <w:pStyle w:val="Heading1"/>
      </w:pPr>
      <w:r>
        <w:t>Constant PCM_ SAMPLE_ COUNT Copy item path</w:t>
      </w:r>
    </w:p>
    <w:p>
      <w:r>
        <w:t>Path: audio_player/pcm_clip_generated/PcmClipGenerated/constant.PCM_SAMPLE_COUNT.html</w:t>
      </w:r>
    </w:p>
    <w:p>
      <w:r>
        <w:t>device_envoy_rp</w:t>
      </w:r>
    </w:p>
    <w:p>
      <w:r>
        <w:t>::</w:t>
      </w:r>
    </w:p>
    <w:p>
      <w:r>
        <w:t>audio_player :: pcm_clip_generated :: PcmClipGenerated</w:t>
      </w:r>
    </w:p>
    <w:p>
      <w:pPr>
        <w:pStyle w:val="Heading1"/>
      </w:pPr>
      <w:r>
        <w:t>Constant PCM_ SAMPLE_ COUNT Copy item path</w:t>
      </w:r>
    </w:p>
    <w:p>
      <w:r>
        <w:t>Source</w:t>
      </w:r>
    </w:p>
    <w:p>
      <w:r>
        <w:rPr>
          <w:rFonts w:ascii="Courier New" w:hAnsi="Courier New"/>
        </w:rPr>
        <w:t>pub const PCM_SAMPLE_COUNT:</w:t>
        <w:br/>
        <w:t>usize</w:t>
        <w:br/>
        <w:t>= 92_160;</w:t>
      </w:r>
    </w:p>
    <w:p>
      <w:r>
        <w:t>Expand description</w:t>
      </w:r>
    </w:p>
    <w:p>
      <w:r>
        <w:t>Number of samples for uncompressed (PCM) version of this clip.</w:t>
      </w:r>
    </w:p>
    <w:p>
      <w:r>
        <w:br w:type="page"/>
      </w:r>
    </w:p>
    <w:p>
      <w:pPr>
        <w:pStyle w:val="Heading1"/>
      </w:pPr>
      <w:r>
        <w:t>Constant SAMPLE_ RATE_ HZ Copy item path</w:t>
      </w:r>
    </w:p>
    <w:p>
      <w:r>
        <w:t>Path: audio_player/pcm_clip_generated/PcmClipGenerated/constant.SAMPLE_RATE_HZ.html</w:t>
      </w:r>
    </w:p>
    <w:p>
      <w:r>
        <w:t>device_envoy_rp</w:t>
      </w:r>
    </w:p>
    <w:p>
      <w:r>
        <w:t>::</w:t>
      </w:r>
    </w:p>
    <w:p>
      <w:r>
        <w:t>audio_player :: pcm_clip_generated :: PcmClipGenerated</w:t>
      </w:r>
    </w:p>
    <w:p>
      <w:pPr>
        <w:pStyle w:val="Heading1"/>
      </w:pPr>
      <w:r>
        <w:t>Constant SAMPLE_ RATE_ HZ Copy item path</w:t>
      </w:r>
    </w:p>
    <w:p>
      <w:r>
        <w:t>Source</w:t>
      </w:r>
    </w:p>
    <w:p>
      <w:r>
        <w:rPr>
          <w:rFonts w:ascii="Courier New" w:hAnsi="Courier New"/>
        </w:rPr>
        <w:t>pub const SAMPLE_RATE_HZ:</w:t>
        <w:br/>
        <w:t>u32</w:t>
        <w:br/>
        <w:t>= VOICE_22050_HZ; // 22_050u32</w:t>
      </w:r>
    </w:p>
    <w:p>
      <w:r>
        <w:t>Expand description</w:t>
      </w:r>
    </w:p>
    <w:p>
      <w:r>
        <w:t>Sample rate in hertz for this generated clip.</w:t>
      </w:r>
    </w:p>
    <w:p>
      <w:r>
        <w:t>See the audio_player module documentation for usage examples.</w:t>
      </w:r>
    </w:p>
    <w:p>
      <w:r>
        <w:br w:type="page"/>
      </w:r>
    </w:p>
    <w:p>
      <w:pPr>
        <w:pStyle w:val="Heading1"/>
      </w:pPr>
      <w:r>
        <w:t>Function adpcm_ clip Copy item path</w:t>
      </w:r>
    </w:p>
    <w:p>
      <w:r>
        <w:t>Path: audio_player/pcm_clip_generated/PcmClipGenerated/fn.adpcm_clip.html</w:t>
      </w:r>
    </w:p>
    <w:p>
      <w:r>
        <w:t>device_envoy_rp</w:t>
      </w:r>
    </w:p>
    <w:p>
      <w:r>
        <w:t>::</w:t>
      </w:r>
    </w:p>
    <w:p>
      <w:r>
        <w:t>audio_player :: pcm_clip_generated :: PcmClipGenerated</w:t>
      </w:r>
    </w:p>
    <w:p>
      <w:pPr>
        <w:pStyle w:val="Heading1"/>
      </w:pPr>
      <w:r>
        <w:t>Function adpcm_ clip Copy item path</w:t>
      </w:r>
    </w:p>
    <w:p>
      <w:r>
        <w:t>Source</w:t>
      </w:r>
    </w:p>
    <w:p>
      <w:r>
        <w:rPr>
          <w:rFonts w:ascii="Courier New" w:hAnsi="Courier New"/>
        </w:rPr>
        <w:t>pub const fn adpcm_clip() -&gt;</w:t>
        <w:br/>
        <w:t>AdpcmClipBuf</w:t>
        <w:br/>
        <w:t>&lt;SAMPLE_RATE_HZ, ADPCM_DATA_LEN&gt;</w:t>
      </w:r>
    </w:p>
    <w:p>
      <w:r>
        <w:t>Expand description</w:t>
      </w:r>
    </w:p>
    <w:p>
      <w:r>
        <w:t>const function that returns the compressed (ADPCM) encoding for this clip.</w:t>
      </w:r>
    </w:p>
    <w:p>
      <w:r>
        <w:t>See the audio_player module documentation for usage examples.</w:t>
      </w:r>
    </w:p>
    <w:p>
      <w:r>
        <w:br w:type="page"/>
      </w:r>
    </w:p>
    <w:p>
      <w:pPr>
        <w:pStyle w:val="Heading1"/>
      </w:pPr>
      <w:r>
        <w:t>Function pcm_ clip Copy item path</w:t>
      </w:r>
    </w:p>
    <w:p>
      <w:r>
        <w:t>Path: audio_player/pcm_clip_generated/PcmClipGenerated/fn.pcm_clip.html</w:t>
      </w:r>
    </w:p>
    <w:p>
      <w:r>
        <w:t>device_envoy_rp</w:t>
      </w:r>
    </w:p>
    <w:p>
      <w:r>
        <w:t>::</w:t>
      </w:r>
    </w:p>
    <w:p>
      <w:r>
        <w:t>audio_player :: pcm_clip_generated :: PcmClipGenerated</w:t>
      </w:r>
    </w:p>
    <w:p>
      <w:pPr>
        <w:pStyle w:val="Heading1"/>
      </w:pPr>
      <w:r>
        <w:t>Function pcm_ clip Copy item path</w:t>
      </w:r>
    </w:p>
    <w:p>
      <w:r>
        <w:t>Source</w:t>
      </w:r>
    </w:p>
    <w:p>
      <w:r>
        <w:rPr>
          <w:rFonts w:ascii="Courier New" w:hAnsi="Courier New"/>
        </w:rPr>
        <w:t>pub const fn pcm_clip() -&gt;</w:t>
        <w:br/>
        <w:t>PcmClipBuf</w:t>
        <w:br/>
        <w:t>&lt;SAMPLE_RATE_HZ, PCM_SAMPLE_COUNT&gt;</w:t>
      </w:r>
    </w:p>
    <w:p>
      <w:r>
        <w:t>Expand description</w:t>
      </w:r>
    </w:p>
    <w:p>
      <w:r>
        <w:t>const function that returns the uncompressed (PCM) version of this clip.</w:t>
      </w:r>
    </w:p>
    <w:p>
      <w:r>
        <w:t>See the audio_player module documentation for usage examples.</w:t>
      </w:r>
    </w:p>
    <w:p>
      <w:r>
        <w:br w:type="page"/>
      </w:r>
    </w:p>
    <w:p>
      <w:pPr>
        <w:pStyle w:val="Heading1"/>
      </w:pPr>
      <w:r>
        <w:t>Module PcmClip Generated Copy item path</w:t>
      </w:r>
    </w:p>
    <w:p>
      <w:r>
        <w:t>Path: audio_player/pcm_clip_generated/PcmClipGenerated/index.html</w:t>
      </w:r>
    </w:p>
    <w:p>
      <w:r>
        <w:t>device_envoy_rp</w:t>
      </w:r>
    </w:p>
    <w:p>
      <w:r>
        <w:t>::</w:t>
      </w:r>
    </w:p>
    <w:p>
      <w:r>
        <w:t>audio_player :: pcm_clip_generated</w:t>
      </w:r>
    </w:p>
    <w:p>
      <w:pPr>
        <w:pStyle w:val="Heading1"/>
      </w:pPr>
      <w:r>
        <w:t>Module PcmClip Generated Copy item path</w:t>
      </w:r>
    </w:p>
    <w:p>
      <w:r>
        <w:t>Source</w:t>
      </w:r>
    </w:p>
    <w:p>
      <w:r>
        <w:t>Expand description</w:t>
      </w:r>
    </w:p>
    <w:p>
      <w:r>
        <w:t>Sample module generated by the pcm_clip! macro, showing the generated items.</w:t>
      </w:r>
    </w:p>
    <w:p>
      <w:r>
        <w:t>This page serves as the reference for what a generated audio clip module provides. For first-time readers, start with the audio_player module documentation, then return here for the generated pcm_clip() / adpcm_clip() items.</w:t>
      </w:r>
    </w:p>
    <w:p>
      <w:r>
        <w:t>The generated items are in a module (not a struct type) because stable Rust does not support inherent associated types on structs.</w:t>
      </w:r>
    </w:p>
    <w:p>
      <w:r>
        <w:t>Auto-generated.</w:t>
      </w:r>
    </w:p>
    <w:p>
      <w:pPr>
        <w:pStyle w:val="Heading2"/>
      </w:pPr>
      <w:r>
        <w:t>Constants §</w:t>
      </w:r>
    </w:p>
    <w:p>
      <w:r>
        <w:t>ADPCM_ DATA_ LEN Byte length for compressed (ADPCM) encoding this clip. PCM_ SAMPLE_ COUNT Number of samples for uncompressed (PCM) version of this clip. SAMPLE_ RATE_ HZ Sample rate in hertz for this generated clip.</w:t>
      </w:r>
    </w:p>
    <w:p>
      <w:pPr>
        <w:pStyle w:val="Heading2"/>
      </w:pPr>
      <w:r>
        <w:t>Functions §</w:t>
      </w:r>
    </w:p>
    <w:p>
      <w:r>
        <w:t>adpcm_ clip const function that returns the compressed (ADPCM) encoding for this clip. pcm_ clip const function that returns the uncompressed (PCM) version of this clip.</w:t>
      </w:r>
    </w:p>
    <w:p>
      <w:r>
        <w:br w:type="page"/>
      </w:r>
    </w:p>
    <w:p>
      <w:pPr>
        <w:pStyle w:val="Heading1"/>
      </w:pPr>
      <w:r>
        <w:t>Module pcm_ clip_ generated Copy item path</w:t>
      </w:r>
    </w:p>
    <w:p>
      <w:r>
        <w:t>Path: audio_player/pcm_clip_generated/index.html</w:t>
      </w:r>
    </w:p>
    <w:p>
      <w:r>
        <w:t>device_envoy_rp</w:t>
      </w:r>
    </w:p>
    <w:p>
      <w:r>
        <w:t>::</w:t>
      </w:r>
    </w:p>
    <w:p>
      <w:r>
        <w:t>audio_player</w:t>
      </w:r>
    </w:p>
    <w:p>
      <w:pPr>
        <w:pStyle w:val="Heading1"/>
      </w:pPr>
      <w:r>
        <w:t>Module pcm_ clip_ generated Copy item path</w:t>
      </w:r>
    </w:p>
    <w:p>
      <w:r>
        <w:t>Source</w:t>
      </w:r>
    </w:p>
    <w:p>
      <w:r>
        <w:t>Expand description</w:t>
      </w:r>
    </w:p>
    <w:p>
      <w:r>
        <w:t>Module containing PcmClipGenerated , the sample module generated by the pcm_clip! macro.</w:t>
      </w:r>
    </w:p>
    <w:p>
      <w:r>
        <w:t>Auto-generated.</w:t>
      </w:r>
    </w:p>
    <w:p>
      <w:pPr>
        <w:pStyle w:val="Heading2"/>
      </w:pPr>
      <w:r>
        <w:t>Modules §</w:t>
      </w:r>
    </w:p>
    <w:p>
      <w:r>
        <w:t>PcmClip Generated Sample module generated by the pcm_clip! macro, showing the generated items.</w:t>
      </w:r>
    </w:p>
    <w:p>
      <w:r>
        <w:br w:type="page"/>
      </w:r>
    </w:p>
    <w:p>
      <w:pPr>
        <w:pStyle w:val="Heading1"/>
      </w:pPr>
      <w:r>
        <w:t>Struct Adpcm Clip Copy item path</w:t>
      </w:r>
    </w:p>
    <w:p>
      <w:r>
        <w:t>Path: audio_player/struct.AdpcmClip.html</w:t>
      </w:r>
    </w:p>
    <w:p>
      <w:r>
        <w:t>device_envoy_rp</w:t>
      </w:r>
    </w:p>
    <w:p>
      <w:r>
        <w:t>::</w:t>
      </w:r>
    </w:p>
    <w:p>
      <w:r>
        <w:t>audio_player</w:t>
      </w:r>
    </w:p>
    <w:p>
      <w:pPr>
        <w:pStyle w:val="Heading1"/>
      </w:pPr>
      <w:r>
        <w:t>Struct Adpcm Clip Copy item path</w:t>
      </w:r>
    </w:p>
    <w:p>
      <w:r>
        <w:rPr>
          <w:rFonts w:ascii="Courier New" w:hAnsi="Courier New"/>
        </w:rPr>
        <w:t>pub struct AdpcmClip&lt;const SAMPLE_RATE_HZ:</w:t>
        <w:br/>
        <w:t>u32</w:t>
        <w:br/>
        <w:t>, T = [</w:t>
        <w:br/>
        <w:t>u8</w:t>
        <w:br/>
        <w:t>]&gt;</w:t>
        <w:br/>
        <w:t>where</w:t>
        <w:br/>
        <w:t xml:space="preserve">    T: ?</w:t>
        <w:br/>
        <w:t>Sized</w:t>
        <w:br/>
        <w:t>,</w:t>
        <w:br/>
        <w:t>{</w:t>
        <w:br/>
        <w:t>/* private fields */</w:t>
        <w:br/>
        <w:t>}</w:t>
      </w:r>
    </w:p>
    <w:p>
      <w:r>
        <w:t>Expand description</w:t>
      </w:r>
    </w:p>
    <w:p>
      <w:r>
        <w:t>Unsized view of static compressed (ADPCM) clip data.</w:t>
      </w:r>
    </w:p>
    <w:p>
      <w:r>
        <w:t>For fixed-size, const-friendly storage, see AdpcmClipBuf .</w:t>
      </w:r>
    </w:p>
    <w:p>
      <w:pPr>
        <w:pStyle w:val="Heading2"/>
      </w:pPr>
      <w:r>
        <w:t>Implementations §</w:t>
      </w:r>
    </w:p>
    <w:p>
      <w:r>
        <w:t>§</w:t>
      </w:r>
    </w:p>
    <w:p>
      <w:pPr>
        <w:pStyle w:val="Heading3"/>
      </w:pPr>
      <w:r>
        <w:t>impl&lt;const SAMPLE_RATE_HZ: u32 , T&gt; AdpcmClip &lt;SAMPLE_RATE_HZ, T&gt; where T: ? Sized ,</w:t>
      </w:r>
    </w:p>
    <w:p>
      <w:pPr>
        <w:pStyle w:val="Heading4"/>
      </w:pPr>
      <w:r>
        <w:t>pub fn block_align (&amp;self) -&gt; u16</w:t>
      </w:r>
    </w:p>
    <w:p>
      <w:r>
        <w:t>Returns the ADPCM block size in bytes.</w:t>
      </w:r>
    </w:p>
    <w:p>
      <w:pPr>
        <w:pStyle w:val="Heading4"/>
      </w:pPr>
      <w:r>
        <w:t>pub fn samples_per_block (&amp;self) -&gt; u16</w:t>
      </w:r>
    </w:p>
    <w:p>
      <w:r>
        <w:t>Returns the number of decoded samples per ADPCM block.</w:t>
      </w:r>
    </w:p>
    <w:p>
      <w:pPr>
        <w:pStyle w:val="Heading4"/>
      </w:pPr>
      <w:r>
        <w:t>pub fn pcm_sample_count (&amp;self) -&gt; usize</w:t>
      </w:r>
    </w:p>
    <w:p>
      <w:r>
        <w:t>Returns the decoded PCM sample count represented by this ADPCM clip.</w:t>
      </w:r>
    </w:p>
    <w:p>
      <w:pPr>
        <w:pStyle w:val="Heading4"/>
      </w:pPr>
      <w:r>
        <w:t>pub fn data (&amp;self) -&gt; &amp;T</w:t>
      </w:r>
    </w:p>
    <w:p>
      <w:r>
        <w:t>Returns a reference to the raw ADPCM byte data.</w:t>
      </w:r>
    </w:p>
    <w:p>
      <w:r>
        <w:t>§</w:t>
      </w:r>
    </w:p>
    <w:p>
      <w:pPr>
        <w:pStyle w:val="Heading3"/>
      </w:pPr>
      <w:r>
        <w:t>impl&lt;const SAMPLE_RATE_HZ: u32 , const DATA_LEN: usize &gt; AdpcmClip &lt;SAMPLE_RATE_HZ, [ u8 ; DATA_LEN ]&gt;</w:t>
      </w:r>
    </w:p>
    <w:p>
      <w:r>
        <w:t>Implementation for fixed-size clips ( AdpcmClipBuf ).</w:t>
      </w:r>
    </w:p>
    <w:p>
      <w:r>
        <w:t>This impl applies to AdpcmClip with array-backed storage: AdpcmClip&lt;SAMPLE_RATE_HZ, [u8; DATA_LEN]&gt; (which is what AdpcmClipBuf aliases).</w:t>
      </w:r>
    </w:p>
    <w:p>
      <w:pPr>
        <w:pStyle w:val="Heading4"/>
      </w:pPr>
      <w:r>
        <w:t>pub const fn with_pcm &lt;const SAMPLE_COUNT: usize &gt;( &amp;self, ) -&gt; PcmClip &lt;SAMPLE_RATE_HZ, [ i16 ; SAMPLE_COUNT ]&gt;</w:t>
      </w:r>
    </w:p>
    <w:p>
      <w:r>
        <w:t>Returns the uncompressed (PCM) version of this clip.</w:t>
      </w:r>
    </w:p>
    <w:p>
      <w:r>
        <w:t>SAMPLE_COUNT is the number of samples in the resulting PCM clip. Typically, use the generated clip-module constant: AdpcmClipGenerated::PCM_SAMPLE_COUNT .</w:t>
      </w:r>
    </w:p>
    <w:p>
      <w:pPr>
        <w:pStyle w:val="Heading4"/>
      </w:pPr>
      <w:r>
        <w:t>pub const fn with_gain ( self, gain: Gain , ) -&gt; AdpcmClip &lt;SAMPLE_RATE_HZ, [ u8 ; DATA_LEN ]&gt;</w:t>
      </w:r>
    </w:p>
    <w:p>
      <w:r>
        <w:t>Returns this fixed-size ADPCM clip with linear sample gain applied.</w:t>
      </w:r>
    </w:p>
    <w:p>
      <w:r>
        <w:t>This operation decodes ADPCM to PCM, applies gain, then re-encodes ADPCM. The extra ADPCM encode pass can be more lossy than applying gain once on PCM before a single ADPCM encode.</w:t>
      </w:r>
    </w:p>
    <w:p>
      <w:pPr>
        <w:pStyle w:val="Heading2"/>
      </w:pPr>
      <w:r>
        <w:t>Auto Trait Implementations §</w:t>
      </w:r>
    </w:p>
    <w:p>
      <w:r>
        <w:t>§</w:t>
      </w:r>
    </w:p>
    <w:p>
      <w:pPr>
        <w:pStyle w:val="Heading3"/>
      </w:pPr>
      <w:r>
        <w:t>impl&lt;const SAMPLE_RATE_HZ: u32 , T&gt; Freeze for AdpcmClip &lt;SAMPLE_RATE_HZ, T&gt; where T: Freeze + ? Sized ,</w:t>
      </w:r>
    </w:p>
    <w:p>
      <w:r>
        <w:t>§</w:t>
      </w:r>
    </w:p>
    <w:p>
      <w:pPr>
        <w:pStyle w:val="Heading3"/>
      </w:pPr>
      <w:r>
        <w:t>impl&lt;const SAMPLE_RATE_HZ: u32 , T&gt; RefUnwindSafe for AdpcmClip &lt;SAMPLE_RATE_HZ, T&gt; where T: RefUnwindSafe + ? Sized ,</w:t>
      </w:r>
    </w:p>
    <w:p>
      <w:r>
        <w:t>§</w:t>
      </w:r>
    </w:p>
    <w:p>
      <w:pPr>
        <w:pStyle w:val="Heading3"/>
      </w:pPr>
      <w:r>
        <w:t>impl&lt;const SAMPLE_RATE_HZ: u32 , T&gt; Send for AdpcmClip &lt;SAMPLE_RATE_HZ, T&gt; where T: Send + ? Sized ,</w:t>
      </w:r>
    </w:p>
    <w:p>
      <w:r>
        <w:t>§</w:t>
      </w:r>
    </w:p>
    <w:p>
      <w:pPr>
        <w:pStyle w:val="Heading3"/>
      </w:pPr>
      <w:r>
        <w:t>impl&lt;const SAMPLE_RATE_HZ: u32 , T&gt; Sync for AdpcmClip &lt;SAMPLE_RATE_HZ, T&gt; where T: Sync + ? Sized ,</w:t>
      </w:r>
    </w:p>
    <w:p>
      <w:r>
        <w:t>§</w:t>
      </w:r>
    </w:p>
    <w:p>
      <w:pPr>
        <w:pStyle w:val="Heading3"/>
      </w:pPr>
      <w:r>
        <w:t>impl&lt;const SAMPLE_RATE_HZ: u32 , T&gt; Unpin for AdpcmClip &lt;SAMPLE_RATE_HZ, T&gt; where T: Unpin + ? Sized ,</w:t>
      </w:r>
    </w:p>
    <w:p>
      <w:r>
        <w:t>§</w:t>
      </w:r>
    </w:p>
    <w:p>
      <w:pPr>
        <w:pStyle w:val="Heading3"/>
      </w:pPr>
      <w:r>
        <w:t>impl&lt;const SAMPLE_RATE_HZ: u32 , T&gt; UnwindSafe for AdpcmClip &lt;SAMPLE_RATE_HZ, T&gt; where T: UnwindSafe + ? Sized ,</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t>§</w:t>
      </w:r>
    </w:p>
    <w:p>
      <w:pPr>
        <w:pStyle w:val="Heading3"/>
      </w:pPr>
      <w:r>
        <w:t>impl&lt;const SAMPLE_RATE_HZ: u32 , T&gt; Playable &lt;SAMPLE_RATE_HZ&gt; for T where T: PlayableSealed&lt;SAMPLE_RATE_HZ&gt; + ? Sized ,</w:t>
      </w:r>
    </w:p>
    <w:p>
      <w:r>
        <w:br w:type="page"/>
      </w:r>
    </w:p>
    <w:p>
      <w:pPr>
        <w:pStyle w:val="Heading1"/>
      </w:pPr>
      <w:r>
        <w:t>Struct Gain Copy item path</w:t>
      </w:r>
    </w:p>
    <w:p>
      <w:r>
        <w:t>Path: audio_player/struct.Gain.html</w:t>
      </w:r>
    </w:p>
    <w:p>
      <w:r>
        <w:t>device_envoy_rp</w:t>
      </w:r>
    </w:p>
    <w:p>
      <w:r>
        <w:t>::</w:t>
      </w:r>
    </w:p>
    <w:p>
      <w:r>
        <w:t>audio_player</w:t>
      </w:r>
    </w:p>
    <w:p>
      <w:pPr>
        <w:pStyle w:val="Heading1"/>
      </w:pPr>
      <w:r>
        <w:t>Struct Gain Copy item path</w:t>
      </w:r>
    </w:p>
    <w:p>
      <w:r>
        <w:rPr>
          <w:rFonts w:ascii="Courier New" w:hAnsi="Courier New"/>
        </w:rPr>
        <w:t>pub struct Gain(</w:t>
        <w:br/>
        <w:t>/* private fields */</w:t>
        <w:br/>
        <w:t>);</w:t>
      </w:r>
    </w:p>
    <w:p>
      <w:r>
        <w:t>Expand description</w:t>
      </w:r>
    </w:p>
    <w:p>
      <w:r>
        <w:t>Relative loudness adjustment for audio clips.</w:t>
      </w:r>
    </w:p>
    <w:p>
      <w:r>
        <w:t>Use Gain with PcmClipBuf::with_gain to make a clip louder or quieter before playback.</w:t>
      </w:r>
    </w:p>
    <w:p>
      <w:r>
        <w:t>with_gain is intended for const clip definitions, so the adjusted samples are precomputed at compile time with no extra runtime work.</w:t>
      </w:r>
    </w:p>
    <w:p>
      <w:r>
        <w:t>You can set gain by percent or by dB:</w:t>
      </w:r>
    </w:p>
    <w:p>
      <w:pPr>
        <w:pStyle w:val="ListBullet"/>
      </w:pPr>
      <w:r>
        <w:t>Gain::percent where 100 means unchanged and values above 100 are louder.</w:t>
      </w:r>
    </w:p>
    <w:p>
      <w:pPr>
        <w:pStyle w:val="ListBullet"/>
      </w:pPr>
      <w:r>
        <w:t>Gain::db where positive dB is louder and negative dB is quieter.</w:t>
      </w:r>
    </w:p>
    <w:p>
      <w:r>
        <w:t>This is different from Volume used by max_volume , initial_volume , and set_volume , which set the absolute playback loudness behavior for the whole player.</w:t>
      </w:r>
    </w:p>
    <w:p>
      <w:r>
        <w:t>See the audio_player module documentation for usage examples.</w:t>
      </w:r>
    </w:p>
    <w:p>
      <w:pPr>
        <w:pStyle w:val="Heading2"/>
      </w:pPr>
      <w:r>
        <w:t>Implementations §</w:t>
      </w:r>
    </w:p>
    <w:p>
      <w:r>
        <w:t>§</w:t>
      </w:r>
    </w:p>
    <w:p>
      <w:pPr>
        <w:pStyle w:val="Heading3"/>
      </w:pPr>
      <w:r>
        <w:t>impl Gain</w:t>
      </w:r>
    </w:p>
    <w:p>
      <w:pPr>
        <w:pStyle w:val="Heading4"/>
      </w:pPr>
      <w:r>
        <w:t>pub const MUTE : Gain</w:t>
      </w:r>
    </w:p>
    <w:p>
      <w:r>
        <w:t>Silence.</w:t>
      </w:r>
    </w:p>
    <w:p>
      <w:pPr>
        <w:pStyle w:val="Heading4"/>
      </w:pPr>
      <w:r>
        <w:t>pub const fn percent (percent: u16 ) -&gt; Gain</w:t>
      </w:r>
    </w:p>
    <w:p>
      <w:r>
        <w:t>Creates a gain from percentage.</w:t>
      </w:r>
    </w:p>
    <w:p>
      <w:r>
        <w:t>100 is unity gain. Values above 100 boost the signal.</w:t>
      </w:r>
    </w:p>
    <w:p>
      <w:r>
        <w:t>See the audio_player module documentation for usage examples.</w:t>
      </w:r>
    </w:p>
    <w:p>
      <w:pPr>
        <w:pStyle w:val="Heading4"/>
      </w:pPr>
      <w:r>
        <w:t>pub const fn db (db: i8 ) -&gt; Gain</w:t>
      </w:r>
    </w:p>
    <w:p>
      <w:r>
        <w:t>Creates gain from dB with a bounded boost range.</w:t>
      </w:r>
    </w:p>
    <w:p>
      <w:r>
        <w:t>Values above +12 dB clamp to +12 dB . Values below -96 dB clamp to -96 dB .</w:t>
      </w:r>
    </w:p>
    <w:p>
      <w:r>
        <w:t>See PcmClipBuf::with_gain for usage.</w:t>
      </w:r>
    </w:p>
    <w:p>
      <w:pPr>
        <w:pStyle w:val="Heading2"/>
      </w:pPr>
      <w:r>
        <w:t>Trait Implementations §</w:t>
      </w:r>
    </w:p>
    <w:p>
      <w:r>
        <w:t>§</w:t>
      </w:r>
    </w:p>
    <w:p>
      <w:pPr>
        <w:pStyle w:val="Heading3"/>
      </w:pPr>
      <w:r>
        <w:t>impl Clone for Gain</w:t>
      </w:r>
    </w:p>
    <w:p>
      <w:r>
        <w:t>§</w:t>
      </w:r>
    </w:p>
    <w:p>
      <w:pPr>
        <w:pStyle w:val="Heading4"/>
      </w:pPr>
      <w:r>
        <w:t>fn clone (&amp;self) -&gt; Gain</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Gain</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PartialEq for Gain</w:t>
      </w:r>
    </w:p>
    <w:p>
      <w:r>
        <w:t>§</w:t>
      </w:r>
    </w:p>
    <w:p>
      <w:pPr>
        <w:pStyle w:val="Heading4"/>
      </w:pPr>
      <w:r>
        <w:t>fn eq (&amp;self, other: &amp; Gain )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 Copy for Gain</w:t>
      </w:r>
    </w:p>
    <w:p>
      <w:r>
        <w:t>§</w:t>
      </w:r>
    </w:p>
    <w:p>
      <w:pPr>
        <w:pStyle w:val="Heading3"/>
      </w:pPr>
      <w:r>
        <w:t>impl Eq for Gain</w:t>
      </w:r>
    </w:p>
    <w:p>
      <w:r>
        <w:t>§</w:t>
      </w:r>
    </w:p>
    <w:p>
      <w:pPr>
        <w:pStyle w:val="Heading3"/>
      </w:pPr>
      <w:r>
        <w:t>impl StructuralPartialEq for Gain</w:t>
      </w:r>
    </w:p>
    <w:p>
      <w:pPr>
        <w:pStyle w:val="Heading2"/>
      </w:pPr>
      <w:r>
        <w:t>Auto Trait Implementations §</w:t>
      </w:r>
    </w:p>
    <w:p>
      <w:r>
        <w:t>§</w:t>
      </w:r>
    </w:p>
    <w:p>
      <w:pPr>
        <w:pStyle w:val="Heading3"/>
      </w:pPr>
      <w:r>
        <w:t>impl Freeze for Gain</w:t>
      </w:r>
    </w:p>
    <w:p>
      <w:r>
        <w:t>§</w:t>
      </w:r>
    </w:p>
    <w:p>
      <w:pPr>
        <w:pStyle w:val="Heading3"/>
      </w:pPr>
      <w:r>
        <w:t>impl RefUnwindSafe for Gain</w:t>
      </w:r>
    </w:p>
    <w:p>
      <w:r>
        <w:t>§</w:t>
      </w:r>
    </w:p>
    <w:p>
      <w:pPr>
        <w:pStyle w:val="Heading3"/>
      </w:pPr>
      <w:r>
        <w:t>impl Send for Gain</w:t>
      </w:r>
    </w:p>
    <w:p>
      <w:r>
        <w:t>§</w:t>
      </w:r>
    </w:p>
    <w:p>
      <w:pPr>
        <w:pStyle w:val="Heading3"/>
      </w:pPr>
      <w:r>
        <w:t>impl Sync for Gain</w:t>
      </w:r>
    </w:p>
    <w:p>
      <w:r>
        <w:t>§</w:t>
      </w:r>
    </w:p>
    <w:p>
      <w:pPr>
        <w:pStyle w:val="Heading3"/>
      </w:pPr>
      <w:r>
        <w:t>impl Unpin for Gain</w:t>
      </w:r>
    </w:p>
    <w:p>
      <w:r>
        <w:t>§</w:t>
      </w:r>
    </w:p>
    <w:p>
      <w:pPr>
        <w:pStyle w:val="Heading3"/>
      </w:pPr>
      <w:r>
        <w:t>impl UnwindSafe for Gain</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Struct PcmClip Copy item path</w:t>
      </w:r>
    </w:p>
    <w:p>
      <w:r>
        <w:t>Path: audio_player/struct.PcmClip.html</w:t>
      </w:r>
    </w:p>
    <w:p>
      <w:r>
        <w:t>device_envoy_rp</w:t>
      </w:r>
    </w:p>
    <w:p>
      <w:r>
        <w:t>::</w:t>
      </w:r>
    </w:p>
    <w:p>
      <w:r>
        <w:t>audio_player</w:t>
      </w:r>
    </w:p>
    <w:p>
      <w:pPr>
        <w:pStyle w:val="Heading1"/>
      </w:pPr>
      <w:r>
        <w:t>Struct PcmClip Copy item path</w:t>
      </w:r>
    </w:p>
    <w:p>
      <w:r>
        <w:rPr>
          <w:rFonts w:ascii="Courier New" w:hAnsi="Courier New"/>
        </w:rPr>
        <w:t>pub struct PcmClip&lt;const SAMPLE_RATE_HZ:</w:t>
        <w:br/>
        <w:t>u32</w:t>
        <w:br/>
        <w:t>, T = [</w:t>
        <w:br/>
        <w:t>i16</w:t>
        <w:br/>
        <w:t>]&gt;</w:t>
        <w:br/>
        <w:t>where</w:t>
        <w:br/>
        <w:t xml:space="preserve">    T: ?</w:t>
        <w:br/>
        <w:t>Sized</w:t>
        <w:br/>
        <w:t>,</w:t>
        <w:br/>
        <w:t>{</w:t>
        <w:br/>
        <w:t>/* private fields */</w:t>
        <w:br/>
        <w:t>}</w:t>
      </w:r>
    </w:p>
    <w:p>
      <w:r>
        <w:t>Expand description</w:t>
      </w:r>
    </w:p>
    <w:p>
      <w:r>
        <w:t>Unsized view of static uncompressed (PCM) audio clip data.</w:t>
      </w:r>
    </w:p>
    <w:p>
      <w:r>
        <w:t>For fixed-size, const-friendly storage, see PcmClipBuf .</w:t>
      </w:r>
    </w:p>
    <w:p>
      <w:r>
        <w:t>See the audio_player module documentation for usage examples.</w:t>
      </w:r>
    </w:p>
    <w:p>
      <w:pPr>
        <w:pStyle w:val="Heading2"/>
      </w:pPr>
      <w:r>
        <w:t>Implementations §</w:t>
      </w:r>
    </w:p>
    <w:p>
      <w:r>
        <w:t>§</w:t>
      </w:r>
    </w:p>
    <w:p>
      <w:pPr>
        <w:pStyle w:val="Heading3"/>
      </w:pPr>
      <w:r>
        <w:t>impl&lt;const SAMPLE_RATE_HZ: u32 , T&gt; PcmClip &lt;SAMPLE_RATE_HZ, T&gt; where T: ? Sized ,</w:t>
      </w:r>
    </w:p>
    <w:p>
      <w:pPr>
        <w:pStyle w:val="Heading4"/>
      </w:pPr>
      <w:r>
        <w:t>pub fn samples (&amp;self) -&gt; &amp;T</w:t>
      </w:r>
    </w:p>
    <w:p>
      <w:r>
        <w:t>Returns a reference to the raw PCM sample data.</w:t>
      </w:r>
    </w:p>
    <w:p>
      <w:r>
        <w:t>§</w:t>
      </w:r>
    </w:p>
    <w:p>
      <w:pPr>
        <w:pStyle w:val="Heading3"/>
      </w:pPr>
      <w:r>
        <w:t>impl&lt;const SAMPLE_RATE_HZ: u32 , const SAMPLE_COUNT: usize &gt; PcmClip &lt;SAMPLE_RATE_HZ, [ i16 ; SAMPLE_COUNT ]&gt;</w:t>
      </w:r>
    </w:p>
    <w:p>
      <w:r>
        <w:t>Implementation for fixed-size clips ( PcmClipBuf ).</w:t>
      </w:r>
    </w:p>
    <w:p>
      <w:r>
        <w:t>This impl applies to PcmClip with array-backed storage: PcmClip&lt;SAMPLE_RATE_HZ, [i16; SAMPLE_COUNT]&gt; (which is what PcmClipBuf aliases).</w:t>
      </w:r>
    </w:p>
    <w:p>
      <w:pPr>
        <w:pStyle w:val="Heading4"/>
      </w:pPr>
      <w:r>
        <w:t>pub const fn with_gain ( self, gain: Gain , ) -&gt; PcmClip &lt;SAMPLE_RATE_HZ, [ i16 ; SAMPLE_COUNT ]&gt;</w:t>
      </w:r>
    </w:p>
    <w:p>
      <w:r>
        <w:t>Returns a new clip with linear sample gain applied.</w:t>
      </w:r>
    </w:p>
    <w:p>
      <w:r>
        <w:t>This is intended to be used in const clip definitions so the adjusted samples are computed ahead of time.</w:t>
      </w:r>
    </w:p>
    <w:p>
      <w:r>
        <w:t>Gain multiplication uses i32 math and saturates to i16 sample bounds. Large boosts can hard-clip peaks and introduce distortion.</w:t>
      </w:r>
    </w:p>
    <w:p>
      <w:r>
        <w:t>See the audio_player module documentation for usage examples.</w:t>
      </w:r>
    </w:p>
    <w:p>
      <w:pPr>
        <w:pStyle w:val="Heading4"/>
      </w:pPr>
      <w:r>
        <w:t>pub const fn with_adpcm &lt;const DATA_LEN: usize &gt;( &amp;self, ) -&gt; AdpcmClip &lt;SAMPLE_RATE_HZ, [ u8 ; DATA_LEN ]&gt;</w:t>
      </w:r>
    </w:p>
    <w:p>
      <w:r>
        <w:t>Returns the compressed (ADPCM) encoding for this clip.</w:t>
      </w:r>
    </w:p>
    <w:p>
      <w:r>
        <w:t>See the audio_player module documentation for usage examples.</w:t>
      </w:r>
    </w:p>
    <w:p>
      <w:pPr>
        <w:pStyle w:val="Heading2"/>
      </w:pPr>
      <w:r>
        <w:t>Auto Trait Implementations §</w:t>
      </w:r>
    </w:p>
    <w:p>
      <w:r>
        <w:t>§</w:t>
      </w:r>
    </w:p>
    <w:p>
      <w:pPr>
        <w:pStyle w:val="Heading3"/>
      </w:pPr>
      <w:r>
        <w:t>impl&lt;const SAMPLE_RATE_HZ: u32 , T&gt; Freeze for PcmClip &lt;SAMPLE_RATE_HZ, T&gt; where T: Freeze + ? Sized ,</w:t>
      </w:r>
    </w:p>
    <w:p>
      <w:r>
        <w:t>§</w:t>
      </w:r>
    </w:p>
    <w:p>
      <w:pPr>
        <w:pStyle w:val="Heading3"/>
      </w:pPr>
      <w:r>
        <w:t>impl&lt;const SAMPLE_RATE_HZ: u32 , T&gt; RefUnwindSafe for PcmClip &lt;SAMPLE_RATE_HZ, T&gt; where T: RefUnwindSafe + ? Sized ,</w:t>
      </w:r>
    </w:p>
    <w:p>
      <w:r>
        <w:t>§</w:t>
      </w:r>
    </w:p>
    <w:p>
      <w:pPr>
        <w:pStyle w:val="Heading3"/>
      </w:pPr>
      <w:r>
        <w:t>impl&lt;const SAMPLE_RATE_HZ: u32 , T&gt; Send for PcmClip &lt;SAMPLE_RATE_HZ, T&gt; where T: Send + ? Sized ,</w:t>
      </w:r>
    </w:p>
    <w:p>
      <w:r>
        <w:t>§</w:t>
      </w:r>
    </w:p>
    <w:p>
      <w:pPr>
        <w:pStyle w:val="Heading3"/>
      </w:pPr>
      <w:r>
        <w:t>impl&lt;const SAMPLE_RATE_HZ: u32 , T&gt; Sync for PcmClip &lt;SAMPLE_RATE_HZ, T&gt; where T: Sync + ? Sized ,</w:t>
      </w:r>
    </w:p>
    <w:p>
      <w:r>
        <w:t>§</w:t>
      </w:r>
    </w:p>
    <w:p>
      <w:pPr>
        <w:pStyle w:val="Heading3"/>
      </w:pPr>
      <w:r>
        <w:t>impl&lt;const SAMPLE_RATE_HZ: u32 , T&gt; Unpin for PcmClip &lt;SAMPLE_RATE_HZ, T&gt; where T: Unpin + ? Sized ,</w:t>
      </w:r>
    </w:p>
    <w:p>
      <w:r>
        <w:t>§</w:t>
      </w:r>
    </w:p>
    <w:p>
      <w:pPr>
        <w:pStyle w:val="Heading3"/>
      </w:pPr>
      <w:r>
        <w:t>impl&lt;const SAMPLE_RATE_HZ: u32 , T&gt; UnwindSafe for PcmClip &lt;SAMPLE_RATE_HZ, T&gt; where T: UnwindSafe + ? Sized ,</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t>§</w:t>
      </w:r>
    </w:p>
    <w:p>
      <w:pPr>
        <w:pStyle w:val="Heading3"/>
      </w:pPr>
      <w:r>
        <w:t>impl&lt;const SAMPLE_RATE_HZ: u32 , T&gt; Playable &lt;SAMPLE_RATE_HZ&gt; for T where T: PlayableSealed&lt;SAMPLE_RATE_HZ&gt; + ? Sized ,</w:t>
      </w:r>
    </w:p>
    <w:p>
      <w:r>
        <w:br w:type="page"/>
      </w:r>
    </w:p>
    <w:p>
      <w:pPr>
        <w:pStyle w:val="Heading1"/>
      </w:pPr>
      <w:r>
        <w:t>Struct Silence Clip Copy item path</w:t>
      </w:r>
    </w:p>
    <w:p>
      <w:r>
        <w:t>Path: audio_player/struct.SilenceClip.html</w:t>
      </w:r>
    </w:p>
    <w:p>
      <w:r>
        <w:t>device_envoy_rp</w:t>
      </w:r>
    </w:p>
    <w:p>
      <w:r>
        <w:t>::</w:t>
      </w:r>
    </w:p>
    <w:p>
      <w:r>
        <w:t>audio_player</w:t>
      </w:r>
    </w:p>
    <w:p>
      <w:pPr>
        <w:pStyle w:val="Heading1"/>
      </w:pPr>
      <w:r>
        <w:t>Struct Silence Clip Copy item path</w:t>
      </w:r>
    </w:p>
    <w:p>
      <w:r>
        <w:rPr>
          <w:rFonts w:ascii="Courier New" w:hAnsi="Courier New"/>
        </w:rPr>
        <w:t>pub struct SilenceClip {</w:t>
        <w:br/>
        <w:t>/* private fields */</w:t>
        <w:br/>
        <w:t>}</w:t>
      </w:r>
    </w:p>
    <w:p>
      <w:r>
        <w:t>Expand description</w:t>
      </w:r>
    </w:p>
    <w:p>
      <w:r>
        <w:t>An audio clip of silence for a specific duration. Memory-efficient because it stores no audio sample data.</w:t>
      </w:r>
    </w:p>
    <w:p>
      <w:r>
        <w:t>This clip type is sample-rate agnostic. It can be used with any generated player sample rate because silence is rendered at playback time.</w:t>
      </w:r>
    </w:p>
    <w:p>
      <w:r>
        <w:t>See the audio_player module documentation for usage examples.</w:t>
      </w:r>
    </w:p>
    <w:p>
      <w:pPr>
        <w:pStyle w:val="Heading2"/>
      </w:pPr>
      <w:r>
        <w:t>Implementations §</w:t>
      </w:r>
    </w:p>
    <w:p>
      <w:r>
        <w:t>§</w:t>
      </w:r>
    </w:p>
    <w:p>
      <w:pPr>
        <w:pStyle w:val="Heading3"/>
      </w:pPr>
      <w:r>
        <w:t>impl SilenceClip</w:t>
      </w:r>
    </w:p>
    <w:p>
      <w:pPr>
        <w:pStyle w:val="Heading4"/>
      </w:pPr>
      <w:r>
        <w:t>pub const fn new (duration: Duration ) -&gt; SilenceClip</w:t>
      </w:r>
    </w:p>
    <w:p>
      <w:r>
        <w:t>Creates a silence clip for a specific duration. This uses core::time::Duration .</w:t>
      </w:r>
    </w:p>
    <w:p>
      <w:pPr>
        <w:pStyle w:val="Heading4"/>
      </w:pPr>
      <w:r>
        <w:t>pub const fn duration (self) -&gt; Duration</w:t>
      </w:r>
    </w:p>
    <w:p>
      <w:r>
        <w:t>Returns the silence duration. This returns core::time::Duration .</w:t>
      </w:r>
    </w:p>
    <w:p>
      <w:pPr>
        <w:pStyle w:val="Heading2"/>
      </w:pPr>
      <w:r>
        <w:t>Trait Implementations §</w:t>
      </w:r>
    </w:p>
    <w:p>
      <w:r>
        <w:t>§</w:t>
      </w:r>
    </w:p>
    <w:p>
      <w:pPr>
        <w:pStyle w:val="Heading3"/>
      </w:pPr>
      <w:r>
        <w:t>impl Clone for SilenceClip</w:t>
      </w:r>
    </w:p>
    <w:p>
      <w:r>
        <w:t>§</w:t>
      </w:r>
    </w:p>
    <w:p>
      <w:pPr>
        <w:pStyle w:val="Heading4"/>
      </w:pPr>
      <w:r>
        <w:t>fn clone (&amp;self) -&gt; SilenceClip</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SilenceClip</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PartialEq for SilenceClip</w:t>
      </w:r>
    </w:p>
    <w:p>
      <w:r>
        <w:t>§</w:t>
      </w:r>
    </w:p>
    <w:p>
      <w:pPr>
        <w:pStyle w:val="Heading4"/>
      </w:pPr>
      <w:r>
        <w:t>fn eq (&amp;self, other: &amp; SilenceClip )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 Copy for SilenceClip</w:t>
      </w:r>
    </w:p>
    <w:p>
      <w:r>
        <w:t>§</w:t>
      </w:r>
    </w:p>
    <w:p>
      <w:pPr>
        <w:pStyle w:val="Heading3"/>
      </w:pPr>
      <w:r>
        <w:t>impl Eq for SilenceClip</w:t>
      </w:r>
    </w:p>
    <w:p>
      <w:r>
        <w:t>§</w:t>
      </w:r>
    </w:p>
    <w:p>
      <w:pPr>
        <w:pStyle w:val="Heading3"/>
      </w:pPr>
      <w:r>
        <w:t>impl StructuralPartialEq for SilenceClip</w:t>
      </w:r>
    </w:p>
    <w:p>
      <w:pPr>
        <w:pStyle w:val="Heading2"/>
      </w:pPr>
      <w:r>
        <w:t>Auto Trait Implementations §</w:t>
      </w:r>
    </w:p>
    <w:p>
      <w:r>
        <w:t>§</w:t>
      </w:r>
    </w:p>
    <w:p>
      <w:pPr>
        <w:pStyle w:val="Heading3"/>
      </w:pPr>
      <w:r>
        <w:t>impl Freeze for SilenceClip</w:t>
      </w:r>
    </w:p>
    <w:p>
      <w:r>
        <w:t>§</w:t>
      </w:r>
    </w:p>
    <w:p>
      <w:pPr>
        <w:pStyle w:val="Heading3"/>
      </w:pPr>
      <w:r>
        <w:t>impl RefUnwindSafe for SilenceClip</w:t>
      </w:r>
    </w:p>
    <w:p>
      <w:r>
        <w:t>§</w:t>
      </w:r>
    </w:p>
    <w:p>
      <w:pPr>
        <w:pStyle w:val="Heading3"/>
      </w:pPr>
      <w:r>
        <w:t>impl Send for SilenceClip</w:t>
      </w:r>
    </w:p>
    <w:p>
      <w:r>
        <w:t>§</w:t>
      </w:r>
    </w:p>
    <w:p>
      <w:pPr>
        <w:pStyle w:val="Heading3"/>
      </w:pPr>
      <w:r>
        <w:t>impl Sync for SilenceClip</w:t>
      </w:r>
    </w:p>
    <w:p>
      <w:r>
        <w:t>§</w:t>
      </w:r>
    </w:p>
    <w:p>
      <w:pPr>
        <w:pStyle w:val="Heading3"/>
      </w:pPr>
      <w:r>
        <w:t>impl Unpin for SilenceClip</w:t>
      </w:r>
    </w:p>
    <w:p>
      <w:r>
        <w:t>§</w:t>
      </w:r>
    </w:p>
    <w:p>
      <w:pPr>
        <w:pStyle w:val="Heading3"/>
      </w:pPr>
      <w:r>
        <w:t>impl UnwindSafe for SilenceClip</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t>§</w:t>
      </w:r>
    </w:p>
    <w:p>
      <w:pPr>
        <w:pStyle w:val="Heading3"/>
      </w:pPr>
      <w:r>
        <w:t>impl&lt;const SAMPLE_RATE_HZ: u32 , T&gt; Playable &lt;SAMPLE_RATE_HZ&gt; for T where T: PlayableSealed&lt;SAMPLE_RATE_HZ&gt; + ? Sized ,</w:t>
      </w:r>
    </w:p>
    <w:p>
      <w:r>
        <w:br w:type="page"/>
      </w:r>
    </w:p>
    <w:p>
      <w:pPr>
        <w:pStyle w:val="Heading1"/>
      </w:pPr>
      <w:r>
        <w:t>Struct Volume Copy item path</w:t>
      </w:r>
    </w:p>
    <w:p>
      <w:r>
        <w:t>Path: audio_player/struct.Volume.html</w:t>
      </w:r>
    </w:p>
    <w:p>
      <w:r>
        <w:t>device_envoy_rp</w:t>
      </w:r>
    </w:p>
    <w:p>
      <w:r>
        <w:t>::</w:t>
      </w:r>
    </w:p>
    <w:p>
      <w:r>
        <w:t>audio_player</w:t>
      </w:r>
    </w:p>
    <w:p>
      <w:pPr>
        <w:pStyle w:val="Heading1"/>
      </w:pPr>
      <w:r>
        <w:t>Struct Volume Copy item path</w:t>
      </w:r>
    </w:p>
    <w:p>
      <w:r>
        <w:rPr>
          <w:rFonts w:ascii="Courier New" w:hAnsi="Courier New"/>
        </w:rPr>
        <w:t>pub struct Volume(</w:t>
        <w:br/>
        <w:t>/* private fields */</w:t>
        <w:br/>
        <w:t>);</w:t>
      </w:r>
    </w:p>
    <w:p>
      <w:r>
        <w:t>Expand description</w:t>
      </w:r>
    </w:p>
    <w:p>
      <w:r>
        <w:t>Absolute playback loudness setting for the whole player.</w:t>
      </w:r>
    </w:p>
    <w:p>
      <w:r>
        <w:t>Volume is used by the player-level controls max_volume , initial_volume , and set_volume , which set the absolute playback loudness behavior for the whole player.</w:t>
      </w:r>
    </w:p>
    <w:p>
      <w:r>
        <w:t>This is different from Gain and PcmClipBuf::with_gain , which adjust the relative loudness of individual clips.</w:t>
      </w:r>
    </w:p>
    <w:p>
      <w:r>
        <w:t>See the audio_player module documentation for usage examples.</w:t>
      </w:r>
    </w:p>
    <w:p>
      <w:pPr>
        <w:pStyle w:val="Heading2"/>
      </w:pPr>
      <w:r>
        <w:t>Implementations §</w:t>
      </w:r>
    </w:p>
    <w:p>
      <w:r>
        <w:t>§</w:t>
      </w:r>
    </w:p>
    <w:p>
      <w:pPr>
        <w:pStyle w:val="Heading3"/>
      </w:pPr>
      <w:r>
        <w:t>impl Volume</w:t>
      </w:r>
    </w:p>
    <w:p>
      <w:pPr>
        <w:pStyle w:val="Heading4"/>
      </w:pPr>
      <w:r>
        <w:t>pub const MUTE : Volume</w:t>
      </w:r>
    </w:p>
    <w:p>
      <w:r>
        <w:t>Silence.</w:t>
      </w:r>
    </w:p>
    <w:p>
      <w:pPr>
        <w:pStyle w:val="Heading4"/>
      </w:pPr>
      <w:r>
        <w:t>pub const MAX : Volume</w:t>
      </w:r>
    </w:p>
    <w:p>
      <w:r>
        <w:t>Maximum playback volume.</w:t>
      </w:r>
    </w:p>
    <w:p>
      <w:pPr>
        <w:pStyle w:val="Heading4"/>
      </w:pPr>
      <w:r>
        <w:t>pub const fn percent (percent: u8 ) -&gt; Volume</w:t>
      </w:r>
    </w:p>
    <w:p>
      <w:r>
        <w:t>Creates a volume from a percentage of full scale.</w:t>
      </w:r>
    </w:p>
    <w:p>
      <w:r>
        <w:t>Values above 100 are clamped to 100 .</w:t>
      </w:r>
    </w:p>
    <w:p>
      <w:r>
        <w:t>See the audio_player module documentation for usage examples.</w:t>
      </w:r>
    </w:p>
    <w:p>
      <w:pPr>
        <w:pStyle w:val="Heading4"/>
      </w:pPr>
      <w:r>
        <w:t>pub const fn spinal_tap (spinal_tap: u8 ) -&gt; Volume</w:t>
      </w:r>
    </w:p>
    <w:p>
      <w:r>
        <w:t>Creates a humorous “goes to 11” demo volume scale.</w:t>
      </w:r>
    </w:p>
    <w:p>
      <w:r>
        <w:t>0..=11 maps to 0..=100% using a perceptual curve (roughly logarithmic, but not mathematically exact).</w:t>
      </w:r>
    </w:p>
    <w:p>
      <w:r>
        <w:t>Values above 11 clamp to 11 .</w:t>
      </w:r>
    </w:p>
    <w:p>
      <w:r>
        <w:t>See the audio_player module documentation for usage examples.</w:t>
      </w:r>
    </w:p>
    <w:p>
      <w:pPr>
        <w:pStyle w:val="Heading2"/>
      </w:pPr>
      <w:r>
        <w:t>Trait Implementations §</w:t>
      </w:r>
    </w:p>
    <w:p>
      <w:r>
        <w:t>§</w:t>
      </w:r>
    </w:p>
    <w:p>
      <w:pPr>
        <w:pStyle w:val="Heading3"/>
      </w:pPr>
      <w:r>
        <w:t>impl Clone for Volume</w:t>
      </w:r>
    </w:p>
    <w:p>
      <w:r>
        <w:t>§</w:t>
      </w:r>
    </w:p>
    <w:p>
      <w:pPr>
        <w:pStyle w:val="Heading4"/>
      </w:pPr>
      <w:r>
        <w:t>fn clone (&amp;self) -&gt; Volume</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Volume</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PartialEq for Volume</w:t>
      </w:r>
    </w:p>
    <w:p>
      <w:r>
        <w:t>§</w:t>
      </w:r>
    </w:p>
    <w:p>
      <w:pPr>
        <w:pStyle w:val="Heading4"/>
      </w:pPr>
      <w:r>
        <w:t>fn eq (&amp;self, other: &amp; Volume )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 Copy for Volume</w:t>
      </w:r>
    </w:p>
    <w:p>
      <w:r>
        <w:t>§</w:t>
      </w:r>
    </w:p>
    <w:p>
      <w:pPr>
        <w:pStyle w:val="Heading3"/>
      </w:pPr>
      <w:r>
        <w:t>impl Eq for Volume</w:t>
      </w:r>
    </w:p>
    <w:p>
      <w:r>
        <w:t>§</w:t>
      </w:r>
    </w:p>
    <w:p>
      <w:pPr>
        <w:pStyle w:val="Heading3"/>
      </w:pPr>
      <w:r>
        <w:t>impl StructuralPartialEq for Volume</w:t>
      </w:r>
    </w:p>
    <w:p>
      <w:pPr>
        <w:pStyle w:val="Heading2"/>
      </w:pPr>
      <w:r>
        <w:t>Auto Trait Implementations §</w:t>
      </w:r>
    </w:p>
    <w:p>
      <w:r>
        <w:t>§</w:t>
      </w:r>
    </w:p>
    <w:p>
      <w:pPr>
        <w:pStyle w:val="Heading3"/>
      </w:pPr>
      <w:r>
        <w:t>impl Freeze for Volume</w:t>
      </w:r>
    </w:p>
    <w:p>
      <w:r>
        <w:t>§</w:t>
      </w:r>
    </w:p>
    <w:p>
      <w:pPr>
        <w:pStyle w:val="Heading3"/>
      </w:pPr>
      <w:r>
        <w:t>impl RefUnwindSafe for Volume</w:t>
      </w:r>
    </w:p>
    <w:p>
      <w:r>
        <w:t>§</w:t>
      </w:r>
    </w:p>
    <w:p>
      <w:pPr>
        <w:pStyle w:val="Heading3"/>
      </w:pPr>
      <w:r>
        <w:t>impl Send for Volume</w:t>
      </w:r>
    </w:p>
    <w:p>
      <w:r>
        <w:t>§</w:t>
      </w:r>
    </w:p>
    <w:p>
      <w:pPr>
        <w:pStyle w:val="Heading3"/>
      </w:pPr>
      <w:r>
        <w:t>impl Sync for Volume</w:t>
      </w:r>
    </w:p>
    <w:p>
      <w:r>
        <w:t>§</w:t>
      </w:r>
    </w:p>
    <w:p>
      <w:pPr>
        <w:pStyle w:val="Heading3"/>
      </w:pPr>
      <w:r>
        <w:t>impl Unpin for Volume</w:t>
      </w:r>
    </w:p>
    <w:p>
      <w:r>
        <w:t>§</w:t>
      </w:r>
    </w:p>
    <w:p>
      <w:pPr>
        <w:pStyle w:val="Heading3"/>
      </w:pPr>
      <w:r>
        <w:t>impl UnwindSafe for Volume</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Trait Audio Player Copy item path</w:t>
      </w:r>
    </w:p>
    <w:p>
      <w:r>
        <w:t>Path: audio_player/trait.AudioPlayer.html</w:t>
      </w:r>
    </w:p>
    <w:p>
      <w:r>
        <w:t>device_envoy_rp</w:t>
      </w:r>
    </w:p>
    <w:p>
      <w:r>
        <w:t>::</w:t>
      </w:r>
    </w:p>
    <w:p>
      <w:r>
        <w:t>audio_player</w:t>
      </w:r>
    </w:p>
    <w:p>
      <w:pPr>
        <w:pStyle w:val="Heading1"/>
      </w:pPr>
      <w:r>
        <w:t>Trait Audio Player Copy item path</w:t>
      </w:r>
    </w:p>
    <w:p>
      <w:r>
        <w:rPr>
          <w:rFonts w:ascii="Courier New" w:hAnsi="Courier New"/>
        </w:rPr>
        <w:t>pub trait AudioPlayer&lt;const SAMPLE_RATE_HZ:</w:t>
        <w:br/>
        <w:t>u32</w:t>
        <w:br/>
        <w:t>&gt; {</w:t>
        <w:br/>
        <w:t xml:space="preserve">    const</w:t>
        <w:br/>
        <w:t>SAMPLE_RATE_HZ</w:t>
        <w:br/>
        <w:t>:</w:t>
        <w:br/>
        <w:t>u32</w:t>
        <w:br/>
        <w:t>;</w:t>
        <w:br/>
        <w:t xml:space="preserve">    const</w:t>
        <w:br/>
        <w:t>MAX_CLIPS</w:t>
        <w:br/>
        <w:t>:</w:t>
        <w:br/>
        <w:t>usize</w:t>
        <w:br/>
        <w:t>;</w:t>
        <w:br/>
        <w:t xml:space="preserve">    const</w:t>
        <w:br/>
        <w:t>INITIAL_VOLUME</w:t>
        <w:br/>
        <w:t>:</w:t>
        <w:br/>
        <w:t>Volume</w:t>
        <w:br/>
        <w:t>;</w:t>
        <w:br/>
        <w:t xml:space="preserve">    const</w:t>
        <w:br/>
        <w:t>MAX_VOLUME</w:t>
        <w:br/>
        <w:t>:</w:t>
        <w:br/>
        <w:t>Volume</w:t>
        <w:br/>
        <w:t>;</w:t>
        <w:br/>
        <w:br/>
        <w:t xml:space="preserve">    // Required methods</w:t>
        <w:br/>
        <w:t xml:space="preserve">    fn</w:t>
        <w:br/>
        <w:t>play</w:t>
        <w:br/>
        <w:t>&lt;I&gt;(&amp;self, audio_clips: I, at_end:</w:t>
        <w:br/>
        <w:t>AtEnd</w:t>
        <w:br/>
        <w:t>)</w:t>
        <w:br/>
        <w:t>where I:</w:t>
        <w:br/>
        <w:t>IntoIterator</w:t>
        <w:br/>
        <w:t>&lt;Item = &amp;'static dyn</w:t>
        <w:br/>
        <w:t>Playable</w:t>
        <w:br/>
        <w:t>&lt;SAMPLE_RATE_HZ&gt;&gt;</w:t>
        <w:br/>
        <w:t>;</w:t>
        <w:br/>
        <w:t>fn</w:t>
        <w:br/>
        <w:t>stop</w:t>
        <w:br/>
        <w:t>(&amp;self);</w:t>
        <w:br/>
        <w:t>async fn</w:t>
        <w:br/>
        <w:t>wait_until_stopped</w:t>
        <w:br/>
        <w:t>(&amp;self);</w:t>
        <w:br/>
        <w:t>fn</w:t>
        <w:br/>
        <w:t>set_volume</w:t>
        <w:br/>
        <w:t>(&amp;self, volume:</w:t>
        <w:br/>
        <w:t>Volume</w:t>
        <w:br/>
        <w:t>);</w:t>
        <w:br/>
        <w:t>fn</w:t>
        <w:br/>
        <w:t>volume</w:t>
        <w:br/>
        <w:t>(&amp;self) -&gt;</w:t>
        <w:br/>
        <w:t>Volume</w:t>
        <w:br/>
        <w:t>;</w:t>
        <w:br/>
        <w:t>}</w:t>
      </w:r>
    </w:p>
    <w:p>
      <w:r>
        <w:t>Expand description</w:t>
      </w:r>
    </w:p>
    <w:p>
      <w:r>
        <w:t>Platform-agnostic audio player device contract.</w:t>
      </w:r>
    </w:p>
    <w:p>
      <w:r>
        <w:t>Platform crates implement this trait for generated audio player types so playback operations resolve through trait methods instead of inherent methods.</w:t>
      </w:r>
    </w:p>
    <w:p>
      <w:pPr>
        <w:pStyle w:val="Heading2"/>
      </w:pPr>
      <w:r>
        <w:t>§ Example: Play “Mary Had a Little Lamb” (Phrase) Once</w:t>
      </w:r>
    </w:p>
    <w:p>
      <w:r>
        <w:t>This example plays the opening phrase ( E D C D E E E ) and then stops.</w:t>
      </w:r>
    </w:p>
    <w:p>
      <w:r>
        <w:rPr>
          <w:rFonts w:ascii="Courier New" w:hAnsi="Courier New"/>
        </w:rPr>
        <w:t>use</w:t>
        <w:br/>
        <w:t>device_envoy_core::audio_player::{</w:t>
        <w:br/>
        <w:t xml:space="preserve">    AtEnd, AudioPlayer, Playable, SilenceClip, VOICE_22050_HZ, Volume, tone,</w:t>
        <w:br/>
        <w:t>};</w:t>
        <w:br/>
        <w:t>use</w:t>
        <w:br/>
        <w:t>core::time::Duration</w:t>
        <w:br/>
        <w:t>as</w:t>
        <w:br/>
        <w:t>StdDuration;</w:t>
        <w:br/>
        <w:t>const</w:t>
        <w:br/>
        <w:t>SAMPLE_RATE_HZ: u32 = VOICE_22050_HZ;</w:t>
        <w:br/>
        <w:t>fn</w:t>
        <w:br/>
        <w:t>play_mary_phrase(audio_player:</w:t>
        <w:br/>
        <w:t>&amp;</w:t>
        <w:br/>
        <w:t>impl</w:t>
        <w:br/>
        <w:t>AudioPlayer&lt;SAMPLE_RATE_HZ&gt;) {</w:t>
        <w:br/>
        <w:t>type</w:t>
        <w:br/>
        <w:t>PlayableRef =</w:t>
        <w:br/>
        <w:t>&amp;</w:t>
        <w:br/>
        <w:t>'static</w:t>
        <w:br/>
        <w:t>dyn</w:t>
        <w:br/>
        <w:t>Playable&lt;SAMPLE_RATE_HZ&gt;;</w:t>
        <w:br/>
        <w:t>const</w:t>
        <w:br/>
        <w:t>REST: PlayableRef =</w:t>
        <w:br/>
        <w:t>&amp;</w:t>
        <w:br/>
        <w:t>SilenceClip::new(StdDuration::from_millis(</w:t>
        <w:br/>
        <w:t>80</w:t>
        <w:br/>
        <w:t>));</w:t>
        <w:br/>
        <w:t>const</w:t>
        <w:br/>
        <w:t>NOTE_DURATION: StdDuration = StdDuration::from_millis(</w:t>
        <w:br/>
        <w:t>220</w:t>
        <w:br/>
        <w:t>);</w:t>
        <w:br/>
        <w:t>const</w:t>
        <w:br/>
        <w:t>NOTE_E4: PlayableRef =</w:t>
        <w:br/>
        <w:t>&amp;</w:t>
        <w:br/>
        <w:t>tone!</w:t>
        <w:br/>
        <w:t>(</w:t>
        <w:br/>
        <w:t>330</w:t>
        <w:br/>
        <w:t>, SAMPLE_RATE_HZ, NOTE_DURATION);</w:t>
        <w:br/>
        <w:t>const</w:t>
        <w:br/>
        <w:t>NOTE_D4: PlayableRef =</w:t>
        <w:br/>
        <w:t>&amp;</w:t>
        <w:br/>
        <w:t>tone!</w:t>
        <w:br/>
        <w:t>(</w:t>
        <w:br/>
        <w:t>294</w:t>
        <w:br/>
        <w:t>, SAMPLE_RATE_HZ, NOTE_DURATION);</w:t>
        <w:br/>
        <w:t>const</w:t>
        <w:br/>
        <w:t>NOTE_C4: PlayableRef =</w:t>
        <w:br/>
        <w:t>&amp;</w:t>
        <w:br/>
        <w:t>tone!</w:t>
        <w:br/>
        <w:t>(</w:t>
        <w:br/>
        <w:t>262</w:t>
        <w:br/>
        <w:t>, SAMPLE_RATE_HZ, NOTE_DURATION);</w:t>
        <w:br/>
        <w:br/>
        <w:t xml:space="preserve">    audio_player.play(</w:t>
        <w:br/>
        <w:t xml:space="preserve">        [</w:t>
        <w:br/>
        <w:t xml:space="preserve">            NOTE_E4, REST, NOTE_D4, REST, NOTE_C4, REST, NOTE_D4, REST, NOTE_E4, REST,</w:t>
        <w:br/>
        <w:t xml:space="preserve">            NOTE_E4, REST, NOTE_E4,</w:t>
        <w:br/>
        <w:t xml:space="preserve">        ],</w:t>
        <w:br/>
        <w:t xml:space="preserve">        AtEnd::Stop,</w:t>
        <w:br/>
        <w:t xml:space="preserve">    );</w:t>
        <w:br/>
        <w:t>}</w:t>
      </w:r>
    </w:p>
    <w:p>
      <w:pPr>
        <w:pStyle w:val="Heading2"/>
      </w:pPr>
      <w:r>
        <w:t>§ Example: Compiling in an External Audio Clip and Runtime Volume Changes</w:t>
      </w:r>
    </w:p>
    <w:p>
      <w:r>
        <w:t>This example shows how to compile in an external clip, play it in a loop, change volume at runtime, and then stop/reset playback settings.</w:t>
      </w:r>
    </w:p>
    <w:p>
      <w:r>
        <w:rPr>
          <w:rFonts w:ascii="Courier New" w:hAnsi="Courier New"/>
        </w:rPr>
        <w:t>use</w:t>
        <w:br/>
        <w:t>device_envoy_core::audio_player::{</w:t>
        <w:br/>
        <w:t xml:space="preserve">    AtEnd, AudioPlayer, Gain, Playable, SilenceClip, VOICE_22050_HZ, Volume, pcm_clip, tone,</w:t>
        <w:br/>
        <w:t>};</w:t>
        <w:br/>
        <w:t>use</w:t>
        <w:br/>
        <w:t>device_envoy_core::button::Button;</w:t>
        <w:br/>
        <w:t>use</w:t>
        <w:br/>
        <w:t>core::time::Duration</w:t>
        <w:br/>
        <w:t>as</w:t>
        <w:br/>
        <w:t>StdDuration;</w:t>
        <w:br/>
        <w:t>use</w:t>
        <w:br/>
        <w:t>embassy_futures::select::{Either, select};</w:t>
        <w:br/>
        <w:t>use</w:t>
        <w:br/>
        <w:t>embassy_time::{Duration, Timer};</w:t>
        <w:br/>
        <w:t>pcm_clip!</w:t>
        <w:br/>
        <w:t>{</w:t>
        <w:br/>
        <w:t xml:space="preserve">    Nasa {</w:t>
        <w:br/>
        <w:t xml:space="preserve">        file:</w:t>
        <w:br/>
        <w:t>concat!</w:t>
        <w:br/>
        <w:t>(</w:t>
        <w:br/>
        <w:t>env!</w:t>
        <w:br/>
        <w:t>(</w:t>
        <w:br/>
        <w:t>"CARGO_MANIFEST_DIR"</w:t>
        <w:br/>
        <w:t>),</w:t>
        <w:br/>
        <w:t>"/examples/data/audio/nasa_22k.s16"</w:t>
        <w:br/>
        <w:t>),</w:t>
        <w:br/>
        <w:t xml:space="preserve">        source_sample_rate_hz: VOICE_22050_HZ,</w:t>
        <w:br/>
        <w:t xml:space="preserve">    }</w:t>
        <w:br/>
        <w:t>}</w:t>
        <w:br/>
        <w:t>async fn</w:t>
        <w:br/>
        <w:t>play_nasa_with_runtime_volume(</w:t>
        <w:br/>
        <w:t xml:space="preserve">    audio_player:</w:t>
        <w:br/>
        <w:t>&amp;</w:t>
        <w:br/>
        <w:t>impl</w:t>
        <w:br/>
        <w:t>AudioPlayer&lt;VOICE_22050_HZ&gt;,</w:t>
        <w:br/>
        <w:t xml:space="preserve">    button:</w:t>
        <w:br/>
        <w:t>&amp;mut</w:t>
        <w:br/>
        <w:t>impl</w:t>
        <w:br/>
        <w:t>Button,</w:t>
        <w:br/>
        <w:t>) -&gt; ! {</w:t>
        <w:br/>
        <w:t>type</w:t>
        <w:br/>
        <w:t>PlayableRef =</w:t>
        <w:br/>
        <w:t>&amp;</w:t>
        <w:br/>
        <w:t>'static</w:t>
        <w:br/>
        <w:t>dyn</w:t>
        <w:br/>
        <w:t>Playable&lt;VOICE_22050_HZ&gt;;</w:t>
        <w:br/>
        <w:t>const fn</w:t>
        <w:br/>
        <w:t>ms(milliseconds: u64) -&gt; StdDuration {</w:t>
        <w:br/>
        <w:t xml:space="preserve">        StdDuration::from_millis(milliseconds)</w:t>
        <w:br/>
        <w:t xml:space="preserve">    }</w:t>
        <w:br/>
        <w:t>const</w:t>
        <w:br/>
        <w:t>NASA: PlayableRef =</w:t>
        <w:br/>
        <w:t>&amp;</w:t>
        <w:br/>
        <w:t>Nasa::adpcm_clip();</w:t>
        <w:br/>
        <w:t>const</w:t>
        <w:br/>
        <w:t>GAP: PlayableRef =</w:t>
        <w:br/>
        <w:t>&amp;</w:t>
        <w:br/>
        <w:t>SilenceClip::new(ms(</w:t>
        <w:br/>
        <w:t>80</w:t>
        <w:br/>
        <w:t>));</w:t>
        <w:br/>
        <w:t>const</w:t>
        <w:br/>
        <w:t>CHIME: PlayableRef =</w:t>
        <w:br/>
        <w:t>&amp;</w:t>
        <w:br/>
        <w:t>tone!</w:t>
        <w:br/>
        <w:t>(</w:t>
        <w:br/>
        <w:t>880</w:t>
        <w:br/>
        <w:t>, VOICE_22050_HZ, ms(</w:t>
        <w:br/>
        <w:t>100</w:t>
        <w:br/>
        <w:t>)).with_gain(Gain::percent(</w:t>
        <w:br/>
        <w:t>20</w:t>
        <w:br/>
        <w:t>));</w:t>
        <w:br/>
        <w:t>const</w:t>
        <w:br/>
        <w:t>VOLUME_STEPS_PERCENT: [u8;</w:t>
        <w:br/>
        <w:t>7</w:t>
        <w:br/>
        <w:t>] = [</w:t>
        <w:br/>
        <w:t>50</w:t>
        <w:br/>
        <w:t>,</w:t>
        <w:br/>
        <w:t>25</w:t>
        <w:br/>
        <w:t>,</w:t>
        <w:br/>
        <w:t>12</w:t>
        <w:br/>
        <w:t>,</w:t>
        <w:br/>
        <w:t>6</w:t>
        <w:br/>
        <w:t>,</w:t>
        <w:br/>
        <w:t>3</w:t>
        <w:br/>
        <w:t>,</w:t>
        <w:br/>
        <w:t>1</w:t>
        <w:br/>
        <w:t>,</w:t>
        <w:br/>
        <w:t>0</w:t>
        <w:br/>
        <w:t>];</w:t>
        <w:br/>
        <w:t>let</w:t>
        <w:br/>
        <w:t>initial_volume = audio_player.volume();</w:t>
        <w:br/>
        <w:t>loop</w:t>
        <w:br/>
        <w:t>{</w:t>
        <w:br/>
        <w:t xml:space="preserve">        audio_player.play([CHIME, NASA, GAP], AtEnd::Loop);</w:t>
        <w:br/>
        <w:t>for</w:t>
        <w:br/>
        <w:t>volume_percent</w:t>
        <w:br/>
        <w:t>in</w:t>
        <w:br/>
        <w:t>VOLUME_STEPS_PERCENT {</w:t>
        <w:br/>
        <w:t>match</w:t>
        <w:br/>
        <w:t>select(button.wait_for_press(), Timer::after(Duration::from_secs(</w:t>
        <w:br/>
        <w:t>1</w:t>
        <w:br/>
        <w:t>))).</w:t>
        <w:br/>
        <w:t>await</w:t>
        <w:br/>
        <w:t>{</w:t>
        <w:br/>
        <w:t xml:space="preserve">                Either::First(()) =&gt;</w:t>
        <w:br/>
        <w:t>break</w:t>
        <w:br/>
        <w:t>,</w:t>
        <w:br/>
        <w:t xml:space="preserve">                Either::Second(()) =&gt; audio_player.set_volume(Volume::percent(volume_percent)),</w:t>
        <w:br/>
        <w:t xml:space="preserve">            }</w:t>
        <w:br/>
        <w:t xml:space="preserve">        }</w:t>
        <w:br/>
        <w:br/>
        <w:t xml:space="preserve">        audio_player.stop();</w:t>
        <w:br/>
        <w:t xml:space="preserve">        audio_player.set_volume(initial_volume);</w:t>
        <w:br/>
        <w:t xml:space="preserve">        button.wait_for_press().</w:t>
        <w:br/>
        <w:t>await</w:t>
        <w:br/>
        <w:t>;</w:t>
        <w:br/>
        <w:t xml:space="preserve">    }</w:t>
        <w:br/>
        <w:t>}</w:t>
        <w:br/>
        <w:t>fn</w:t>
        <w:br/>
        <w:t>main() {</w:t>
        <w:br/>
        <w:t>let</w:t>
        <w:br/>
        <w:t>mut</w:t>
        <w:br/>
        <w:t>button = ButtonMock;</w:t>
        <w:br/>
        <w:t>let</w:t>
        <w:br/>
        <w:t>audio_player = DemoAudioPlayer;</w:t>
        <w:br/>
        <w:t>let</w:t>
        <w:br/>
        <w:t>_future = play_nasa_with_runtime_volume(</w:t>
        <w:br/>
        <w:t>&amp;</w:t>
        <w:br/>
        <w:t>audio_player,</w:t>
        <w:br/>
        <w:t>&amp;mut</w:t>
        <w:br/>
        <w:t>button);</w:t>
        <w:br/>
        <w:t>}</w:t>
      </w:r>
    </w:p>
    <w:p>
      <w:pPr>
        <w:pStyle w:val="Heading2"/>
      </w:pPr>
      <w:r>
        <w:t>§ Example: Resample and Play Countdown Once</w:t>
      </w:r>
    </w:p>
    <w:p>
      <w:r>
        <w:t>This example compiles in 2 , 1 , 0 , and NASA at 22.05 kHz , resamples them to narrowband ( 8 kHz ) at compile time, and then plays the sequence.</w:t>
      </w:r>
    </w:p>
    <w:p>
      <w:r>
        <w:rPr>
          <w:rFonts w:ascii="Courier New" w:hAnsi="Courier New"/>
        </w:rPr>
        <w:t>use</w:t>
        <w:br/>
        <w:t>device_envoy_core::audio_player::{</w:t>
        <w:br/>
        <w:t xml:space="preserve">    AtEnd, AudioPlayer, Gain, NARROWBAND_8000_HZ, Playable, VOICE_22050_HZ, Volume, pcm_clip,</w:t>
        <w:br/>
        <w:t>};</w:t>
        <w:br/>
        <w:t>use</w:t>
        <w:br/>
        <w:t>device_envoy_core::button::Button;</w:t>
        <w:br/>
        <w:t>pcm_clip!</w:t>
        <w:br/>
        <w:t>{</w:t>
        <w:br/>
        <w:t xml:space="preserve">    Digit0 {</w:t>
        <w:br/>
        <w:t xml:space="preserve">        file:</w:t>
        <w:br/>
        <w:t>concat!</w:t>
        <w:br/>
        <w:t>(</w:t>
        <w:br/>
        <w:t>env!</w:t>
        <w:br/>
        <w:t>(</w:t>
        <w:br/>
        <w:t>"CARGO_MANIFEST_DIR"</w:t>
        <w:br/>
        <w:t>),</w:t>
        <w:br/>
        <w:t>"/examples/data/audio/0_22050.s16"</w:t>
        <w:br/>
        <w:t>),</w:t>
        <w:br/>
        <w:t xml:space="preserve">        source_sample_rate_hz: VOICE_22050_HZ,</w:t>
        <w:br/>
        <w:t xml:space="preserve">        target_sample_rate_hz: NARROWBAND_8000_HZ,</w:t>
        <w:br/>
        <w:t xml:space="preserve">    }</w:t>
        <w:br/>
        <w:t>}</w:t>
        <w:br/>
        <w:t>pcm_clip!</w:t>
        <w:br/>
        <w:t>{</w:t>
        <w:br/>
        <w:t xml:space="preserve">    Digit1 {</w:t>
        <w:br/>
        <w:t xml:space="preserve">        file:</w:t>
        <w:br/>
        <w:t>concat!</w:t>
        <w:br/>
        <w:t>(</w:t>
        <w:br/>
        <w:t>env!</w:t>
        <w:br/>
        <w:t>(</w:t>
        <w:br/>
        <w:t>"CARGO_MANIFEST_DIR"</w:t>
        <w:br/>
        <w:t>),</w:t>
        <w:br/>
        <w:t>"/examples/data/audio/1_22050.s16"</w:t>
        <w:br/>
        <w:t>),</w:t>
        <w:br/>
        <w:t xml:space="preserve">        source_sample_rate_hz: VOICE_22050_HZ,</w:t>
        <w:br/>
        <w:t xml:space="preserve">        target_sample_rate_hz: NARROWBAND_8000_HZ,</w:t>
        <w:br/>
        <w:t xml:space="preserve">    }</w:t>
        <w:br/>
        <w:t>}</w:t>
        <w:br/>
        <w:t>pcm_clip!</w:t>
        <w:br/>
        <w:t>{</w:t>
        <w:br/>
        <w:t xml:space="preserve">    Digit2 {</w:t>
        <w:br/>
        <w:t xml:space="preserve">        file:</w:t>
        <w:br/>
        <w:t>concat!</w:t>
        <w:br/>
        <w:t>(</w:t>
        <w:br/>
        <w:t>env!</w:t>
        <w:br/>
        <w:t>(</w:t>
        <w:br/>
        <w:t>"CARGO_MANIFEST_DIR"</w:t>
        <w:br/>
        <w:t>),</w:t>
        <w:br/>
        <w:t>"/examples/data/audio/2_22050.s16"</w:t>
        <w:br/>
        <w:t>),</w:t>
        <w:br/>
        <w:t xml:space="preserve">        source_sample_rate_hz: VOICE_22050_HZ,</w:t>
        <w:br/>
        <w:t xml:space="preserve">        target_sample_rate_hz: NARROWBAND_8000_HZ,</w:t>
        <w:br/>
        <w:t xml:space="preserve">    }</w:t>
        <w:br/>
        <w:t>}</w:t>
        <w:br/>
        <w:t>pcm_clip!</w:t>
        <w:br/>
        <w:t>{</w:t>
        <w:br/>
        <w:t xml:space="preserve">    Nasa {</w:t>
        <w:br/>
        <w:t xml:space="preserve">        file:</w:t>
        <w:br/>
        <w:t>concat!</w:t>
        <w:br/>
        <w:t>(</w:t>
        <w:br/>
        <w:t>env!</w:t>
        <w:br/>
        <w:t>(</w:t>
        <w:br/>
        <w:t>"CARGO_MANIFEST_DIR"</w:t>
        <w:br/>
        <w:t>),</w:t>
        <w:br/>
        <w:t>"/examples/data/audio/nasa_22k.s16"</w:t>
        <w:br/>
        <w:t>),</w:t>
        <w:br/>
        <w:t xml:space="preserve">        source_sample_rate_hz: VOICE_22050_HZ,</w:t>
        <w:br/>
        <w:t xml:space="preserve">        target_sample_rate_hz: NARROWBAND_8000_HZ,</w:t>
        <w:br/>
        <w:t xml:space="preserve">    }</w:t>
        <w:br/>
        <w:t>}</w:t>
        <w:br/>
        <w:t>fn</w:t>
        <w:br/>
        <w:t>play_resampled_countdown(audio_player:</w:t>
        <w:br/>
        <w:t>&amp;</w:t>
        <w:br/>
        <w:t>impl</w:t>
        <w:br/>
        <w:t>AudioPlayer&lt;NARROWBAND_8000_HZ&gt;) {</w:t>
        <w:br/>
        <w:t>type</w:t>
        <w:br/>
        <w:t>PlayableRef =</w:t>
        <w:br/>
        <w:t>&amp;</w:t>
        <w:br/>
        <w:t>'static</w:t>
        <w:br/>
        <w:t>dyn</w:t>
        <w:br/>
        <w:t>Playable&lt;NARROWBAND_8000_HZ&gt;;</w:t>
        <w:br/>
        <w:t>const</w:t>
        <w:br/>
        <w:t>DIGITS: [PlayableRef;</w:t>
        <w:br/>
        <w:t>3</w:t>
        <w:br/>
        <w:t>] =</w:t>
        <w:br/>
        <w:t xml:space="preserve">        [</w:t>
        <w:br/>
        <w:t>&amp;</w:t>
        <w:br/>
        <w:t>Digit0::adpcm_clip(),</w:t>
        <w:br/>
        <w:t>&amp;</w:t>
        <w:br/>
        <w:t>Digit1::adpcm_clip(),</w:t>
        <w:br/>
        <w:t>&amp;</w:t>
        <w:br/>
        <w:t>Digit2::adpcm_clip()];</w:t>
        <w:br/>
        <w:t>const</w:t>
        <w:br/>
        <w:t>NASA: PlayableRef =</w:t>
        <w:br/>
        <w:t>&amp;</w:t>
        <w:br/>
        <w:t>Nasa::pcm_clip()</w:t>
        <w:br/>
        <w:t xml:space="preserve">        .with_gain(Gain::percent(</w:t>
        <w:br/>
        <w:t>25</w:t>
        <w:br/>
        <w:t>))</w:t>
        <w:br/>
        <w:t xml:space="preserve">        .with_adpcm::&lt;{ Nasa::ADPCM_DATA_LEN }&gt;();</w:t>
        <w:br/>
        <w:br/>
        <w:t xml:space="preserve">    audio_player.play([DIGITS[</w:t>
        <w:br/>
        <w:t>2</w:t>
        <w:br/>
        <w:t>], DIGITS[</w:t>
        <w:br/>
        <w:t>1</w:t>
        <w:br/>
        <w:t>], DIGITS[</w:t>
        <w:br/>
        <w:t>0</w:t>
        <w:br/>
        <w:t>], NASA], AtEnd::Stop);</w:t>
        <w:br/>
        <w:t>}</w:t>
        <w:br/>
        <w:t>fn</w:t>
        <w:br/>
        <w:t>main() {</w:t>
        <w:br/>
        <w:t>let</w:t>
        <w:br/>
        <w:t>mut</w:t>
        <w:br/>
        <w:t>button = ButtonMock;</w:t>
        <w:br/>
        <w:t>let</w:t>
        <w:br/>
        <w:t>audio_player = DemoAudioPlayer;</w:t>
        <w:br/>
        <w:t xml:space="preserve">    play_resampled_countdown(</w:t>
        <w:br/>
        <w:t>&amp;</w:t>
        <w:br/>
        <w:t>audio_player);</w:t>
        <w:br/>
        <w:t>let</w:t>
        <w:br/>
        <w:t>_future = button.wait_for_press();</w:t>
        <w:br/>
        <w:t>}</w:t>
      </w:r>
    </w:p>
    <w:p>
      <w:pPr>
        <w:pStyle w:val="Heading2"/>
      </w:pPr>
      <w:r>
        <w:t>Required Associated Constants §</w:t>
      </w:r>
    </w:p>
    <w:p>
      <w:pPr>
        <w:pStyle w:val="Heading4"/>
      </w:pPr>
      <w:r>
        <w:t>const SAMPLE_RATE_HZ : u32</w:t>
      </w:r>
    </w:p>
    <w:p>
      <w:r>
        <w:t>Sample rate in hertz for this generated player type.</w:t>
      </w:r>
    </w:p>
    <w:p>
      <w:pPr>
        <w:pStyle w:val="Heading4"/>
      </w:pPr>
      <w:r>
        <w:t>const MAX_CLIPS : usize</w:t>
      </w:r>
    </w:p>
    <w:p>
      <w:r>
        <w:t>Maximum number of clips accepted by play(...) for this generated type.</w:t>
      </w:r>
    </w:p>
    <w:p>
      <w:pPr>
        <w:pStyle w:val="Heading4"/>
      </w:pPr>
      <w:r>
        <w:t>const INITIAL_VOLUME : Volume</w:t>
      </w:r>
    </w:p>
    <w:p>
      <w:r>
        <w:t>Initial runtime volume relative to Self::MAX_VOLUME .</w:t>
      </w:r>
    </w:p>
    <w:p>
      <w:pPr>
        <w:pStyle w:val="Heading4"/>
      </w:pPr>
      <w:r>
        <w:t>const MAX_VOLUME : Volume</w:t>
      </w:r>
    </w:p>
    <w:p>
      <w:r>
        <w:t>Runtime volume ceiling for this generated player type.</w:t>
      </w:r>
    </w:p>
    <w:p>
      <w:pPr>
        <w:pStyle w:val="Heading2"/>
      </w:pPr>
      <w:r>
        <w:t>Required Methods §</w:t>
      </w:r>
    </w:p>
    <w:p>
      <w:pPr>
        <w:pStyle w:val="Heading4"/>
      </w:pPr>
      <w:r>
        <w:t>fn play &lt;I&gt;(&amp;self, audio_clips: I, at_end: AtEnd ) where I: IntoIterator &lt;Item = &amp;'static dyn Playable &lt;SAMPLE_RATE_HZ&gt;&gt;,</w:t>
      </w:r>
    </w:p>
    <w:p>
      <w:r>
        <w:t>Starts playback of one or more static audio clips.</w:t>
      </w:r>
    </w:p>
    <w:p>
      <w:r>
        <w:t>Accepts any array-like or iterator input. The maximum number of clips is determined by the generated type configuration.</w:t>
      </w:r>
    </w:p>
    <w:p>
      <w:r>
        <w:t>See the AudioPlayer trait documentation for usage examples.</w:t>
      </w:r>
    </w:p>
    <w:p>
      <w:pPr>
        <w:pStyle w:val="Heading4"/>
      </w:pPr>
      <w:r>
        <w:t>fn stop (&amp;self)</w:t>
      </w:r>
    </w:p>
    <w:p>
      <w:r>
        <w:t>Stops current playback as soon as possible.</w:t>
      </w:r>
    </w:p>
    <w:p>
      <w:r>
        <w:t>See the AudioPlayer trait documentation for usage examples.</w:t>
      </w:r>
    </w:p>
    <w:p>
      <w:pPr>
        <w:pStyle w:val="Heading4"/>
      </w:pPr>
      <w:r>
        <w:t>async fn wait_until_stopped (&amp;self)</w:t>
      </w:r>
    </w:p>
    <w:p>
      <w:r>
        <w:t>Waits until playback is stopped.</w:t>
      </w:r>
    </w:p>
    <w:p>
      <w:r>
        <w:t>See the AudioPlayer trait documentation for usage examples.</w:t>
      </w:r>
    </w:p>
    <w:p>
      <w:pPr>
        <w:pStyle w:val="Heading4"/>
      </w:pPr>
      <w:r>
        <w:t>fn set_volume (&amp;self, volume: Volume )</w:t>
      </w:r>
    </w:p>
    <w:p>
      <w:r>
        <w:t>Sets runtime playback volume relative to the generated player’s max volume.</w:t>
      </w:r>
    </w:p>
    <w:p>
      <w:r>
        <w:t>See the AudioPlayer trait documentation for usage examples.</w:t>
      </w:r>
    </w:p>
    <w:p>
      <w:pPr>
        <w:pStyle w:val="Heading4"/>
      </w:pPr>
      <w:r>
        <w:t>fn volume (&amp;self) -&gt; Volume</w:t>
      </w:r>
    </w:p>
    <w:p>
      <w:r>
        <w:t>Returns the current runtime playback volume relative to max volume.</w:t>
      </w:r>
    </w:p>
    <w:p>
      <w:r>
        <w:t>See the AudioPlayer trait documentation for usage examples.</w:t>
      </w:r>
    </w:p>
    <w:p>
      <w:pPr>
        <w:pStyle w:val="Heading2"/>
      </w:pPr>
      <w:r>
        <w:t>Dyn Compatibility §</w:t>
      </w:r>
    </w:p>
    <w:p>
      <w:r>
        <w:t>This trait is not dyn compatible .</w:t>
      </w:r>
    </w:p>
    <w:p>
      <w:r>
        <w:t>In older versions of Rust, dyn compatibility was called "object safety", so this trait is not object safe.</w:t>
      </w:r>
    </w:p>
    <w:p>
      <w:pPr>
        <w:pStyle w:val="Heading2"/>
      </w:pPr>
      <w:r>
        <w:t>Implementors §</w:t>
      </w:r>
    </w:p>
    <w:p>
      <w:r>
        <w:t>Source</w:t>
      </w:r>
    </w:p>
    <w:p>
      <w:r>
        <w:t>§</w:t>
      </w:r>
    </w:p>
    <w:p>
      <w:pPr>
        <w:pStyle w:val="Heading3"/>
      </w:pPr>
      <w:r>
        <w:t>impl AudioPlayer &lt;VOICE_22050_HZ&gt; for AudioPlayerGenerated</w:t>
      </w:r>
    </w:p>
    <w:p>
      <w:r>
        <w:t>Source</w:t>
      </w:r>
    </w:p>
    <w:p>
      <w:r>
        <w:t>§</w:t>
      </w:r>
    </w:p>
    <w:p>
      <w:pPr>
        <w:pStyle w:val="Heading4"/>
      </w:pPr>
      <w:r>
        <w:t>const SAMPLE_RATE_HZ : u32 = VOICE_22050_HZ</w:t>
      </w:r>
    </w:p>
    <w:p>
      <w:r>
        <w:t>Source</w:t>
      </w:r>
    </w:p>
    <w:p>
      <w:r>
        <w:t>§</w:t>
      </w:r>
    </w:p>
    <w:p>
      <w:pPr>
        <w:pStyle w:val="Heading4"/>
      </w:pPr>
      <w:r>
        <w:t>const MAX_CLIPS : usize = 16</w:t>
      </w:r>
    </w:p>
    <w:p>
      <w:r>
        <w:t>Source</w:t>
      </w:r>
    </w:p>
    <w:p>
      <w:r>
        <w:t>§</w:t>
      </w:r>
    </w:p>
    <w:p>
      <w:pPr>
        <w:pStyle w:val="Heading4"/>
      </w:pPr>
      <w:r>
        <w:t>const INITIAL_VOLUME : Volume = Volume::MAX</w:t>
      </w:r>
    </w:p>
    <w:p>
      <w:r>
        <w:t>Source</w:t>
      </w:r>
    </w:p>
    <w:p>
      <w:r>
        <w:t>§</w:t>
      </w:r>
    </w:p>
    <w:p>
      <w:pPr>
        <w:pStyle w:val="Heading4"/>
      </w:pPr>
      <w:r>
        <w:t>const MAX_VOLUME : Volume = Volume::MAX</w:t>
      </w:r>
    </w:p>
    <w:p>
      <w:r>
        <w:br w:type="page"/>
      </w:r>
    </w:p>
    <w:p>
      <w:pPr>
        <w:pStyle w:val="Heading1"/>
      </w:pPr>
      <w:r>
        <w:t>Trait Playable Copy item path</w:t>
      </w:r>
    </w:p>
    <w:p>
      <w:r>
        <w:t>Path: audio_player/trait.Playable.html</w:t>
      </w:r>
    </w:p>
    <w:p>
      <w:r>
        <w:t>device_envoy_rp</w:t>
      </w:r>
    </w:p>
    <w:p>
      <w:r>
        <w:t>::</w:t>
      </w:r>
    </w:p>
    <w:p>
      <w:r>
        <w:t>audio_player</w:t>
      </w:r>
    </w:p>
    <w:p>
      <w:pPr>
        <w:pStyle w:val="Heading1"/>
      </w:pPr>
      <w:r>
        <w:t>Trait Playable Copy item path</w:t>
      </w:r>
    </w:p>
    <w:p>
      <w:r>
        <w:rPr>
          <w:rFonts w:ascii="Courier New" w:hAnsi="Courier New"/>
        </w:rPr>
        <w:t>pub trait Playable&lt;const SAMPLE_RATE_HZ:</w:t>
        <w:br/>
        <w:t>u32</w:t>
        <w:br/>
        <w:t>&gt;: PlayableSealed&lt;SAMPLE_RATE_HZ&gt; { }</w:t>
      </w:r>
    </w:p>
    <w:p>
      <w:r>
        <w:t>Expand description</w:t>
      </w:r>
    </w:p>
    <w:p>
      <w:r>
        <w:t>A clip source trait for generated audio player play(...) methods.</w:t>
      </w:r>
    </w:p>
    <w:p>
      <w:r>
        <w:t>This trait let’s us pass audio clips of different types (PCM, ADPCM, or silence) in a single heterogeneous sequence to play .</w:t>
      </w:r>
    </w:p>
    <w:p>
      <w:r>
        <w:t>This trait is object-safe, so mixed clips are passed as: &amp;'static dyn Playable&lt;SAMPLE_RATE_HZ&gt; .</w:t>
      </w:r>
    </w:p>
    <w:p>
      <w:pPr>
        <w:pStyle w:val="Heading2"/>
      </w:pPr>
      <w:r>
        <w:t>Implementors §</w:t>
      </w:r>
    </w:p>
    <w:p>
      <w:r>
        <w:t>§</w:t>
      </w:r>
    </w:p>
    <w:p>
      <w:pPr>
        <w:pStyle w:val="Heading3"/>
      </w:pPr>
      <w:r>
        <w:t>impl&lt;const SAMPLE_RATE_HZ: u32 , T&gt; Playable &lt;SAMPLE_RATE_HZ&gt; for T where T: PlayableSealed&lt;SAMPLE_RATE_HZ&gt; + ? Sized ,</w:t>
      </w:r>
    </w:p>
    <w:p>
      <w:r>
        <w:br w:type="page"/>
      </w:r>
    </w:p>
    <w:p>
      <w:pPr>
        <w:pStyle w:val="Heading1"/>
      </w:pPr>
      <w:r>
        <w:t>Type Alias Adpcm Clip Buf Copy item path</w:t>
      </w:r>
    </w:p>
    <w:p>
      <w:r>
        <w:t>Path: audio_player/type.AdpcmClipBuf.html</w:t>
      </w:r>
    </w:p>
    <w:p>
      <w:r>
        <w:t>device_envoy_rp</w:t>
      </w:r>
    </w:p>
    <w:p>
      <w:r>
        <w:t>::</w:t>
      </w:r>
    </w:p>
    <w:p>
      <w:r>
        <w:t>audio_player</w:t>
      </w:r>
    </w:p>
    <w:p>
      <w:pPr>
        <w:pStyle w:val="Heading1"/>
      </w:pPr>
      <w:r>
        <w:t>Type Alias Adpcm Clip Buf Copy item path</w:t>
      </w:r>
    </w:p>
    <w:p>
      <w:r>
        <w:rPr>
          <w:rFonts w:ascii="Courier New" w:hAnsi="Courier New"/>
        </w:rPr>
        <w:t>pub type AdpcmClipBuf&lt;const SAMPLE_RATE_HZ:</w:t>
        <w:br/>
        <w:t>u32</w:t>
        <w:br/>
        <w:t>, const DATA_LEN:</w:t>
        <w:br/>
        <w:t>usize</w:t>
        <w:br/>
        <w:t>&gt; =</w:t>
        <w:br/>
        <w:t>AdpcmClip</w:t>
        <w:br/>
        <w:t>&lt;SAMPLE_RATE_HZ, [</w:t>
        <w:br/>
        <w:t>u8</w:t>
        <w:br/>
        <w:t>;</w:t>
        <w:br/>
        <w:t>DATA_LEN</w:t>
        <w:br/>
        <w:t>]&gt;;</w:t>
      </w:r>
    </w:p>
    <w:p>
      <w:r>
        <w:t>Expand description</w:t>
      </w:r>
    </w:p>
    <w:p>
      <w:r>
        <w:t>Sized, const-friendly storage for compressed (ADPCM) clip data.</w:t>
      </w:r>
    </w:p>
    <w:p>
      <w:pPr>
        <w:pStyle w:val="Heading2"/>
      </w:pPr>
      <w:r>
        <w:t>Aliased Type §</w:t>
      </w:r>
    </w:p>
    <w:p>
      <w:r>
        <w:rPr>
          <w:rFonts w:ascii="Courier New" w:hAnsi="Courier New"/>
        </w:rPr>
        <w:t>pub struct AdpcmClipBuf&lt;const SAMPLE_RATE_HZ:</w:t>
        <w:br/>
        <w:t>u32</w:t>
        <w:br/>
        <w:t>, const DATA_LEN:</w:t>
        <w:br/>
        <w:t>usize</w:t>
        <w:br/>
        <w:t>&gt; {</w:t>
        <w:br/>
        <w:t>/* private fields */</w:t>
        <w:br/>
        <w:t>}</w:t>
      </w:r>
    </w:p>
    <w:p>
      <w:r>
        <w:br w:type="page"/>
      </w:r>
    </w:p>
    <w:p>
      <w:pPr>
        <w:pStyle w:val="Heading1"/>
      </w:pPr>
      <w:r>
        <w:t>Type Alias PcmClip Buf Copy item path</w:t>
      </w:r>
    </w:p>
    <w:p>
      <w:r>
        <w:t>Path: audio_player/type.PcmClipBuf.html</w:t>
      </w:r>
    </w:p>
    <w:p>
      <w:r>
        <w:t>device_envoy_rp</w:t>
      </w:r>
    </w:p>
    <w:p>
      <w:r>
        <w:t>::</w:t>
      </w:r>
    </w:p>
    <w:p>
      <w:r>
        <w:t>audio_player</w:t>
      </w:r>
    </w:p>
    <w:p>
      <w:pPr>
        <w:pStyle w:val="Heading1"/>
      </w:pPr>
      <w:r>
        <w:t>Type Alias PcmClip Buf Copy item path</w:t>
      </w:r>
    </w:p>
    <w:p>
      <w:r>
        <w:rPr>
          <w:rFonts w:ascii="Courier New" w:hAnsi="Courier New"/>
        </w:rPr>
        <w:t>pub type PcmClipBuf&lt;const SAMPLE_RATE_HZ:</w:t>
        <w:br/>
        <w:t>u32</w:t>
        <w:br/>
        <w:t>, const SAMPLE_COUNT:</w:t>
        <w:br/>
        <w:t>usize</w:t>
        <w:br/>
        <w:t>&gt; =</w:t>
        <w:br/>
        <w:t>PcmClip</w:t>
        <w:br/>
        <w:t>&lt;SAMPLE_RATE_HZ, [</w:t>
        <w:br/>
        <w:t>i16</w:t>
        <w:br/>
        <w:t>;</w:t>
        <w:br/>
        <w:t>SAMPLE_COUNT</w:t>
        <w:br/>
        <w:t>]&gt;;</w:t>
      </w:r>
    </w:p>
    <w:p>
      <w:r>
        <w:t>Expand description</w:t>
      </w:r>
    </w:p>
    <w:p>
      <w:r>
        <w:t>Sized, const-friendly storage for uncompressed (PCM) audio clip data.</w:t>
      </w:r>
    </w:p>
    <w:p>
      <w:r>
        <w:t>For unsized clip references, see PcmClip .</w:t>
      </w:r>
    </w:p>
    <w:p>
      <w:r>
        <w:t>Sample rate is part of the type, so clips with different sample rates are not assignment-compatible.</w:t>
      </w:r>
    </w:p>
    <w:p>
      <w:r>
        <w:t>See the audio_player module documentation for usage examples.</w:t>
      </w:r>
    </w:p>
    <w:p>
      <w:pPr>
        <w:pStyle w:val="Heading2"/>
      </w:pPr>
      <w:r>
        <w:t>Aliased Type §</w:t>
      </w:r>
    </w:p>
    <w:p>
      <w:r>
        <w:rPr>
          <w:rFonts w:ascii="Courier New" w:hAnsi="Courier New"/>
        </w:rPr>
        <w:t>pub struct PcmClipBuf&lt;const SAMPLE_RATE_HZ:</w:t>
        <w:br/>
        <w:t>u32</w:t>
        <w:br/>
        <w:t>, const SAMPLE_COUNT:</w:t>
        <w:br/>
        <w:t>usize</w:t>
        <w:br/>
        <w:t>&gt; {</w:t>
        <w:br/>
        <w:t>/* private fields */</w:t>
        <w:br/>
        <w:t>}</w:t>
      </w:r>
    </w:p>
    <w:p>
      <w:r>
        <w:br w:type="page"/>
      </w:r>
    </w:p>
    <w:p>
      <w:pPr>
        <w:pStyle w:val="Heading1"/>
      </w:pPr>
      <w:r>
        <w:t>Module button_ watch_ generated Copy item path</w:t>
      </w:r>
    </w:p>
    <w:p>
      <w:r>
        <w:t>Path: button/button_watch_generated/index.html</w:t>
      </w:r>
    </w:p>
    <w:p>
      <w:r>
        <w:t>device_envoy_rp</w:t>
      </w:r>
    </w:p>
    <w:p>
      <w:r>
        <w:t>::</w:t>
      </w:r>
    </w:p>
    <w:p>
      <w:r>
        <w:t>button</w:t>
      </w:r>
    </w:p>
    <w:p>
      <w:pPr>
        <w:pStyle w:val="Heading1"/>
      </w:pPr>
      <w:r>
        <w:t>Module button_ watch_ generated Copy item path</w:t>
      </w:r>
    </w:p>
    <w:p>
      <w:r>
        <w:t>Source</w:t>
      </w:r>
    </w:p>
    <w:p>
      <w:r>
        <w:t>Expand description</w:t>
      </w:r>
    </w:p>
    <w:p>
      <w:r>
        <w:t>Module containing ButtonWatchGenerated , the sample struct type generated by the button_watch! macro.</w:t>
      </w:r>
    </w:p>
    <w:p>
      <w:r>
        <w:t>This file shows what the macro expansion looks like for documentation purposes.</w:t>
      </w:r>
    </w:p>
    <w:p>
      <w:pPr>
        <w:pStyle w:val="Heading2"/>
      </w:pPr>
      <w:r>
        <w:t>Structs §</w:t>
      </w:r>
    </w:p>
    <w:p>
      <w:r>
        <w:t>Button Watch Generated Sample struct type generated by the button_watch! macro, showing all methods.</w:t>
      </w:r>
    </w:p>
    <w:p>
      <w:r>
        <w:br w:type="page"/>
      </w:r>
    </w:p>
    <w:p>
      <w:pPr>
        <w:pStyle w:val="Heading1"/>
      </w:pPr>
      <w:r>
        <w:t>Struct Button Watch Generated Copy item path</w:t>
      </w:r>
    </w:p>
    <w:p>
      <w:r>
        <w:t>Path: button/button_watch_generated/struct.ButtonWatchGenerated.html</w:t>
      </w:r>
    </w:p>
    <w:p>
      <w:r>
        <w:t>device_envoy_rp</w:t>
      </w:r>
    </w:p>
    <w:p>
      <w:r>
        <w:t>::</w:t>
      </w:r>
    </w:p>
    <w:p>
      <w:r>
        <w:t>button :: button_watch_generated</w:t>
      </w:r>
    </w:p>
    <w:p>
      <w:pPr>
        <w:pStyle w:val="Heading1"/>
      </w:pPr>
      <w:r>
        <w:t>Struct Button Watch Generated Copy item path</w:t>
      </w:r>
    </w:p>
    <w:p>
      <w:r>
        <w:t>Source</w:t>
      </w:r>
    </w:p>
    <w:p>
      <w:r>
        <w:rPr>
          <w:rFonts w:ascii="Courier New" w:hAnsi="Courier New"/>
        </w:rPr>
        <w:t>pub struct ButtonWatchGenerated {</w:t>
        <w:br/>
        <w:t>/* private fields */</w:t>
        <w:br/>
        <w:t>}</w:t>
      </w:r>
    </w:p>
    <w:p>
      <w:r>
        <w:t>Expand description</w:t>
      </w:r>
    </w:p>
    <w:p>
      <w:r>
        <w:t>Sample struct type generated by the button_watch! macro, showing all methods.</w:t>
      </w:r>
    </w:p>
    <w:p>
      <w:r>
        <w:t>This page serves as the definitive reference for what a generated button watch type provides. For first-time readers, start with the examples in the button_watch! macro documentation, then return here for a complete list of available methods.</w:t>
      </w:r>
    </w:p>
    <w:p>
      <w:pPr>
        <w:pStyle w:val="Heading2"/>
      </w:pPr>
      <w:r>
        <w:t>Implementations §</w:t>
      </w:r>
    </w:p>
    <w:p>
      <w:r>
        <w:t>Source</w:t>
      </w:r>
    </w:p>
    <w:p>
      <w:r>
        <w:t>§</w:t>
      </w:r>
    </w:p>
    <w:p>
      <w:pPr>
        <w:pStyle w:val="Heading3"/>
      </w:pPr>
      <w:r>
        <w:t>impl ButtonWatchGenerated</w:t>
      </w:r>
    </w:p>
    <w:p>
      <w:r>
        <w:t>Source</w:t>
      </w:r>
    </w:p>
    <w:p>
      <w:pPr>
        <w:pStyle w:val="Heading4"/>
      </w:pPr>
      <w:r>
        <w:t>pub fn new ( pin: impl Into &lt;Peri&lt;'static, PIN_13&gt;&gt;, pressed_to: PressedTo , spawner: Spawner, ) -&gt; Result &lt;&amp;'static mut Self&gt;</w:t>
      </w:r>
    </w:p>
    <w:p>
      <w:r>
        <w:t>Creates a new button monitor and spawns its background task.</w:t>
      </w:r>
    </w:p>
    <w:p>
      <w:pPr>
        <w:pStyle w:val="Heading4"/>
      </w:pPr>
      <w:r>
        <w:t>§ Parameters</w:t>
      </w:r>
    </w:p>
    <w:p>
      <w:pPr>
        <w:pStyle w:val="ListBullet"/>
      </w:pPr>
      <w:r>
        <w:t>pin : GPIO pin for the button</w:t>
      </w:r>
    </w:p>
    <w:p>
      <w:pPr>
        <w:pStyle w:val="ListBullet"/>
      </w:pPr>
      <w:r>
        <w:t>pressed_to : How the button is wired ( PressedTo::Ground or PressedTo::Voltage )</w:t>
      </w:r>
    </w:p>
    <w:p>
      <w:pPr>
        <w:pStyle w:val="ListBullet"/>
      </w:pPr>
      <w:r>
        <w:t>spawner : Task spawner for background operations</w:t>
      </w:r>
    </w:p>
    <w:p>
      <w:pPr>
        <w:pStyle w:val="Heading4"/>
      </w:pPr>
      <w:r>
        <w:t>§ Errors</w:t>
      </w:r>
    </w:p>
    <w:p>
      <w:r>
        <w:t>Returns an error if the background task cannot be spawned.</w:t>
      </w:r>
    </w:p>
    <w:p>
      <w:pPr>
        <w:pStyle w:val="Heading4"/>
      </w:pPr>
      <w:r>
        <w:t>§ Example</w:t>
      </w:r>
    </w:p>
    <w:p>
      <w:r>
        <w:t>See the button_watch! macro for usage.</w:t>
      </w:r>
    </w:p>
    <w:p>
      <w:pPr>
        <w:pStyle w:val="Heading2"/>
      </w:pPr>
      <w:r>
        <w:t>Trait Implementations §</w:t>
      </w:r>
    </w:p>
    <w:p>
      <w:r>
        <w:t>Source</w:t>
      </w:r>
    </w:p>
    <w:p>
      <w:r>
        <w:t>§</w:t>
      </w:r>
    </w:p>
    <w:p>
      <w:pPr>
        <w:pStyle w:val="Heading3"/>
      </w:pPr>
      <w:r>
        <w:t>impl Button for ButtonWatchGenerated</w:t>
      </w:r>
    </w:p>
    <w:p>
      <w:r>
        <w:t>Source</w:t>
      </w:r>
    </w:p>
    <w:p>
      <w:r>
        <w:t>§</w:t>
      </w:r>
    </w:p>
    <w:p>
      <w:pPr>
        <w:pStyle w:val="Heading4"/>
      </w:pPr>
      <w:r>
        <w:t>async fn wait_for_press_duration (&amp;mut self) -&gt; PressDuration</w:t>
      </w:r>
    </w:p>
    <w:p>
      <w:r>
        <w:t>Waits for the next press and returns whether it was short or long (debounced).</w:t>
      </w:r>
    </w:p>
    <w:p>
      <w:r>
        <w:t>Read more</w:t>
      </w:r>
    </w:p>
    <w:p>
      <w:r>
        <w:t>§</w:t>
      </w:r>
    </w:p>
    <w:p>
      <w:pPr>
        <w:pStyle w:val="Heading4"/>
      </w:pPr>
      <w:r>
        <w:t>fn is_pressed (&amp;self) -&gt; bool</w:t>
      </w:r>
    </w:p>
    <w:p>
      <w:r>
        <w:t>Returns whether the button is currently pressed.</w:t>
      </w:r>
    </w:p>
    <w:p>
      <w:r>
        <w:t>§</w:t>
      </w:r>
    </w:p>
    <w:p>
      <w:pPr>
        <w:pStyle w:val="Heading4"/>
      </w:pPr>
      <w:r>
        <w:t>async fn wait_for_press (&amp;mut self)</w:t>
      </w:r>
    </w:p>
    <w:p>
      <w:r>
        <w:t>Waits for the next press (button goes down, debounced). Does not wait for release.</w:t>
      </w:r>
    </w:p>
    <w:p>
      <w:r>
        <w:t>Read more</w:t>
      </w:r>
    </w:p>
    <w:p>
      <w:r>
        <w:t>Source</w:t>
      </w:r>
    </w:p>
    <w:p>
      <w:r>
        <w:t>§</w:t>
      </w:r>
    </w:p>
    <w:p>
      <w:pPr>
        <w:pStyle w:val="Heading3"/>
      </w:pPr>
      <w:r>
        <w:t>impl Deref for ButtonWatchGenerated</w:t>
      </w:r>
    </w:p>
    <w:p>
      <w:r>
        <w:t>Source</w:t>
      </w:r>
    </w:p>
    <w:p>
      <w:r>
        <w:t>§</w:t>
      </w:r>
    </w:p>
    <w:p>
      <w:pPr>
        <w:pStyle w:val="Heading4"/>
      </w:pPr>
      <w:r>
        <w:t>type Target = ButtonWatchRp</w:t>
      </w:r>
    </w:p>
    <w:p>
      <w:r>
        <w:t>The resulting type after dereferencing.</w:t>
      </w:r>
    </w:p>
    <w:p>
      <w:r>
        <w:t>Source</w:t>
      </w:r>
    </w:p>
    <w:p>
      <w:r>
        <w:t>§</w:t>
      </w:r>
    </w:p>
    <w:p>
      <w:pPr>
        <w:pStyle w:val="Heading4"/>
      </w:pPr>
      <w:r>
        <w:t>fn deref (&amp;self) -&gt; &amp;Self:: Target</w:t>
      </w:r>
    </w:p>
    <w:p>
      <w:r>
        <w:t>Dereferences the value.</w:t>
      </w:r>
    </w:p>
    <w:p>
      <w:pPr>
        <w:pStyle w:val="Heading2"/>
      </w:pPr>
      <w:r>
        <w:t>Auto Trait Implementations §</w:t>
      </w:r>
    </w:p>
    <w:p>
      <w:r>
        <w:t>§</w:t>
      </w:r>
    </w:p>
    <w:p>
      <w:pPr>
        <w:pStyle w:val="Heading3"/>
      </w:pPr>
      <w:r>
        <w:t>impl Freeze for ButtonWatchGenerated</w:t>
      </w:r>
    </w:p>
    <w:p>
      <w:r>
        <w:t>§</w:t>
      </w:r>
    </w:p>
    <w:p>
      <w:pPr>
        <w:pStyle w:val="Heading3"/>
      </w:pPr>
      <w:r>
        <w:t>impl ! RefUnwindSafe for ButtonWatchGenerated</w:t>
      </w:r>
    </w:p>
    <w:p>
      <w:r>
        <w:t>§</w:t>
      </w:r>
    </w:p>
    <w:p>
      <w:pPr>
        <w:pStyle w:val="Heading3"/>
      </w:pPr>
      <w:r>
        <w:t>impl Send for ButtonWatchGenerated</w:t>
      </w:r>
    </w:p>
    <w:p>
      <w:r>
        <w:t>§</w:t>
      </w:r>
    </w:p>
    <w:p>
      <w:pPr>
        <w:pStyle w:val="Heading3"/>
      </w:pPr>
      <w:r>
        <w:t>impl Sync for ButtonWatchGenerated</w:t>
      </w:r>
    </w:p>
    <w:p>
      <w:r>
        <w:t>§</w:t>
      </w:r>
    </w:p>
    <w:p>
      <w:pPr>
        <w:pStyle w:val="Heading3"/>
      </w:pPr>
      <w:r>
        <w:t>impl Unpin for ButtonWatchGenerated</w:t>
      </w:r>
    </w:p>
    <w:p>
      <w:r>
        <w:t>§</w:t>
      </w:r>
    </w:p>
    <w:p>
      <w:pPr>
        <w:pStyle w:val="Heading3"/>
      </w:pPr>
      <w:r>
        <w:t>impl ! UnwindSafe for ButtonWatchGenerated</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impl&lt;P, T&gt; Receiver for P where P: Deref &lt;Target = T&gt; + ? Sized , T: ? Sized ,</w:t>
      </w:r>
    </w:p>
    <w:p>
      <w:r>
        <w:t>Source</w:t>
      </w:r>
    </w:p>
    <w:p>
      <w:r>
        <w:t>§</w:t>
      </w:r>
    </w:p>
    <w:p>
      <w:pPr>
        <w:pStyle w:val="Heading4"/>
      </w:pPr>
      <w:r>
        <w:t>type Target = T</w:t>
      </w:r>
    </w:p>
    <w:p>
      <w:r>
        <w:t>🔬 This is a nightly-only experimental API. ( arbitrary_self_types )</w:t>
      </w:r>
    </w:p>
    <w:p>
      <w:r>
        <w:t>The target type on which the method may be called.</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Enum Press Duration Copy item path</w:t>
      </w:r>
    </w:p>
    <w:p>
      <w:r>
        <w:t>Path: button/enum.PressDuration.html</w:t>
      </w:r>
    </w:p>
    <w:p>
      <w:r>
        <w:t>device_envoy_rp</w:t>
      </w:r>
    </w:p>
    <w:p>
      <w:r>
        <w:t>::</w:t>
      </w:r>
    </w:p>
    <w:p>
      <w:r>
        <w:t>button</w:t>
      </w:r>
    </w:p>
    <w:p>
      <w:pPr>
        <w:pStyle w:val="Heading1"/>
      </w:pPr>
      <w:r>
        <w:t>Enum Press Duration Copy item path</w:t>
      </w:r>
    </w:p>
    <w:p>
      <w:r>
        <w:rPr>
          <w:rFonts w:ascii="Courier New" w:hAnsi="Courier New"/>
        </w:rPr>
        <w:t>pub enum PressDuration {</w:t>
        <w:br/>
        <w:t xml:space="preserve">    Short,</w:t>
        <w:br/>
        <w:t xml:space="preserve">    Long,</w:t>
        <w:br/>
        <w:t>}</w:t>
      </w:r>
    </w:p>
    <w:p>
      <w:r>
        <w:t>Expand description</w:t>
      </w:r>
    </w:p>
    <w:p>
      <w:r>
        <w:t>Duration of a button press (short or long).</w:t>
      </w:r>
    </w:p>
    <w:p>
      <w:pPr>
        <w:pStyle w:val="Heading2"/>
      </w:pPr>
      <w:r>
        <w:t>Variants §</w:t>
      </w:r>
    </w:p>
    <w:p>
      <w:r>
        <w:t>§</w:t>
      </w:r>
    </w:p>
    <w:p>
      <w:pPr>
        <w:pStyle w:val="Heading3"/>
      </w:pPr>
      <w:r>
        <w:t>Short</w:t>
      </w:r>
    </w:p>
    <w:p>
      <w:r>
        <w:t>Button was held for less than [ LONG_PRESS_DURATION ] (500ms).</w:t>
      </w:r>
    </w:p>
    <w:p>
      <w:r>
        <w:t>§</w:t>
      </w:r>
    </w:p>
    <w:p>
      <w:pPr>
        <w:pStyle w:val="Heading3"/>
      </w:pPr>
      <w:r>
        <w:t>Long</w:t>
      </w:r>
    </w:p>
    <w:p>
      <w:r>
        <w:t>Button was held for at least [ LONG_PRESS_DURATION ] (500ms).</w:t>
      </w:r>
    </w:p>
    <w:p>
      <w:pPr>
        <w:pStyle w:val="Heading2"/>
      </w:pPr>
      <w:r>
        <w:t>Trait Implementations §</w:t>
      </w:r>
    </w:p>
    <w:p>
      <w:r>
        <w:t>§</w:t>
      </w:r>
    </w:p>
    <w:p>
      <w:pPr>
        <w:pStyle w:val="Heading3"/>
      </w:pPr>
      <w:r>
        <w:t>impl Clone for PressDuration</w:t>
      </w:r>
    </w:p>
    <w:p>
      <w:r>
        <w:t>§</w:t>
      </w:r>
    </w:p>
    <w:p>
      <w:pPr>
        <w:pStyle w:val="Heading4"/>
      </w:pPr>
      <w:r>
        <w:t>fn clone (&amp;self) -&gt; PressDuration</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PressDuration</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Format for PressDuration</w:t>
      </w:r>
    </w:p>
    <w:p>
      <w:r>
        <w:t>§</w:t>
      </w:r>
    </w:p>
    <w:p>
      <w:pPr>
        <w:pStyle w:val="Heading4"/>
      </w:pPr>
      <w:r>
        <w:t>fn format (&amp;self, f: Formatter&lt;'_&gt;)</w:t>
      </w:r>
    </w:p>
    <w:p>
      <w:r>
        <w:t>Writes the defmt representation of</w:t>
      </w:r>
    </w:p>
    <w:p>
      <w:r>
        <w:t>self</w:t>
      </w:r>
    </w:p>
    <w:p>
      <w:r>
        <w:t>to</w:t>
      </w:r>
    </w:p>
    <w:p>
      <w:r>
        <w:t>fmt</w:t>
      </w:r>
    </w:p>
    <w:p>
      <w:r>
        <w:t>.</w:t>
      </w:r>
    </w:p>
    <w:p>
      <w:r>
        <w:t>§</w:t>
      </w:r>
    </w:p>
    <w:p>
      <w:pPr>
        <w:pStyle w:val="Heading3"/>
      </w:pPr>
      <w:r>
        <w:t>impl Hash for PressDuration</w:t>
      </w:r>
    </w:p>
    <w:p>
      <w:r>
        <w:t>§</w:t>
      </w:r>
    </w:p>
    <w:p>
      <w:pPr>
        <w:pStyle w:val="Heading4"/>
      </w:pPr>
      <w:r>
        <w:t>fn hash &lt;__H&gt;(&amp;self, state: &amp;mut __H ) where __H: Hasher ,</w:t>
      </w:r>
    </w:p>
    <w:p>
      <w:r>
        <w:t>Feeds this value into the given</w:t>
      </w:r>
    </w:p>
    <w:p>
      <w:r>
        <w:t>Hasher</w:t>
      </w:r>
    </w:p>
    <w:p>
      <w:r>
        <w:t>.</w:t>
      </w:r>
    </w:p>
    <w:p>
      <w:r>
        <w:t>Read more</w:t>
      </w:r>
    </w:p>
    <w:p>
      <w:r>
        <w:t>1.3.0 · Source</w:t>
      </w:r>
    </w:p>
    <w:p>
      <w:r>
        <w:t>§</w:t>
      </w:r>
    </w:p>
    <w:p>
      <w:pPr>
        <w:pStyle w:val="Heading4"/>
      </w:pPr>
      <w:r>
        <w:t>fn hash_slice &lt;H&gt;(data: &amp;[Self], state: &amp;mut H ) where H: Hasher , Self: Sized ,</w:t>
      </w:r>
    </w:p>
    <w:p>
      <w:r>
        <w:t>Feeds a slice of this type into the given</w:t>
      </w:r>
    </w:p>
    <w:p>
      <w:r>
        <w:t>Hasher</w:t>
      </w:r>
    </w:p>
    <w:p>
      <w:r>
        <w:t>.</w:t>
      </w:r>
    </w:p>
    <w:p>
      <w:r>
        <w:t>Read more</w:t>
      </w:r>
    </w:p>
    <w:p>
      <w:r>
        <w:t>§</w:t>
      </w:r>
    </w:p>
    <w:p>
      <w:pPr>
        <w:pStyle w:val="Heading3"/>
      </w:pPr>
      <w:r>
        <w:t>impl Ord for PressDuration</w:t>
      </w:r>
    </w:p>
    <w:p>
      <w:r>
        <w:t>§</w:t>
      </w:r>
    </w:p>
    <w:p>
      <w:pPr>
        <w:pStyle w:val="Heading4"/>
      </w:pPr>
      <w:r>
        <w:t>fn cmp (&amp;self, other: &amp; PressDuration ) -&gt; Ordering</w:t>
      </w:r>
    </w:p>
    <w:p>
      <w:r>
        <w:t>This method returns an</w:t>
      </w:r>
    </w:p>
    <w:p>
      <w:r>
        <w:t>Ordering</w:t>
      </w:r>
    </w:p>
    <w:p>
      <w:r>
        <w:t>between</w:t>
      </w:r>
    </w:p>
    <w:p>
      <w:r>
        <w:t>self</w:t>
      </w:r>
    </w:p>
    <w:p>
      <w:r>
        <w:t>and</w:t>
      </w:r>
    </w:p>
    <w:p>
      <w:r>
        <w:t>other</w:t>
      </w:r>
    </w:p>
    <w:p>
      <w:r>
        <w:t>.</w:t>
      </w:r>
    </w:p>
    <w:p>
      <w:r>
        <w:t>Read more</w:t>
      </w:r>
    </w:p>
    <w:p>
      <w:r>
        <w:t>1.21.0 · Source</w:t>
      </w:r>
    </w:p>
    <w:p>
      <w:r>
        <w:t>§</w:t>
      </w:r>
    </w:p>
    <w:p>
      <w:pPr>
        <w:pStyle w:val="Heading4"/>
      </w:pPr>
      <w:r>
        <w:t>fn max (self, other: Self) -&gt; Self where Self: Sized ,</w:t>
      </w:r>
    </w:p>
    <w:p>
      <w:r>
        <w:t>Compares and returns the maximum of two values.</w:t>
      </w:r>
    </w:p>
    <w:p>
      <w:r>
        <w:t>Read more</w:t>
      </w:r>
    </w:p>
    <w:p>
      <w:r>
        <w:t>1.21.0 · Source</w:t>
      </w:r>
    </w:p>
    <w:p>
      <w:r>
        <w:t>§</w:t>
      </w:r>
    </w:p>
    <w:p>
      <w:pPr>
        <w:pStyle w:val="Heading4"/>
      </w:pPr>
      <w:r>
        <w:t>fn min (self, other: Self) -&gt; Self where Self: Sized ,</w:t>
      </w:r>
    </w:p>
    <w:p>
      <w:r>
        <w:t>Compares and returns the minimum of two values.</w:t>
      </w:r>
    </w:p>
    <w:p>
      <w:r>
        <w:t>Read more</w:t>
      </w:r>
    </w:p>
    <w:p>
      <w:r>
        <w:t>1.50.0 · Source</w:t>
      </w:r>
    </w:p>
    <w:p>
      <w:r>
        <w:t>§</w:t>
      </w:r>
    </w:p>
    <w:p>
      <w:pPr>
        <w:pStyle w:val="Heading4"/>
      </w:pPr>
      <w:r>
        <w:t>fn clamp (self, min: Self, max: Self) -&gt; Self where Self: Sized ,</w:t>
      </w:r>
    </w:p>
    <w:p>
      <w:r>
        <w:t>Restrict a value to a certain interval.</w:t>
      </w:r>
    </w:p>
    <w:p>
      <w:r>
        <w:t>Read more</w:t>
      </w:r>
    </w:p>
    <w:p>
      <w:r>
        <w:t>§</w:t>
      </w:r>
    </w:p>
    <w:p>
      <w:pPr>
        <w:pStyle w:val="Heading3"/>
      </w:pPr>
      <w:r>
        <w:t>impl PartialEq for PressDuration</w:t>
      </w:r>
    </w:p>
    <w:p>
      <w:r>
        <w:t>§</w:t>
      </w:r>
    </w:p>
    <w:p>
      <w:pPr>
        <w:pStyle w:val="Heading4"/>
      </w:pPr>
      <w:r>
        <w:t>fn eq (&amp;self, other: &amp; PressDuration )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 PartialOrd for PressDuration</w:t>
      </w:r>
    </w:p>
    <w:p>
      <w:r>
        <w:t>§</w:t>
      </w:r>
    </w:p>
    <w:p>
      <w:pPr>
        <w:pStyle w:val="Heading4"/>
      </w:pPr>
      <w:r>
        <w:t>fn partial_cmp (&amp;self, other: &amp; PressDuration ) -&gt; Option &lt; Ordering &gt;</w:t>
      </w:r>
    </w:p>
    <w:p>
      <w:r>
        <w:t>This method returns an ordering between</w:t>
      </w:r>
    </w:p>
    <w:p>
      <w:r>
        <w:t>self</w:t>
      </w:r>
    </w:p>
    <w:p>
      <w:r>
        <w:t>and</w:t>
      </w:r>
    </w:p>
    <w:p>
      <w:r>
        <w:t>other</w:t>
      </w:r>
    </w:p>
    <w:p>
      <w:r>
        <w:t>values if one exists.</w:t>
      </w:r>
    </w:p>
    <w:p>
      <w:r>
        <w:t>Read more</w:t>
      </w:r>
    </w:p>
    <w:p>
      <w:r>
        <w:t>1.0.0 · Source</w:t>
      </w:r>
    </w:p>
    <w:p>
      <w:r>
        <w:t>§</w:t>
      </w:r>
    </w:p>
    <w:p>
      <w:pPr>
        <w:pStyle w:val="Heading4"/>
      </w:pPr>
      <w:r>
        <w:t>fn lt (&amp;self, other: &amp;Rhs ) -&gt; bool</w:t>
      </w:r>
    </w:p>
    <w:p>
      <w:r>
        <w:t>Tests less than (for</w:t>
      </w:r>
    </w:p>
    <w:p>
      <w:r>
        <w:t>self</w:t>
      </w:r>
    </w:p>
    <w:p>
      <w:r>
        <w:t>and</w:t>
      </w:r>
    </w:p>
    <w:p>
      <w:r>
        <w:t>other</w:t>
      </w:r>
    </w:p>
    <w:p>
      <w:r>
        <w:t>) and is used by the</w:t>
      </w:r>
    </w:p>
    <w:p>
      <w:r>
        <w:t>&lt;</w:t>
      </w:r>
    </w:p>
    <w:p>
      <w:r>
        <w:t>operator.</w:t>
      </w:r>
    </w:p>
    <w:p>
      <w:r>
        <w:t>Read more</w:t>
      </w:r>
    </w:p>
    <w:p>
      <w:r>
        <w:t>1.0.0 · Source</w:t>
      </w:r>
    </w:p>
    <w:p>
      <w:r>
        <w:t>§</w:t>
      </w:r>
    </w:p>
    <w:p>
      <w:pPr>
        <w:pStyle w:val="Heading4"/>
      </w:pPr>
      <w:r>
        <w:t>fn le (&amp;self, other: &amp;Rhs ) -&gt; bool</w:t>
      </w:r>
    </w:p>
    <w:p>
      <w:r>
        <w:t>Tests less than or equal to (for</w:t>
      </w:r>
    </w:p>
    <w:p>
      <w:r>
        <w:t>self</w:t>
      </w:r>
    </w:p>
    <w:p>
      <w:r>
        <w:t>and</w:t>
      </w:r>
    </w:p>
    <w:p>
      <w:r>
        <w:t>other</w:t>
      </w:r>
    </w:p>
    <w:p>
      <w:r>
        <w:t>) and is used by the</w:t>
      </w:r>
    </w:p>
    <w:p>
      <w:r>
        <w:t>&lt;=</w:t>
      </w:r>
    </w:p>
    <w:p>
      <w:r>
        <w:t>operator.</w:t>
      </w:r>
    </w:p>
    <w:p>
      <w:r>
        <w:t>Read more</w:t>
      </w:r>
    </w:p>
    <w:p>
      <w:r>
        <w:t>1.0.0 · Source</w:t>
      </w:r>
    </w:p>
    <w:p>
      <w:r>
        <w:t>§</w:t>
      </w:r>
    </w:p>
    <w:p>
      <w:pPr>
        <w:pStyle w:val="Heading4"/>
      </w:pPr>
      <w:r>
        <w:t>fn gt (&amp;self, other: &amp;Rhs ) -&gt; bool</w:t>
      </w:r>
    </w:p>
    <w:p>
      <w:r>
        <w:t>Tests greater than (for</w:t>
      </w:r>
    </w:p>
    <w:p>
      <w:r>
        <w:t>self</w:t>
      </w:r>
    </w:p>
    <w:p>
      <w:r>
        <w:t>and</w:t>
      </w:r>
    </w:p>
    <w:p>
      <w:r>
        <w:t>other</w:t>
      </w:r>
    </w:p>
    <w:p>
      <w:r>
        <w:t>) and is used by the</w:t>
      </w:r>
    </w:p>
    <w:p>
      <w:r>
        <w:t>&gt;</w:t>
      </w:r>
    </w:p>
    <w:p>
      <w:r>
        <w:t>operator.</w:t>
      </w:r>
    </w:p>
    <w:p>
      <w:r>
        <w:t>Read more</w:t>
      </w:r>
    </w:p>
    <w:p>
      <w:r>
        <w:t>1.0.0 · Source</w:t>
      </w:r>
    </w:p>
    <w:p>
      <w:r>
        <w:t>§</w:t>
      </w:r>
    </w:p>
    <w:p>
      <w:pPr>
        <w:pStyle w:val="Heading4"/>
      </w:pPr>
      <w:r>
        <w:t>fn ge (&amp;self, other: &amp;Rhs ) -&gt; bool</w:t>
      </w:r>
    </w:p>
    <w:p>
      <w:r>
        <w:t>Tests greater than or equal to (for</w:t>
      </w:r>
    </w:p>
    <w:p>
      <w:r>
        <w:t>self</w:t>
      </w:r>
    </w:p>
    <w:p>
      <w:r>
        <w:t>and</w:t>
      </w:r>
    </w:p>
    <w:p>
      <w:r>
        <w:t>other</w:t>
      </w:r>
    </w:p>
    <w:p>
      <w:r>
        <w:t>) and is used by the</w:t>
      </w:r>
    </w:p>
    <w:p>
      <w:r>
        <w:t>&gt;=</w:t>
      </w:r>
    </w:p>
    <w:p>
      <w:r>
        <w:t>operator.</w:t>
      </w:r>
    </w:p>
    <w:p>
      <w:r>
        <w:t>Read more</w:t>
      </w:r>
    </w:p>
    <w:p>
      <w:r>
        <w:t>§</w:t>
      </w:r>
    </w:p>
    <w:p>
      <w:pPr>
        <w:pStyle w:val="Heading3"/>
      </w:pPr>
      <w:r>
        <w:t>impl Copy for PressDuration</w:t>
      </w:r>
    </w:p>
    <w:p>
      <w:r>
        <w:t>§</w:t>
      </w:r>
    </w:p>
    <w:p>
      <w:pPr>
        <w:pStyle w:val="Heading3"/>
      </w:pPr>
      <w:r>
        <w:t>impl Eq for PressDuration</w:t>
      </w:r>
    </w:p>
    <w:p>
      <w:r>
        <w:t>§</w:t>
      </w:r>
    </w:p>
    <w:p>
      <w:pPr>
        <w:pStyle w:val="Heading3"/>
      </w:pPr>
      <w:r>
        <w:t>impl StructuralPartialEq for PressDuration</w:t>
      </w:r>
    </w:p>
    <w:p>
      <w:pPr>
        <w:pStyle w:val="Heading2"/>
      </w:pPr>
      <w:r>
        <w:t>Auto Trait Implementations §</w:t>
      </w:r>
    </w:p>
    <w:p>
      <w:r>
        <w:t>§</w:t>
      </w:r>
    </w:p>
    <w:p>
      <w:pPr>
        <w:pStyle w:val="Heading3"/>
      </w:pPr>
      <w:r>
        <w:t>impl Freeze for PressDuration</w:t>
      </w:r>
    </w:p>
    <w:p>
      <w:r>
        <w:t>§</w:t>
      </w:r>
    </w:p>
    <w:p>
      <w:pPr>
        <w:pStyle w:val="Heading3"/>
      </w:pPr>
      <w:r>
        <w:t>impl RefUnwindSafe for PressDuration</w:t>
      </w:r>
    </w:p>
    <w:p>
      <w:r>
        <w:t>§</w:t>
      </w:r>
    </w:p>
    <w:p>
      <w:pPr>
        <w:pStyle w:val="Heading3"/>
      </w:pPr>
      <w:r>
        <w:t>impl Send for PressDuration</w:t>
      </w:r>
    </w:p>
    <w:p>
      <w:r>
        <w:t>§</w:t>
      </w:r>
    </w:p>
    <w:p>
      <w:pPr>
        <w:pStyle w:val="Heading3"/>
      </w:pPr>
      <w:r>
        <w:t>impl Sync for PressDuration</w:t>
      </w:r>
    </w:p>
    <w:p>
      <w:r>
        <w:t>§</w:t>
      </w:r>
    </w:p>
    <w:p>
      <w:pPr>
        <w:pStyle w:val="Heading3"/>
      </w:pPr>
      <w:r>
        <w:t>impl Unpin for PressDuration</w:t>
      </w:r>
    </w:p>
    <w:p>
      <w:r>
        <w:t>§</w:t>
      </w:r>
    </w:p>
    <w:p>
      <w:pPr>
        <w:pStyle w:val="Heading3"/>
      </w:pPr>
      <w:r>
        <w:t>impl UnwindSafe for PressDuration</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Enum Pressed To Copy item path</w:t>
      </w:r>
    </w:p>
    <w:p>
      <w:r>
        <w:t>Path: button/enum.PressedTo.html</w:t>
      </w:r>
    </w:p>
    <w:p>
      <w:r>
        <w:t>device_envoy_rp</w:t>
      </w:r>
    </w:p>
    <w:p>
      <w:r>
        <w:t>::</w:t>
      </w:r>
    </w:p>
    <w:p>
      <w:r>
        <w:t>button</w:t>
      </w:r>
    </w:p>
    <w:p>
      <w:pPr>
        <w:pStyle w:val="Heading1"/>
      </w:pPr>
      <w:r>
        <w:t>Enum Pressed To Copy item path</w:t>
      </w:r>
    </w:p>
    <w:p>
      <w:r>
        <w:rPr>
          <w:rFonts w:ascii="Courier New" w:hAnsi="Courier New"/>
        </w:rPr>
        <w:t>pub enum PressedTo {</w:t>
        <w:br/>
        <w:t xml:space="preserve">    Voltage,</w:t>
        <w:br/>
        <w:t xml:space="preserve">    Ground,</w:t>
        <w:br/>
        <w:t>}</w:t>
      </w:r>
    </w:p>
    <w:p>
      <w:r>
        <w:t>Expand description</w:t>
      </w:r>
    </w:p>
    <w:p>
      <w:r>
        <w:t>Describes if the button connects to voltage or ground when pressed.</w:t>
      </w:r>
    </w:p>
    <w:p>
      <w:pPr>
        <w:pStyle w:val="Heading2"/>
      </w:pPr>
      <w:r>
        <w:t>Variants §</w:t>
      </w:r>
    </w:p>
    <w:p>
      <w:r>
        <w:t>§</w:t>
      </w:r>
    </w:p>
    <w:p>
      <w:pPr>
        <w:pStyle w:val="Heading3"/>
      </w:pPr>
      <w:r>
        <w:t>Voltage</w:t>
      </w:r>
    </w:p>
    <w:p>
      <w:r>
        <w:t>Button connects pin to voltage (3.3V) when pressed. Uses internal pull-down resistor. Pin reads HIGH when pressed.</w:t>
      </w:r>
    </w:p>
    <w:p>
      <w:r>
        <w:t>§</w:t>
      </w:r>
    </w:p>
    <w:p>
      <w:pPr>
        <w:pStyle w:val="Heading3"/>
      </w:pPr>
      <w:r>
        <w:t>Ground</w:t>
      </w:r>
    </w:p>
    <w:p>
      <w:r>
        <w:t>Button connects pin to ground (GND) when pressed. Uses internal pull-up resistor. Pin reads LOW when pressed.</w:t>
      </w:r>
    </w:p>
    <w:p>
      <w:pPr>
        <w:pStyle w:val="Heading2"/>
      </w:pPr>
      <w:r>
        <w:t>Implementations §</w:t>
      </w:r>
    </w:p>
    <w:p>
      <w:r>
        <w:t>§</w:t>
      </w:r>
    </w:p>
    <w:p>
      <w:pPr>
        <w:pStyle w:val="Heading3"/>
      </w:pPr>
      <w:r>
        <w:t>impl PressedTo</w:t>
      </w:r>
    </w:p>
    <w:p>
      <w:pPr>
        <w:pStyle w:val="Heading4"/>
      </w:pPr>
      <w:r>
        <w:t>pub const fn pressed_is_high (self) -&gt; bool</w:t>
      </w:r>
    </w:p>
    <w:p>
      <w:r>
        <w:t>Returns true when a high input level means “pressed”.</w:t>
      </w:r>
    </w:p>
    <w:p>
      <w:pPr>
        <w:pStyle w:val="Heading4"/>
      </w:pPr>
      <w:r>
        <w:t>pub const fn is_pressed (self, level_is_high: bool ) -&gt; bool</w:t>
      </w:r>
    </w:p>
    <w:p>
      <w:r>
        <w:t>Evaluates whether the button is pressed for a sampled logic level.</w:t>
      </w:r>
    </w:p>
    <w:p>
      <w:pPr>
        <w:pStyle w:val="Heading2"/>
      </w:pPr>
      <w:r>
        <w:t>Trait Implementations §</w:t>
      </w:r>
    </w:p>
    <w:p>
      <w:r>
        <w:t>§</w:t>
      </w:r>
    </w:p>
    <w:p>
      <w:pPr>
        <w:pStyle w:val="Heading3"/>
      </w:pPr>
      <w:r>
        <w:t>impl Clone for PressedTo</w:t>
      </w:r>
    </w:p>
    <w:p>
      <w:r>
        <w:t>§</w:t>
      </w:r>
    </w:p>
    <w:p>
      <w:pPr>
        <w:pStyle w:val="Heading4"/>
      </w:pPr>
      <w:r>
        <w:t>fn clone (&amp;self) -&gt; PressedTo</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PressedTo</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Format for PressedTo</w:t>
      </w:r>
    </w:p>
    <w:p>
      <w:r>
        <w:t>§</w:t>
      </w:r>
    </w:p>
    <w:p>
      <w:pPr>
        <w:pStyle w:val="Heading4"/>
      </w:pPr>
      <w:r>
        <w:t>fn format (&amp;self, f: Formatter&lt;'_&gt;)</w:t>
      </w:r>
    </w:p>
    <w:p>
      <w:r>
        <w:t>Writes the defmt representation of</w:t>
      </w:r>
    </w:p>
    <w:p>
      <w:r>
        <w:t>self</w:t>
      </w:r>
    </w:p>
    <w:p>
      <w:r>
        <w:t>to</w:t>
      </w:r>
    </w:p>
    <w:p>
      <w:r>
        <w:t>fmt</w:t>
      </w:r>
    </w:p>
    <w:p>
      <w:r>
        <w:t>.</w:t>
      </w:r>
    </w:p>
    <w:p>
      <w:r>
        <w:t>§</w:t>
      </w:r>
    </w:p>
    <w:p>
      <w:pPr>
        <w:pStyle w:val="Heading3"/>
      </w:pPr>
      <w:r>
        <w:t>impl Hash for PressedTo</w:t>
      </w:r>
    </w:p>
    <w:p>
      <w:r>
        <w:t>§</w:t>
      </w:r>
    </w:p>
    <w:p>
      <w:pPr>
        <w:pStyle w:val="Heading4"/>
      </w:pPr>
      <w:r>
        <w:t>fn hash &lt;__H&gt;(&amp;self, state: &amp;mut __H ) where __H: Hasher ,</w:t>
      </w:r>
    </w:p>
    <w:p>
      <w:r>
        <w:t>Feeds this value into the given</w:t>
      </w:r>
    </w:p>
    <w:p>
      <w:r>
        <w:t>Hasher</w:t>
      </w:r>
    </w:p>
    <w:p>
      <w:r>
        <w:t>.</w:t>
      </w:r>
    </w:p>
    <w:p>
      <w:r>
        <w:t>Read more</w:t>
      </w:r>
    </w:p>
    <w:p>
      <w:r>
        <w:t>1.3.0 · Source</w:t>
      </w:r>
    </w:p>
    <w:p>
      <w:r>
        <w:t>§</w:t>
      </w:r>
    </w:p>
    <w:p>
      <w:pPr>
        <w:pStyle w:val="Heading4"/>
      </w:pPr>
      <w:r>
        <w:t>fn hash_slice &lt;H&gt;(data: &amp;[Self], state: &amp;mut H ) where H: Hasher , Self: Sized ,</w:t>
      </w:r>
    </w:p>
    <w:p>
      <w:r>
        <w:t>Feeds a slice of this type into the given</w:t>
      </w:r>
    </w:p>
    <w:p>
      <w:r>
        <w:t>Hasher</w:t>
      </w:r>
    </w:p>
    <w:p>
      <w:r>
        <w:t>.</w:t>
      </w:r>
    </w:p>
    <w:p>
      <w:r>
        <w:t>Read more</w:t>
      </w:r>
    </w:p>
    <w:p>
      <w:r>
        <w:t>§</w:t>
      </w:r>
    </w:p>
    <w:p>
      <w:pPr>
        <w:pStyle w:val="Heading3"/>
      </w:pPr>
      <w:r>
        <w:t>impl Ord for PressedTo</w:t>
      </w:r>
    </w:p>
    <w:p>
      <w:r>
        <w:t>§</w:t>
      </w:r>
    </w:p>
    <w:p>
      <w:pPr>
        <w:pStyle w:val="Heading4"/>
      </w:pPr>
      <w:r>
        <w:t>fn cmp (&amp;self, other: &amp; PressedTo ) -&gt; Ordering</w:t>
      </w:r>
    </w:p>
    <w:p>
      <w:r>
        <w:t>This method returns an</w:t>
      </w:r>
    </w:p>
    <w:p>
      <w:r>
        <w:t>Ordering</w:t>
      </w:r>
    </w:p>
    <w:p>
      <w:r>
        <w:t>between</w:t>
      </w:r>
    </w:p>
    <w:p>
      <w:r>
        <w:t>self</w:t>
      </w:r>
    </w:p>
    <w:p>
      <w:r>
        <w:t>and</w:t>
      </w:r>
    </w:p>
    <w:p>
      <w:r>
        <w:t>other</w:t>
      </w:r>
    </w:p>
    <w:p>
      <w:r>
        <w:t>.</w:t>
      </w:r>
    </w:p>
    <w:p>
      <w:r>
        <w:t>Read more</w:t>
      </w:r>
    </w:p>
    <w:p>
      <w:r>
        <w:t>1.21.0 · Source</w:t>
      </w:r>
    </w:p>
    <w:p>
      <w:r>
        <w:t>§</w:t>
      </w:r>
    </w:p>
    <w:p>
      <w:pPr>
        <w:pStyle w:val="Heading4"/>
      </w:pPr>
      <w:r>
        <w:t>fn max (self, other: Self) -&gt; Self where Self: Sized ,</w:t>
      </w:r>
    </w:p>
    <w:p>
      <w:r>
        <w:t>Compares and returns the maximum of two values.</w:t>
      </w:r>
    </w:p>
    <w:p>
      <w:r>
        <w:t>Read more</w:t>
      </w:r>
    </w:p>
    <w:p>
      <w:r>
        <w:t>1.21.0 · Source</w:t>
      </w:r>
    </w:p>
    <w:p>
      <w:r>
        <w:t>§</w:t>
      </w:r>
    </w:p>
    <w:p>
      <w:pPr>
        <w:pStyle w:val="Heading4"/>
      </w:pPr>
      <w:r>
        <w:t>fn min (self, other: Self) -&gt; Self where Self: Sized ,</w:t>
      </w:r>
    </w:p>
    <w:p>
      <w:r>
        <w:t>Compares and returns the minimum of two values.</w:t>
      </w:r>
    </w:p>
    <w:p>
      <w:r>
        <w:t>Read more</w:t>
      </w:r>
    </w:p>
    <w:p>
      <w:r>
        <w:t>1.50.0 · Source</w:t>
      </w:r>
    </w:p>
    <w:p>
      <w:r>
        <w:t>§</w:t>
      </w:r>
    </w:p>
    <w:p>
      <w:pPr>
        <w:pStyle w:val="Heading4"/>
      </w:pPr>
      <w:r>
        <w:t>fn clamp (self, min: Self, max: Self) -&gt; Self where Self: Sized ,</w:t>
      </w:r>
    </w:p>
    <w:p>
      <w:r>
        <w:t>Restrict a value to a certain interval.</w:t>
      </w:r>
    </w:p>
    <w:p>
      <w:r>
        <w:t>Read more</w:t>
      </w:r>
    </w:p>
    <w:p>
      <w:r>
        <w:t>§</w:t>
      </w:r>
    </w:p>
    <w:p>
      <w:pPr>
        <w:pStyle w:val="Heading3"/>
      </w:pPr>
      <w:r>
        <w:t>impl PartialEq for PressedTo</w:t>
      </w:r>
    </w:p>
    <w:p>
      <w:r>
        <w:t>§</w:t>
      </w:r>
    </w:p>
    <w:p>
      <w:pPr>
        <w:pStyle w:val="Heading4"/>
      </w:pPr>
      <w:r>
        <w:t>fn eq (&amp;self, other: &amp; PressedTo )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 PartialOrd for PressedTo</w:t>
      </w:r>
    </w:p>
    <w:p>
      <w:r>
        <w:t>§</w:t>
      </w:r>
    </w:p>
    <w:p>
      <w:pPr>
        <w:pStyle w:val="Heading4"/>
      </w:pPr>
      <w:r>
        <w:t>fn partial_cmp (&amp;self, other: &amp; PressedTo ) -&gt; Option &lt; Ordering &gt;</w:t>
      </w:r>
    </w:p>
    <w:p>
      <w:r>
        <w:t>This method returns an ordering between</w:t>
      </w:r>
    </w:p>
    <w:p>
      <w:r>
        <w:t>self</w:t>
      </w:r>
    </w:p>
    <w:p>
      <w:r>
        <w:t>and</w:t>
      </w:r>
    </w:p>
    <w:p>
      <w:r>
        <w:t>other</w:t>
      </w:r>
    </w:p>
    <w:p>
      <w:r>
        <w:t>values if one exists.</w:t>
      </w:r>
    </w:p>
    <w:p>
      <w:r>
        <w:t>Read more</w:t>
      </w:r>
    </w:p>
    <w:p>
      <w:r>
        <w:t>1.0.0 · Source</w:t>
      </w:r>
    </w:p>
    <w:p>
      <w:r>
        <w:t>§</w:t>
      </w:r>
    </w:p>
    <w:p>
      <w:pPr>
        <w:pStyle w:val="Heading4"/>
      </w:pPr>
      <w:r>
        <w:t>fn lt (&amp;self, other: &amp;Rhs ) -&gt; bool</w:t>
      </w:r>
    </w:p>
    <w:p>
      <w:r>
        <w:t>Tests less than (for</w:t>
      </w:r>
    </w:p>
    <w:p>
      <w:r>
        <w:t>self</w:t>
      </w:r>
    </w:p>
    <w:p>
      <w:r>
        <w:t>and</w:t>
      </w:r>
    </w:p>
    <w:p>
      <w:r>
        <w:t>other</w:t>
      </w:r>
    </w:p>
    <w:p>
      <w:r>
        <w:t>) and is used by the</w:t>
      </w:r>
    </w:p>
    <w:p>
      <w:r>
        <w:t>&lt;</w:t>
      </w:r>
    </w:p>
    <w:p>
      <w:r>
        <w:t>operator.</w:t>
      </w:r>
    </w:p>
    <w:p>
      <w:r>
        <w:t>Read more</w:t>
      </w:r>
    </w:p>
    <w:p>
      <w:r>
        <w:t>1.0.0 · Source</w:t>
      </w:r>
    </w:p>
    <w:p>
      <w:r>
        <w:t>§</w:t>
      </w:r>
    </w:p>
    <w:p>
      <w:pPr>
        <w:pStyle w:val="Heading4"/>
      </w:pPr>
      <w:r>
        <w:t>fn le (&amp;self, other: &amp;Rhs ) -&gt; bool</w:t>
      </w:r>
    </w:p>
    <w:p>
      <w:r>
        <w:t>Tests less than or equal to (for</w:t>
      </w:r>
    </w:p>
    <w:p>
      <w:r>
        <w:t>self</w:t>
      </w:r>
    </w:p>
    <w:p>
      <w:r>
        <w:t>and</w:t>
      </w:r>
    </w:p>
    <w:p>
      <w:r>
        <w:t>other</w:t>
      </w:r>
    </w:p>
    <w:p>
      <w:r>
        <w:t>) and is used by the</w:t>
      </w:r>
    </w:p>
    <w:p>
      <w:r>
        <w:t>&lt;=</w:t>
      </w:r>
    </w:p>
    <w:p>
      <w:r>
        <w:t>operator.</w:t>
      </w:r>
    </w:p>
    <w:p>
      <w:r>
        <w:t>Read more</w:t>
      </w:r>
    </w:p>
    <w:p>
      <w:r>
        <w:t>1.0.0 · Source</w:t>
      </w:r>
    </w:p>
    <w:p>
      <w:r>
        <w:t>§</w:t>
      </w:r>
    </w:p>
    <w:p>
      <w:pPr>
        <w:pStyle w:val="Heading4"/>
      </w:pPr>
      <w:r>
        <w:t>fn gt (&amp;self, other: &amp;Rhs ) -&gt; bool</w:t>
      </w:r>
    </w:p>
    <w:p>
      <w:r>
        <w:t>Tests greater than (for</w:t>
      </w:r>
    </w:p>
    <w:p>
      <w:r>
        <w:t>self</w:t>
      </w:r>
    </w:p>
    <w:p>
      <w:r>
        <w:t>and</w:t>
      </w:r>
    </w:p>
    <w:p>
      <w:r>
        <w:t>other</w:t>
      </w:r>
    </w:p>
    <w:p>
      <w:r>
        <w:t>) and is used by the</w:t>
      </w:r>
    </w:p>
    <w:p>
      <w:r>
        <w:t>&gt;</w:t>
      </w:r>
    </w:p>
    <w:p>
      <w:r>
        <w:t>operator.</w:t>
      </w:r>
    </w:p>
    <w:p>
      <w:r>
        <w:t>Read more</w:t>
      </w:r>
    </w:p>
    <w:p>
      <w:r>
        <w:t>1.0.0 · Source</w:t>
      </w:r>
    </w:p>
    <w:p>
      <w:r>
        <w:t>§</w:t>
      </w:r>
    </w:p>
    <w:p>
      <w:pPr>
        <w:pStyle w:val="Heading4"/>
      </w:pPr>
      <w:r>
        <w:t>fn ge (&amp;self, other: &amp;Rhs ) -&gt; bool</w:t>
      </w:r>
    </w:p>
    <w:p>
      <w:r>
        <w:t>Tests greater than or equal to (for</w:t>
      </w:r>
    </w:p>
    <w:p>
      <w:r>
        <w:t>self</w:t>
      </w:r>
    </w:p>
    <w:p>
      <w:r>
        <w:t>and</w:t>
      </w:r>
    </w:p>
    <w:p>
      <w:r>
        <w:t>other</w:t>
      </w:r>
    </w:p>
    <w:p>
      <w:r>
        <w:t>) and is used by the</w:t>
      </w:r>
    </w:p>
    <w:p>
      <w:r>
        <w:t>&gt;=</w:t>
      </w:r>
    </w:p>
    <w:p>
      <w:r>
        <w:t>operator.</w:t>
      </w:r>
    </w:p>
    <w:p>
      <w:r>
        <w:t>Read more</w:t>
      </w:r>
    </w:p>
    <w:p>
      <w:r>
        <w:t>§</w:t>
      </w:r>
    </w:p>
    <w:p>
      <w:pPr>
        <w:pStyle w:val="Heading3"/>
      </w:pPr>
      <w:r>
        <w:t>impl Copy for PressedTo</w:t>
      </w:r>
    </w:p>
    <w:p>
      <w:r>
        <w:t>§</w:t>
      </w:r>
    </w:p>
    <w:p>
      <w:pPr>
        <w:pStyle w:val="Heading3"/>
      </w:pPr>
      <w:r>
        <w:t>impl Eq for PressedTo</w:t>
      </w:r>
    </w:p>
    <w:p>
      <w:r>
        <w:t>§</w:t>
      </w:r>
    </w:p>
    <w:p>
      <w:pPr>
        <w:pStyle w:val="Heading3"/>
      </w:pPr>
      <w:r>
        <w:t>impl StructuralPartialEq for PressedTo</w:t>
      </w:r>
    </w:p>
    <w:p>
      <w:pPr>
        <w:pStyle w:val="Heading2"/>
      </w:pPr>
      <w:r>
        <w:t>Auto Trait Implementations §</w:t>
      </w:r>
    </w:p>
    <w:p>
      <w:r>
        <w:t>§</w:t>
      </w:r>
    </w:p>
    <w:p>
      <w:pPr>
        <w:pStyle w:val="Heading3"/>
      </w:pPr>
      <w:r>
        <w:t>impl Freeze for PressedTo</w:t>
      </w:r>
    </w:p>
    <w:p>
      <w:r>
        <w:t>§</w:t>
      </w:r>
    </w:p>
    <w:p>
      <w:pPr>
        <w:pStyle w:val="Heading3"/>
      </w:pPr>
      <w:r>
        <w:t>impl RefUnwindSafe for PressedTo</w:t>
      </w:r>
    </w:p>
    <w:p>
      <w:r>
        <w:t>§</w:t>
      </w:r>
    </w:p>
    <w:p>
      <w:pPr>
        <w:pStyle w:val="Heading3"/>
      </w:pPr>
      <w:r>
        <w:t>impl Send for PressedTo</w:t>
      </w:r>
    </w:p>
    <w:p>
      <w:r>
        <w:t>§</w:t>
      </w:r>
    </w:p>
    <w:p>
      <w:pPr>
        <w:pStyle w:val="Heading3"/>
      </w:pPr>
      <w:r>
        <w:t>impl Sync for PressedTo</w:t>
      </w:r>
    </w:p>
    <w:p>
      <w:r>
        <w:t>§</w:t>
      </w:r>
    </w:p>
    <w:p>
      <w:pPr>
        <w:pStyle w:val="Heading3"/>
      </w:pPr>
      <w:r>
        <w:t>impl Unpin for PressedTo</w:t>
      </w:r>
    </w:p>
    <w:p>
      <w:r>
        <w:t>§</w:t>
      </w:r>
    </w:p>
    <w:p>
      <w:pPr>
        <w:pStyle w:val="Heading3"/>
      </w:pPr>
      <w:r>
        <w:t>impl UnwindSafe for PressedTo</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Module button Copy item path</w:t>
      </w:r>
    </w:p>
    <w:p>
      <w:r>
        <w:t>Path: button/index.html</w:t>
      </w:r>
    </w:p>
    <w:p>
      <w:r>
        <w:t>device_envoy_rp</w:t>
      </w:r>
    </w:p>
    <w:p>
      <w:pPr>
        <w:pStyle w:val="Heading1"/>
      </w:pPr>
      <w:r>
        <w:t>Module button Copy item path</w:t>
      </w:r>
    </w:p>
    <w:p>
      <w:r>
        <w:t>Source</w:t>
      </w:r>
    </w:p>
    <w:p>
      <w:r>
        <w:t>Expand description</w:t>
      </w:r>
    </w:p>
    <w:p>
      <w:r>
        <w:t>A device abstraction for buttons with debouncing and press duration detection.</w:t>
      </w:r>
    </w:p>
    <w:p>
      <w:r>
        <w:t>This module provides two ways to monitor button presses:</w:t>
      </w:r>
    </w:p>
    <w:p>
      <w:pPr>
        <w:pStyle w:val="ListBullet"/>
      </w:pPr>
      <w:r>
        <w:t>ButtonRp — Simple button monitoring. Each call to wait_for_press() , etc. starts fresh button monitoring.</w:t>
      </w:r>
    </w:p>
    <w:p>
      <w:pPr>
        <w:pStyle w:val="ListBullet"/>
      </w:pPr>
      <w:r>
        <w:t>button_watch! — Monitors a button in a background task so that it works even in a fast loop/select.</w:t>
      </w:r>
    </w:p>
    <w:p>
      <w:pPr>
        <w:pStyle w:val="Heading2"/>
      </w:pPr>
      <w:r>
        <w:t>Modules §</w:t>
      </w:r>
    </w:p>
    <w:p>
      <w:r>
        <w:t>button_ watch_ generated Module containing ButtonWatchGenerated , the sample struct type generated by the button_watch! macro.</w:t>
      </w:r>
    </w:p>
    <w:p>
      <w:pPr>
        <w:pStyle w:val="Heading2"/>
      </w:pPr>
      <w:r>
        <w:t>Macros §</w:t>
      </w:r>
    </w:p>
    <w:p>
      <w:r>
        <w:t>button_ watch Creates a button monitoring device abstraction with a background task.</w:t>
      </w:r>
    </w:p>
    <w:p>
      <w:pPr>
        <w:pStyle w:val="Heading2"/>
      </w:pPr>
      <w:r>
        <w:t>Structs §</w:t>
      </w:r>
    </w:p>
    <w:p>
      <w:r>
        <w:t>Button Rp A device abstraction for a button with debouncing and press duration detection.</w:t>
      </w:r>
    </w:p>
    <w:p>
      <w:pPr>
        <w:pStyle w:val="Heading2"/>
      </w:pPr>
      <w:r>
        <w:t>Enums §</w:t>
      </w:r>
    </w:p>
    <w:p>
      <w:r>
        <w:t>Press Duration Duration of a button press (short or long). Pressed To Describes if the button connects to voltage or ground when pressed.</w:t>
      </w:r>
    </w:p>
    <w:p>
      <w:pPr>
        <w:pStyle w:val="Heading2"/>
      </w:pPr>
      <w:r>
        <w:t>Traits §</w:t>
      </w:r>
    </w:p>
    <w:p>
      <w:r>
        <w:t>Button Platform-agnostic button contract.</w:t>
      </w:r>
    </w:p>
    <w:p>
      <w:r>
        <w:br w:type="page"/>
      </w:r>
    </w:p>
    <w:p>
      <w:pPr>
        <w:pStyle w:val="Heading1"/>
      </w:pPr>
      <w:r>
        <w:t>macro.button_watch!.html</w:t>
      </w:r>
    </w:p>
    <w:p>
      <w:r>
        <w:t>Path: button/macro.button_watch!.html</w:t>
      </w:r>
    </w:p>
    <w:p>
      <w:r>
        <w:t>Redirecting to macro.button_watch.html ...</w:t>
      </w:r>
    </w:p>
    <w:p>
      <w:r>
        <w:br w:type="page"/>
      </w:r>
    </w:p>
    <w:p>
      <w:pPr>
        <w:pStyle w:val="Heading1"/>
      </w:pPr>
      <w:r>
        <w:t>Macro button_ watch Copy item path</w:t>
      </w:r>
    </w:p>
    <w:p>
      <w:r>
        <w:t>Path: button/macro.button_watch.html</w:t>
      </w:r>
    </w:p>
    <w:p>
      <w:r>
        <w:t>device_envoy_rp</w:t>
      </w:r>
    </w:p>
    <w:p>
      <w:r>
        <w:t>::</w:t>
      </w:r>
    </w:p>
    <w:p>
      <w:r>
        <w:t>button</w:t>
      </w:r>
    </w:p>
    <w:p>
      <w:pPr>
        <w:pStyle w:val="Heading1"/>
      </w:pPr>
      <w:r>
        <w:t>Macro button_ watch Copy item path</w:t>
      </w:r>
    </w:p>
    <w:p>
      <w:r>
        <w:t>Source</w:t>
      </w:r>
    </w:p>
    <w:p>
      <w:r>
        <w:rPr>
          <w:rFonts w:ascii="Courier New" w:hAnsi="Courier New"/>
        </w:rPr>
        <w:t>macro_rules! button_watch {</w:t>
        <w:br/>
        <w:t xml:space="preserve">    ($($tt:tt)*) =&gt; { ... };</w:t>
        <w:br/>
        <w:t>}</w:t>
      </w:r>
    </w:p>
    <w:p>
      <w:r>
        <w:t>Expand description</w:t>
      </w:r>
    </w:p>
    <w:p>
      <w:r>
        <w:t>Creates a button monitoring device abstraction with a background task.</w:t>
      </w:r>
    </w:p>
    <w:p>
      <w:r>
        <w:t>This macro creates a button monitor that runs in a dedicated background task, providing continuous monitoring without interruption.</w:t>
      </w:r>
    </w:p>
    <w:p>
      <w:r>
        <w:t>See ButtonWatchGenerated for a sample of what the macro generates.</w:t>
      </w:r>
    </w:p>
    <w:p>
      <w:r>
        <w:t>Syntax:</w:t>
      </w:r>
    </w:p>
    <w:p>
      <w:r>
        <w:rPr>
          <w:rFonts w:ascii="Courier New" w:hAnsi="Courier New"/>
        </w:rPr>
        <w:t>button_watch! {</w:t>
        <w:br/>
        <w:t xml:space="preserve">    [&lt;attributes&gt;]</w:t>
        <w:br/>
        <w:t xml:space="preserve">    [&lt;visibility&gt;] &lt;Name&gt; {</w:t>
        <w:br/>
        <w:t xml:space="preserve">        pin: &lt;pin_ident&gt;,</w:t>
        <w:br/>
        <w:t xml:space="preserve">    }</w:t>
        <w:br/>
        <w:t>}</w:t>
      </w:r>
    </w:p>
    <w:p>
      <w:pPr>
        <w:pStyle w:val="Heading2"/>
      </w:pPr>
      <w:r>
        <w:t>§ Constructors</w:t>
      </w:r>
    </w:p>
    <w:p>
      <w:pPr>
        <w:pStyle w:val="ListBullet"/>
      </w:pPr>
      <w:r>
        <w:t>new() — Create from a pin</w:t>
      </w:r>
    </w:p>
    <w:p>
      <w:pPr>
        <w:pStyle w:val="Heading2"/>
      </w:pPr>
      <w:r>
        <w:t>§ Use Cases</w:t>
      </w:r>
    </w:p>
    <w:p>
      <w:r>
        <w:t>Use button_watch! instead of ButtonRp when you need continuous monitoring that works even in fast loops or select() operations. ButtonRp starts fresh monitoring on each call to wait_for_press() , which can miss events in busy loops.</w:t>
      </w:r>
    </w:p>
    <w:p>
      <w:pPr>
        <w:pStyle w:val="Heading2"/>
      </w:pPr>
      <w:r>
        <w:t>§ Parameters</w:t>
      </w:r>
    </w:p>
    <w:p>
      <w:pPr>
        <w:pStyle w:val="ListBullet"/>
      </w:pPr>
      <w:r>
        <w:t>name : The struct name for the button watch device</w:t>
      </w:r>
    </w:p>
    <w:p>
      <w:pPr>
        <w:pStyle w:val="ListBullet"/>
      </w:pPr>
      <w:r>
        <w:t>pin : The GPIO pin connected to the button</w:t>
      </w:r>
    </w:p>
    <w:p>
      <w:r>
        <w:t>Optional:</w:t>
      </w:r>
    </w:p>
    <w:p>
      <w:pPr>
        <w:pStyle w:val="ListBullet"/>
      </w:pPr>
      <w:r>
        <w:t>vis : Visibility modifier (default: private)</w:t>
      </w:r>
    </w:p>
    <w:p>
      <w:pPr>
        <w:pStyle w:val="Heading2"/>
      </w:pPr>
      <w:r>
        <w:t>§ Example</w:t>
      </w:r>
    </w:p>
    <w:p>
      <w:r>
        <w:rPr>
          <w:rFonts w:ascii="Courier New" w:hAnsi="Courier New"/>
        </w:rPr>
        <w:t>use</w:t>
        <w:br/>
        <w:t>device_envoy_rp::button_watch;</w:t>
        <w:br/>
        <w:t>use</w:t>
        <w:br/>
        <w:t>device_envoy_rp::button::PressDuration;</w:t>
        <w:br/>
        <w:t>use</w:t>
        <w:br/>
        <w:t>device_envoy_rp::button::PressedTo;</w:t>
        <w:br/>
        <w:t>use</w:t>
        <w:br/>
        <w:t>device_envoy_rp::button::Button</w:t>
        <w:br/>
        <w:t>as _</w:t>
        <w:br/>
        <w:t>;</w:t>
        <w:br/>
        <w:t>use</w:t>
        <w:br/>
        <w:t>embassy_executor::Spawner;</w:t>
        <w:br/>
        <w:t>button_watch!</w:t>
        <w:br/>
        <w:t>{</w:t>
        <w:br/>
        <w:t xml:space="preserve">    ButtonWatch13 {</w:t>
        <w:br/>
        <w:t xml:space="preserve">        pin: PIN_13,</w:t>
        <w:br/>
        <w:t xml:space="preserve">    }</w:t>
        <w:br/>
        <w:t>}</w:t>
        <w:br/>
        <w:t>async fn</w:t>
        <w:br/>
        <w:t>example(</w:t>
        <w:br/>
        <w:t xml:space="preserve">    p: embassy_rp::Peripherals,</w:t>
        <w:br/>
        <w:t xml:space="preserve">    spawner: Spawner,</w:t>
        <w:br/>
        <w:t>) -&gt; device_envoy_rp::Result&lt;()&gt; {</w:t>
        <w:br/>
        <w:t>// Create the button monitor (spawns background task automatically)</w:t>
        <w:br/>
        <w:t>let</w:t>
        <w:br/>
        <w:t>mut</w:t>
        <w:br/>
        <w:t>button_watch13 = ButtonWatch13::new(p.PIN_13, PressedTo::Ground, spawner)</w:t>
        <w:br/>
        <w:t xml:space="preserve">        .</w:t>
        <w:br/>
        <w:t>await</w:t>
        <w:br/>
        <w:t>?</w:t>
        <w:br/>
        <w:t>;</w:t>
        <w:br/>
        <w:t>loop</w:t>
        <w:br/>
        <w:t>{</w:t>
        <w:br/>
        <w:t>// Wait for button press - never misses events even if this loop is slow</w:t>
        <w:br/>
        <w:t>match</w:t>
        <w:br/>
        <w:t>button_watch13.wait_for_press_duration().</w:t>
        <w:br/>
        <w:t>await</w:t>
        <w:br/>
        <w:t>{</w:t>
        <w:br/>
        <w:t xml:space="preserve">            PressDuration::Short =&gt; {</w:t>
        <w:br/>
        <w:t>// Handle short press</w:t>
        <w:br/>
        <w:t>}</w:t>
        <w:br/>
        <w:t xml:space="preserve">            PressDuration::Long =&gt; {</w:t>
        <w:br/>
        <w:t>// Handle long press</w:t>
        <w:br/>
        <w:t>}</w:t>
        <w:br/>
        <w:t xml:space="preserve">        }</w:t>
        <w:br/>
        <w:t xml:space="preserve">    }</w:t>
        <w:br/>
        <w:t>Ok</w:t>
        <w:br/>
        <w:t>(())</w:t>
        <w:br/>
        <w:t>}</w:t>
      </w:r>
    </w:p>
    <w:p>
      <w:r>
        <w:br w:type="page"/>
      </w:r>
    </w:p>
    <w:p>
      <w:pPr>
        <w:pStyle w:val="Heading1"/>
      </w:pPr>
      <w:r>
        <w:t>Struct Button Rp Copy item path</w:t>
      </w:r>
    </w:p>
    <w:p>
      <w:r>
        <w:t>Path: button/struct.ButtonRp.html</w:t>
      </w:r>
    </w:p>
    <w:p>
      <w:r>
        <w:t>device_envoy_rp</w:t>
      </w:r>
    </w:p>
    <w:p>
      <w:r>
        <w:t>::</w:t>
      </w:r>
    </w:p>
    <w:p>
      <w:r>
        <w:t>button</w:t>
      </w:r>
    </w:p>
    <w:p>
      <w:pPr>
        <w:pStyle w:val="Heading1"/>
      </w:pPr>
      <w:r>
        <w:t>Struct Button Rp Copy item path</w:t>
      </w:r>
    </w:p>
    <w:p>
      <w:r>
        <w:t>Source</w:t>
      </w:r>
    </w:p>
    <w:p>
      <w:r>
        <w:rPr>
          <w:rFonts w:ascii="Courier New" w:hAnsi="Courier New"/>
        </w:rPr>
        <w:t>pub struct ButtonRp&lt;'a&gt; {</w:t>
        <w:br/>
        <w:t>/* private fields */</w:t>
        <w:br/>
        <w:t>}</w:t>
      </w:r>
    </w:p>
    <w:p>
      <w:r>
        <w:t>Expand description</w:t>
      </w:r>
    </w:p>
    <w:p>
      <w:r>
        <w:t>A device abstraction for a button with debouncing and press duration detection.</w:t>
      </w:r>
    </w:p>
    <w:p>
      <w:pPr>
        <w:pStyle w:val="Heading2"/>
      </w:pPr>
      <w:r>
        <w:t>§ Hardware Requirements</w:t>
      </w:r>
    </w:p>
    <w:p>
      <w:r>
        <w:t>The button can be wired in two ways:</w:t>
      </w:r>
    </w:p>
    <w:p>
      <w:pPr>
        <w:pStyle w:val="ListBullet"/>
      </w:pPr>
      <w:r>
        <w:t>PressedTo::Voltage : Button connects pin to 3.3V when pressed (uses pull-down)</w:t>
      </w:r>
    </w:p>
    <w:p>
      <w:pPr>
        <w:pStyle w:val="ListBullet"/>
      </w:pPr>
      <w:r>
        <w:t>PressedTo::Ground : Button connects pin to GND when pressed (uses pull-up)</w:t>
      </w:r>
    </w:p>
    <w:p>
      <w:r>
        <w:t>Important : Pico 2 (RP2350) has a known silicon bug (erratum E9) with pull-down resistors that can leave the pin reading HIGH after release. Wire buttons to GND and use PressedTo::Ground on Pico 2.</w:t>
      </w:r>
    </w:p>
    <w:p>
      <w:pPr>
        <w:pStyle w:val="Heading2"/>
      </w:pPr>
      <w:r>
        <w:t>§ Usage</w:t>
      </w:r>
    </w:p>
    <w:p>
      <w:r>
        <w:t>Use Button::wait_for_press when you only need a debounced press event. It returns on the down edge and does not wait for release.</w:t>
      </w:r>
    </w:p>
    <w:p>
      <w:r>
        <w:t>Use Button::wait_for_press_duration when you need to distinguish short vs. long presses. It returns as soon as it can decide, so long presses are reported before the button is released.</w:t>
      </w:r>
    </w:p>
    <w:p>
      <w:pPr>
        <w:pStyle w:val="Heading2"/>
      </w:pPr>
      <w:r>
        <w:t>§ Example</w:t>
      </w:r>
    </w:p>
    <w:p>
      <w:r>
        <w:rPr>
          <w:rFonts w:ascii="Courier New" w:hAnsi="Courier New"/>
        </w:rPr>
        <w:t>use</w:t>
        <w:br/>
        <w:t>device_envoy_rp::button::{Button</w:t>
        <w:br/>
        <w:t>as _</w:t>
        <w:br/>
        <w:t>, ButtonRp, PressDuration, PressedTo};</w:t>
        <w:br/>
        <w:t>async fn</w:t>
        <w:br/>
        <w:t>example(p: embassy_rp::Peripherals) {</w:t>
        <w:br/>
        <w:t>let</w:t>
        <w:br/>
        <w:t>mut</w:t>
        <w:br/>
        <w:t>button = ButtonRp::new(p.PIN_13, PressedTo::Ground);</w:t>
        <w:br/>
        <w:t>// Wait for a press without measuring duration.</w:t>
        <w:br/>
        <w:t>button.wait_for_press().</w:t>
        <w:br/>
        <w:t>await</w:t>
        <w:br/>
        <w:t>;</w:t>
        <w:br/>
        <w:t>// Measure press durations in a loop</w:t>
        <w:br/>
        <w:t>loop</w:t>
        <w:br/>
        <w:t>{</w:t>
        <w:br/>
        <w:t>match</w:t>
        <w:br/>
        <w:t>button.wait_for_press_duration().</w:t>
        <w:br/>
        <w:t>await</w:t>
        <w:br/>
        <w:t>{</w:t>
        <w:br/>
        <w:t xml:space="preserve">            PressDuration::Short =&gt; {</w:t>
        <w:br/>
        <w:t>// Handle short press</w:t>
        <w:br/>
        <w:t>}</w:t>
        <w:br/>
        <w:t xml:space="preserve">            PressDuration::Long =&gt; {</w:t>
        <w:br/>
        <w:t>// Handle long press (fires before button is released)</w:t>
        <w:br/>
        <w:t>}</w:t>
        <w:br/>
        <w:t xml:space="preserve">        }</w:t>
        <w:br/>
        <w:t xml:space="preserve">    }</w:t>
        <w:br/>
        <w:t>}</w:t>
      </w:r>
    </w:p>
    <w:p>
      <w:pPr>
        <w:pStyle w:val="Heading2"/>
      </w:pPr>
      <w:r>
        <w:t>Implementations §</w:t>
      </w:r>
    </w:p>
    <w:p>
      <w:r>
        <w:t>Source</w:t>
      </w:r>
    </w:p>
    <w:p>
      <w:r>
        <w:t>§</w:t>
      </w:r>
    </w:p>
    <w:p>
      <w:pPr>
        <w:pStyle w:val="Heading3"/>
      </w:pPr>
      <w:r>
        <w:t>impl&lt;'a&gt; ButtonRp &lt;'a&gt;</w:t>
      </w:r>
    </w:p>
    <w:p>
      <w:r>
        <w:t>Source</w:t>
      </w:r>
    </w:p>
    <w:p>
      <w:pPr>
        <w:pStyle w:val="Heading4"/>
      </w:pPr>
      <w:r>
        <w:t>pub fn new &lt;P: Pin&gt;(pin: Peri&lt;'a, P&gt;, pressed_to: PressedTo ) -&gt; Self</w:t>
      </w:r>
    </w:p>
    <w:p>
      <w:r>
        <w:t>Creates a new ButtonRp instance from a pin.</w:t>
      </w:r>
    </w:p>
    <w:p>
      <w:r>
        <w:t>The pin is configured based on the connection type:</w:t>
      </w:r>
    </w:p>
    <w:p>
      <w:pPr>
        <w:pStyle w:val="ListBullet"/>
      </w:pPr>
      <w:r>
        <w:t>PressedTo::Voltage : Uses internal pull-down (button to 3.3V)</w:t>
      </w:r>
    </w:p>
    <w:p>
      <w:pPr>
        <w:pStyle w:val="ListBullet"/>
      </w:pPr>
      <w:r>
        <w:t>PressedTo::Ground : Uses internal pull-up (button to GND)</w:t>
      </w:r>
    </w:p>
    <w:p>
      <w:pPr>
        <w:pStyle w:val="Heading2"/>
      </w:pPr>
      <w:r>
        <w:t>Trait Implementations §</w:t>
      </w:r>
    </w:p>
    <w:p>
      <w:r>
        <w:t>Source</w:t>
      </w:r>
    </w:p>
    <w:p>
      <w:r>
        <w:t>§</w:t>
      </w:r>
    </w:p>
    <w:p>
      <w:pPr>
        <w:pStyle w:val="Heading3"/>
      </w:pPr>
      <w:r>
        <w:t>impl Button for ButtonRp &lt;'_&gt;</w:t>
      </w:r>
    </w:p>
    <w:p>
      <w:r>
        <w:t>§</w:t>
      </w:r>
    </w:p>
    <w:p>
      <w:pPr>
        <w:pStyle w:val="Heading4"/>
      </w:pPr>
      <w:r>
        <w:t>fn is_pressed (&amp;self) -&gt; bool</w:t>
      </w:r>
    </w:p>
    <w:p>
      <w:r>
        <w:t>Returns whether the button is currently pressed.</w:t>
      </w:r>
    </w:p>
    <w:p>
      <w:r>
        <w:t>§</w:t>
      </w:r>
    </w:p>
    <w:p>
      <w:pPr>
        <w:pStyle w:val="Heading4"/>
      </w:pPr>
      <w:r>
        <w:t>async fn wait_for_press (&amp;mut self)</w:t>
      </w:r>
    </w:p>
    <w:p>
      <w:r>
        <w:t>Waits for the next press (button goes down, debounced). Does not wait for release.</w:t>
      </w:r>
    </w:p>
    <w:p>
      <w:r>
        <w:t>Read more</w:t>
      </w:r>
    </w:p>
    <w:p>
      <w:r>
        <w:t>§</w:t>
      </w:r>
    </w:p>
    <w:p>
      <w:pPr>
        <w:pStyle w:val="Heading4"/>
      </w:pPr>
      <w:r>
        <w:t>async fn wait_for_press_duration (&amp;mut self) -&gt; PressDuration</w:t>
      </w:r>
    </w:p>
    <w:p>
      <w:r>
        <w:t>Waits for the next press and returns whether it was short or long (debounced).</w:t>
      </w:r>
    </w:p>
    <w:p>
      <w:r>
        <w:t>Read more</w:t>
      </w:r>
    </w:p>
    <w:p>
      <w:pPr>
        <w:pStyle w:val="Heading2"/>
      </w:pPr>
      <w:r>
        <w:t>Auto Trait Implementations §</w:t>
      </w:r>
    </w:p>
    <w:p>
      <w:r>
        <w:t>§</w:t>
      </w:r>
    </w:p>
    <w:p>
      <w:pPr>
        <w:pStyle w:val="Heading3"/>
      </w:pPr>
      <w:r>
        <w:t>impl&lt;'a&gt; Freeze for ButtonRp &lt;'a&gt;</w:t>
      </w:r>
    </w:p>
    <w:p>
      <w:r>
        <w:t>§</w:t>
      </w:r>
    </w:p>
    <w:p>
      <w:pPr>
        <w:pStyle w:val="Heading3"/>
      </w:pPr>
      <w:r>
        <w:t>impl&lt;'a&gt; RefUnwindSafe for ButtonRp &lt;'a&gt;</w:t>
      </w:r>
    </w:p>
    <w:p>
      <w:r>
        <w:t>§</w:t>
      </w:r>
    </w:p>
    <w:p>
      <w:pPr>
        <w:pStyle w:val="Heading3"/>
      </w:pPr>
      <w:r>
        <w:t>impl&lt;'a&gt; Send for ButtonRp &lt;'a&gt;</w:t>
      </w:r>
    </w:p>
    <w:p>
      <w:r>
        <w:t>§</w:t>
      </w:r>
    </w:p>
    <w:p>
      <w:pPr>
        <w:pStyle w:val="Heading3"/>
      </w:pPr>
      <w:r>
        <w:t>impl&lt;'a&gt; Sync for ButtonRp &lt;'a&gt;</w:t>
      </w:r>
    </w:p>
    <w:p>
      <w:r>
        <w:t>§</w:t>
      </w:r>
    </w:p>
    <w:p>
      <w:pPr>
        <w:pStyle w:val="Heading3"/>
      </w:pPr>
      <w:r>
        <w:t>impl&lt;'a&gt; Unpin for ButtonRp &lt;'a&gt;</w:t>
      </w:r>
    </w:p>
    <w:p>
      <w:r>
        <w:t>§</w:t>
      </w:r>
    </w:p>
    <w:p>
      <w:pPr>
        <w:pStyle w:val="Heading3"/>
      </w:pPr>
      <w:r>
        <w:t>impl&lt;'a&gt; ! UnwindSafe for ButtonRp &lt;'a&gt;</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Trait Button Copy item path</w:t>
      </w:r>
    </w:p>
    <w:p>
      <w:r>
        <w:t>Path: button/trait.Button.html</w:t>
      </w:r>
    </w:p>
    <w:p>
      <w:r>
        <w:t>device_envoy_rp</w:t>
      </w:r>
    </w:p>
    <w:p>
      <w:r>
        <w:t>::</w:t>
      </w:r>
    </w:p>
    <w:p>
      <w:r>
        <w:t>button</w:t>
      </w:r>
    </w:p>
    <w:p>
      <w:pPr>
        <w:pStyle w:val="Heading1"/>
      </w:pPr>
      <w:r>
        <w:t>Trait Button Copy item path</w:t>
      </w:r>
    </w:p>
    <w:p>
      <w:r>
        <w:rPr>
          <w:rFonts w:ascii="Courier New" w:hAnsi="Courier New"/>
        </w:rPr>
        <w:t>pub trait Button: __ButtonMonitor {</w:t>
        <w:br/>
        <w:t xml:space="preserve">    // Provided methods</w:t>
        <w:br/>
        <w:t xml:space="preserve">    fn</w:t>
        <w:br/>
        <w:t>is_pressed</w:t>
        <w:br/>
        <w:t>(&amp;self) -&gt;</w:t>
        <w:br/>
        <w:t>bool</w:t>
        <w:br/>
        <w:t>{ ... }</w:t>
        <w:br/>
        <w:t>async fn</w:t>
        <w:br/>
        <w:t>wait_for_press</w:t>
        <w:br/>
        <w:t>(&amp;mut self) { ... }</w:t>
        <w:br/>
        <w:t>async fn</w:t>
        <w:br/>
        <w:t>wait_for_press_duration</w:t>
        <w:br/>
        <w:t>(&amp;mut self) -&gt;</w:t>
        <w:br/>
        <w:t>PressDuration</w:t>
        <w:br/>
        <w:t>{ ... }</w:t>
        <w:br/>
        <w:t>}</w:t>
      </w:r>
    </w:p>
    <w:p>
      <w:r>
        <w:t>Expand description</w:t>
      </w:r>
    </w:p>
    <w:p>
      <w:r>
        <w:t>Platform-agnostic button contract.</w:t>
      </w:r>
    </w:p>
    <w:p>
      <w:r>
        <w:t>Platform crates inherit the default debouncing and press-duration behavior from shared core logic by implementing [ __ButtonMonitor ].</w:t>
      </w:r>
    </w:p>
    <w:p>
      <w:pPr>
        <w:pStyle w:val="Heading2"/>
      </w:pPr>
      <w:r>
        <w:t>§ Hardware Requirements</w:t>
      </w:r>
    </w:p>
    <w:p>
      <w:r>
        <w:t>The button can be wired in two ways:</w:t>
      </w:r>
    </w:p>
    <w:p>
      <w:pPr>
        <w:pStyle w:val="ListBullet"/>
      </w:pPr>
      <w:r>
        <w:t>PressedTo::Voltage : Button connects pin to voltage when pressed (active-high)</w:t>
      </w:r>
    </w:p>
    <w:p>
      <w:pPr>
        <w:pStyle w:val="ListBullet"/>
      </w:pPr>
      <w:r>
        <w:t>PressedTo::Ground : Button connects pin to ground when pressed (active-low)</w:t>
      </w:r>
    </w:p>
    <w:p>
      <w:pPr>
        <w:pStyle w:val="Heading2"/>
      </w:pPr>
      <w:r>
        <w:t>§ Usage</w:t>
      </w:r>
    </w:p>
    <w:p>
      <w:r>
        <w:t>Use Button::wait_for_press when you only need a debounced press event. It returns on the down edge and does not wait for release.</w:t>
      </w:r>
    </w:p>
    <w:p>
      <w:r>
        <w:t>Use Button::wait_for_press_duration when you need to distinguish short vs. long presses. It returns as soon as it can decide, so long presses are reported before the button is released.</w:t>
      </w:r>
    </w:p>
    <w:p>
      <w:pPr>
        <w:pStyle w:val="Heading2"/>
      </w:pPr>
      <w:r>
        <w:t>§ Example</w:t>
      </w:r>
    </w:p>
    <w:p>
      <w:r>
        <w:rPr>
          <w:rFonts w:ascii="Courier New" w:hAnsi="Courier New"/>
        </w:rPr>
        <w:t>use</w:t>
        <w:br/>
        <w:t>device_envoy_core::button::{Button, PressDuration};</w:t>
        <w:br/>
        <w:t>async fn</w:t>
        <w:br/>
        <w:t>log_button_presses(button:</w:t>
        <w:br/>
        <w:t>&amp;mut</w:t>
        <w:br/>
        <w:t>impl</w:t>
        <w:br/>
        <w:t>Button) -&gt; ! {</w:t>
        <w:br/>
        <w:t>// Wait for a press without measuring duration.</w:t>
        <w:br/>
        <w:t>button.wait_for_press().</w:t>
        <w:br/>
        <w:t>await</w:t>
        <w:br/>
        <w:t>;</w:t>
        <w:br/>
        <w:t>// Measure press durations in a loop.</w:t>
        <w:br/>
        <w:t>loop</w:t>
        <w:br/>
        <w:t>{</w:t>
        <w:br/>
        <w:t>match</w:t>
        <w:br/>
        <w:t>button.wait_for_press_duration().</w:t>
        <w:br/>
        <w:t>await</w:t>
        <w:br/>
        <w:t>{</w:t>
        <w:br/>
        <w:t xml:space="preserve">            PressDuration::Short =&gt; {</w:t>
        <w:br/>
        <w:t>// Handle short press.</w:t>
        <w:br/>
        <w:t>}</w:t>
        <w:br/>
        <w:t xml:space="preserve">            PressDuration::Long =&gt; {</w:t>
        <w:br/>
        <w:t>// Handle long press (fires before button is released).</w:t>
        <w:br/>
        <w:t>}</w:t>
        <w:br/>
        <w:t xml:space="preserve">        }</w:t>
        <w:br/>
        <w:t xml:space="preserve">    }</w:t>
        <w:br/>
        <w:t>}</w:t>
      </w:r>
    </w:p>
    <w:p>
      <w:pPr>
        <w:pStyle w:val="Heading2"/>
      </w:pPr>
      <w:r>
        <w:t>Provided Methods §</w:t>
      </w:r>
    </w:p>
    <w:p>
      <w:pPr>
        <w:pStyle w:val="Heading4"/>
      </w:pPr>
      <w:r>
        <w:t>fn is_pressed (&amp;self) -&gt; bool</w:t>
      </w:r>
    </w:p>
    <w:p>
      <w:r>
        <w:t>Returns whether the button is currently pressed.</w:t>
      </w:r>
    </w:p>
    <w:p>
      <w:pPr>
        <w:pStyle w:val="Heading4"/>
      </w:pPr>
      <w:r>
        <w:t>async fn wait_for_press (&amp;mut self)</w:t>
      </w:r>
    </w:p>
    <w:p>
      <w:r>
        <w:t>Waits for the next press (button goes down, debounced). Does not wait for release.</w:t>
      </w:r>
    </w:p>
    <w:p>
      <w:r>
        <w:t>See the Button trait documentation for usage examples.</w:t>
      </w:r>
    </w:p>
    <w:p>
      <w:pPr>
        <w:pStyle w:val="Heading4"/>
      </w:pPr>
      <w:r>
        <w:t>async fn wait_for_press_duration (&amp;mut self) -&gt; PressDuration</w:t>
      </w:r>
    </w:p>
    <w:p>
      <w:r>
        <w:t>Waits for the next press and returns whether it was short or long (debounced).</w:t>
      </w:r>
    </w:p>
    <w:p>
      <w:r>
        <w:t>Returns as soon as it can decide, so long presses are reported before release.</w:t>
      </w:r>
    </w:p>
    <w:p>
      <w:r>
        <w:t>See the Button trait documentation for usage examples.</w:t>
      </w:r>
    </w:p>
    <w:p>
      <w:pPr>
        <w:pStyle w:val="Heading2"/>
      </w:pPr>
      <w:r>
        <w:t>Dyn Compatibility §</w:t>
      </w:r>
    </w:p>
    <w:p>
      <w:r>
        <w:t>This trait is not dyn compatible .</w:t>
      </w:r>
    </w:p>
    <w:p>
      <w:r>
        <w:t>In older versions of Rust, dyn compatibility was called "object safety", so this trait is not object safe.</w:t>
      </w:r>
    </w:p>
    <w:p>
      <w:pPr>
        <w:pStyle w:val="Heading2"/>
      </w:pPr>
      <w:r>
        <w:t>Implementors §</w:t>
      </w:r>
    </w:p>
    <w:p>
      <w:r>
        <w:t>Source</w:t>
      </w:r>
    </w:p>
    <w:p>
      <w:r>
        <w:t>§</w:t>
      </w:r>
    </w:p>
    <w:p>
      <w:pPr>
        <w:pStyle w:val="Heading3"/>
      </w:pPr>
      <w:r>
        <w:t>impl Button for ButtonWatchGenerated</w:t>
      </w:r>
    </w:p>
    <w:p>
      <w:r>
        <w:t>Source</w:t>
      </w:r>
    </w:p>
    <w:p>
      <w:r>
        <w:t>§</w:t>
      </w:r>
    </w:p>
    <w:p>
      <w:pPr>
        <w:pStyle w:val="Heading3"/>
      </w:pPr>
      <w:r>
        <w:t>impl Button for ButtonRp &lt;'_&gt;</w:t>
      </w:r>
    </w:p>
    <w:p>
      <w:r>
        <w:br w:type="page"/>
      </w:r>
    </w:p>
    <w:p>
      <w:pPr>
        <w:pStyle w:val="Heading1"/>
      </w:pPr>
      <w:r>
        <w:t>Constant ONE_DAY Copy item path</w:t>
      </w:r>
    </w:p>
    <w:p>
      <w:r>
        <w:t>Path: clock_sync/constant.ONE_DAY.html</w:t>
      </w:r>
    </w:p>
    <w:p>
      <w:r>
        <w:t>device_envoy_rp</w:t>
      </w:r>
    </w:p>
    <w:p>
      <w:r>
        <w:t>::</w:t>
      </w:r>
    </w:p>
    <w:p>
      <w:r>
        <w:t>clock_sync</w:t>
      </w:r>
    </w:p>
    <w:p>
      <w:pPr>
        <w:pStyle w:val="Heading1"/>
      </w:pPr>
      <w:r>
        <w:t>Constant ONE_DAY Copy item path</w:t>
      </w:r>
    </w:p>
    <w:p>
      <w:r>
        <w:rPr>
          <w:rFonts w:ascii="Courier New" w:hAnsi="Courier New"/>
        </w:rPr>
        <w:t>pub const ONE_DAY: Duration;</w:t>
      </w:r>
    </w:p>
    <w:p>
      <w:r>
        <w:t>Expand description</w:t>
      </w:r>
    </w:p>
    <w:p>
      <w:r>
        <w:t>Duration representing one day (24 hours).</w:t>
      </w:r>
    </w:p>
    <w:p>
      <w:r>
        <w:br w:type="page"/>
      </w:r>
    </w:p>
    <w:p>
      <w:pPr>
        <w:pStyle w:val="Heading1"/>
      </w:pPr>
      <w:r>
        <w:t>Constant ONE_ MINUTE Copy item path</w:t>
      </w:r>
    </w:p>
    <w:p>
      <w:r>
        <w:t>Path: clock_sync/constant.ONE_MINUTE.html</w:t>
      </w:r>
    </w:p>
    <w:p>
      <w:r>
        <w:t>device_envoy_rp</w:t>
      </w:r>
    </w:p>
    <w:p>
      <w:r>
        <w:t>::</w:t>
      </w:r>
    </w:p>
    <w:p>
      <w:r>
        <w:t>clock_sync</w:t>
      </w:r>
    </w:p>
    <w:p>
      <w:pPr>
        <w:pStyle w:val="Heading1"/>
      </w:pPr>
      <w:r>
        <w:t>Constant ONE_ MINUTE Copy item path</w:t>
      </w:r>
    </w:p>
    <w:p>
      <w:r>
        <w:rPr>
          <w:rFonts w:ascii="Courier New" w:hAnsi="Courier New"/>
        </w:rPr>
        <w:t>pub const ONE_MINUTE: Duration;</w:t>
      </w:r>
    </w:p>
    <w:p>
      <w:r>
        <w:t>Expand description</w:t>
      </w:r>
    </w:p>
    <w:p>
      <w:r>
        <w:t>Duration representing one minute (60 seconds).</w:t>
      </w:r>
    </w:p>
    <w:p>
      <w:r>
        <w:br w:type="page"/>
      </w:r>
    </w:p>
    <w:p>
      <w:pPr>
        <w:pStyle w:val="Heading1"/>
      </w:pPr>
      <w:r>
        <w:t>Constant ONE_ SECOND Copy item path</w:t>
      </w:r>
    </w:p>
    <w:p>
      <w:r>
        <w:t>Path: clock_sync/constant.ONE_SECOND.html</w:t>
      </w:r>
    </w:p>
    <w:p>
      <w:r>
        <w:t>device_envoy_rp</w:t>
      </w:r>
    </w:p>
    <w:p>
      <w:r>
        <w:t>::</w:t>
      </w:r>
    </w:p>
    <w:p>
      <w:r>
        <w:t>clock_sync</w:t>
      </w:r>
    </w:p>
    <w:p>
      <w:pPr>
        <w:pStyle w:val="Heading1"/>
      </w:pPr>
      <w:r>
        <w:t>Constant ONE_ SECOND Copy item path</w:t>
      </w:r>
    </w:p>
    <w:p>
      <w:r>
        <w:rPr>
          <w:rFonts w:ascii="Courier New" w:hAnsi="Courier New"/>
        </w:rPr>
        <w:t>pub const ONE_SECOND: Duration;</w:t>
      </w:r>
    </w:p>
    <w:p>
      <w:r>
        <w:t>Expand description</w:t>
      </w:r>
    </w:p>
    <w:p>
      <w:r>
        <w:t>Duration representing one second.</w:t>
      </w:r>
    </w:p>
    <w:p>
      <w:r>
        <w:br w:type="page"/>
      </w:r>
    </w:p>
    <w:p>
      <w:pPr>
        <w:pStyle w:val="Heading1"/>
      </w:pPr>
      <w:r>
        <w:t>Enum Core Error Copy item path</w:t>
      </w:r>
    </w:p>
    <w:p>
      <w:r>
        <w:t>Path: clock_sync/enum.CoreError.html</w:t>
      </w:r>
    </w:p>
    <w:p>
      <w:r>
        <w:t>device_envoy_rp</w:t>
      </w:r>
    </w:p>
    <w:p>
      <w:r>
        <w:t>::</w:t>
      </w:r>
    </w:p>
    <w:p>
      <w:r>
        <w:t>clock_sync</w:t>
      </w:r>
    </w:p>
    <w:p>
      <w:pPr>
        <w:pStyle w:val="Heading1"/>
      </w:pPr>
      <w:r>
        <w:t>Enum Core Error Copy item path</w:t>
      </w:r>
    </w:p>
    <w:p>
      <w:r>
        <w:rPr>
          <w:rFonts w:ascii="Courier New" w:hAnsi="Courier New"/>
        </w:rPr>
        <w:t>#[non_exhaustive]</w:t>
        <w:br/>
        <w:t>pub enum CoreError {</w:t>
        <w:br/>
        <w:t xml:space="preserve">    TaskSpawn(SpawnError),</w:t>
        <w:br/>
        <w:t>}</w:t>
      </w:r>
    </w:p>
    <w:p>
      <w:r>
        <w:t>Expand description</w:t>
      </w:r>
    </w:p>
    <w:p>
      <w:r>
        <w:t>Unified error type for device-envoy-core .</w:t>
      </w:r>
    </w:p>
    <w:p>
      <w:pPr>
        <w:pStyle w:val="Heading2"/>
      </w:pPr>
      <w:r>
        <w:t>Variants (Non-exhaustive) §</w:t>
      </w:r>
    </w:p>
    <w:p>
      <w:r>
        <w:t>This enum is marked as non-exhaustive</w:t>
      </w:r>
    </w:p>
    <w:p>
      <w:r>
        <w:t>Non-exhaustive enums could have additional variants added in future. Therefore, when matching against variants of non-exhaustive enums, an extra wildcard arm must be added to account for any future variants.</w:t>
      </w:r>
    </w:p>
    <w:p>
      <w:r>
        <w:t>§</w:t>
      </w:r>
    </w:p>
    <w:p>
      <w:pPr>
        <w:pStyle w:val="Heading3"/>
      </w:pPr>
      <w:r>
        <w:t>TaskSpawn(SpawnError)</w:t>
      </w:r>
    </w:p>
    <w:p>
      <w:r>
        <w:t>Spawning an Embassy task failed.</w:t>
      </w:r>
    </w:p>
    <w:p>
      <w:pPr>
        <w:pStyle w:val="Heading2"/>
      </w:pPr>
      <w:r>
        <w:t>Trait Implementations §</w:t>
      </w:r>
    </w:p>
    <w:p>
      <w:r>
        <w:t>§</w:t>
      </w:r>
    </w:p>
    <w:p>
      <w:pPr>
        <w:pStyle w:val="Heading3"/>
      </w:pPr>
      <w:r>
        <w:t>impl Debug for Error</w:t>
      </w:r>
    </w:p>
    <w:p>
      <w:r>
        <w:t>§</w:t>
      </w:r>
    </w:p>
    <w:p>
      <w:pPr>
        <w:pStyle w:val="Heading4"/>
      </w:pPr>
      <w:r>
        <w:t>fn fmt (&amp;self, f: &amp;mut Formatter &lt;'_&gt;) -&gt; Result &lt; () , Error &gt;</w:t>
      </w:r>
    </w:p>
    <w:p>
      <w:r>
        <w:t>Formats the value using the given formatter.</w:t>
      </w:r>
    </w:p>
    <w:p>
      <w:r>
        <w:t>Read more</w:t>
      </w:r>
    </w:p>
    <w:p>
      <w:r>
        <w:t>Source</w:t>
      </w:r>
    </w:p>
    <w:p>
      <w:r>
        <w:t>§</w:t>
      </w:r>
    </w:p>
    <w:p>
      <w:pPr>
        <w:pStyle w:val="Heading3"/>
      </w:pPr>
      <w:r>
        <w:t>impl From &lt; Error &gt; for Error</w:t>
      </w:r>
    </w:p>
    <w:p>
      <w:r>
        <w:t>Source</w:t>
      </w:r>
    </w:p>
    <w:p>
      <w:r>
        <w:t>§</w:t>
      </w:r>
    </w:p>
    <w:p>
      <w:pPr>
        <w:pStyle w:val="Heading4"/>
      </w:pPr>
      <w:r>
        <w:t>fn from (error: Error ) -&gt; Self</w:t>
      </w:r>
    </w:p>
    <w:p>
      <w:r>
        <w:t>Converts to this type from the input type.</w:t>
      </w:r>
    </w:p>
    <w:p>
      <w:r>
        <w:t>§</w:t>
      </w:r>
    </w:p>
    <w:p>
      <w:pPr>
        <w:pStyle w:val="Heading3"/>
      </w:pPr>
      <w:r>
        <w:t>impl From &lt;SpawnError&gt; for Error</w:t>
      </w:r>
    </w:p>
    <w:p>
      <w:r>
        <w:t>§</w:t>
      </w:r>
    </w:p>
    <w:p>
      <w:pPr>
        <w:pStyle w:val="Heading4"/>
      </w:pPr>
      <w:r>
        <w:t>fn from (err: SpawnError) -&gt; Error</w:t>
      </w:r>
    </w:p>
    <w:p>
      <w:r>
        <w:t>Converts to this type from the input type.</w:t>
      </w:r>
    </w:p>
    <w:p>
      <w:pPr>
        <w:pStyle w:val="Heading2"/>
      </w:pPr>
      <w:r>
        <w:t>Auto Trait Implementations §</w:t>
      </w:r>
    </w:p>
    <w:p>
      <w:r>
        <w:t>§</w:t>
      </w:r>
    </w:p>
    <w:p>
      <w:pPr>
        <w:pStyle w:val="Heading3"/>
      </w:pPr>
      <w:r>
        <w:t>impl Freeze for Error</w:t>
      </w:r>
    </w:p>
    <w:p>
      <w:r>
        <w:t>§</w:t>
      </w:r>
    </w:p>
    <w:p>
      <w:pPr>
        <w:pStyle w:val="Heading3"/>
      </w:pPr>
      <w:r>
        <w:t>impl RefUnwindSafe for Error</w:t>
      </w:r>
    </w:p>
    <w:p>
      <w:r>
        <w:t>§</w:t>
      </w:r>
    </w:p>
    <w:p>
      <w:pPr>
        <w:pStyle w:val="Heading3"/>
      </w:pPr>
      <w:r>
        <w:t>impl Send for Error</w:t>
      </w:r>
    </w:p>
    <w:p>
      <w:r>
        <w:t>§</w:t>
      </w:r>
    </w:p>
    <w:p>
      <w:pPr>
        <w:pStyle w:val="Heading3"/>
      </w:pPr>
      <w:r>
        <w:t>impl Sync for Error</w:t>
      </w:r>
    </w:p>
    <w:p>
      <w:r>
        <w:t>§</w:t>
      </w:r>
    </w:p>
    <w:p>
      <w:pPr>
        <w:pStyle w:val="Heading3"/>
      </w:pPr>
      <w:r>
        <w:t>impl Unpin for Error</w:t>
      </w:r>
    </w:p>
    <w:p>
      <w:r>
        <w:t>§</w:t>
      </w:r>
    </w:p>
    <w:p>
      <w:pPr>
        <w:pStyle w:val="Heading3"/>
      </w:pPr>
      <w:r>
        <w:t>impl UnwindSafe for Error</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Function h12_m_s Copy item path</w:t>
      </w:r>
    </w:p>
    <w:p>
      <w:r>
        <w:t>Path: clock_sync/fn.h12_m_s.html</w:t>
      </w:r>
    </w:p>
    <w:p>
      <w:r>
        <w:t>device_envoy_rp</w:t>
      </w:r>
    </w:p>
    <w:p>
      <w:r>
        <w:t>::</w:t>
      </w:r>
    </w:p>
    <w:p>
      <w:r>
        <w:t>clock_sync</w:t>
      </w:r>
    </w:p>
    <w:p>
      <w:pPr>
        <w:pStyle w:val="Heading1"/>
      </w:pPr>
      <w:r>
        <w:t>Function h12_m_s Copy item path</w:t>
      </w:r>
    </w:p>
    <w:p>
      <w:r>
        <w:rPr>
          <w:rFonts w:ascii="Courier New" w:hAnsi="Courier New"/>
        </w:rPr>
        <w:t>pub fn h12_m_s(dt: &amp;OffsetDateTime) -&gt; (</w:t>
        <w:br/>
        <w:t>u8</w:t>
        <w:br/>
        <w:t>,</w:t>
        <w:br/>
        <w:t>u8</w:t>
        <w:br/>
        <w:t>,</w:t>
        <w:br/>
        <w:t>u8</w:t>
        <w:br/>
        <w:t>)</w:t>
      </w:r>
    </w:p>
    <w:p>
      <w:r>
        <w:t>Expand description</w:t>
      </w:r>
    </w:p>
    <w:p>
      <w:r>
        <w:t>Extract hour (12-hour format), minute, and second from an OffsetDateTime .</w:t>
      </w:r>
    </w:p>
    <w:p>
      <w:r>
        <w:br w:type="page"/>
      </w:r>
    </w:p>
    <w:p>
      <w:pPr>
        <w:pStyle w:val="Heading1"/>
      </w:pPr>
      <w:r>
        <w:t>Module clock_ sync Copy item path</w:t>
      </w:r>
    </w:p>
    <w:p>
      <w:r>
        <w:t>Path: clock_sync/index.html</w:t>
      </w:r>
    </w:p>
    <w:p>
      <w:r>
        <w:t>device_envoy_rp</w:t>
      </w:r>
    </w:p>
    <w:p>
      <w:pPr>
        <w:pStyle w:val="Heading1"/>
      </w:pPr>
      <w:r>
        <w:t>Module clock_ sync Copy item path</w:t>
      </w:r>
    </w:p>
    <w:p>
      <w:r>
        <w:t>Source</w:t>
      </w:r>
    </w:p>
    <w:p>
      <w:r>
        <w:t>Expand description</w:t>
      </w:r>
    </w:p>
    <w:p>
      <w:r>
        <w:t>A device abstraction that combines NTP time synchronization with a local clock.</w:t>
      </w:r>
    </w:p>
    <w:p>
      <w:r>
        <w:t>See ClockSyncRp for constructors and ClockSync for clock operations.</w:t>
      </w:r>
    </w:p>
    <w:p>
      <w:r>
        <w:t>Constructor methods on ClockSyncRp come from device-envoy-core and return CoreResult with CoreError .</w:t>
      </w:r>
    </w:p>
    <w:p>
      <w:r>
        <w:t>You can create up to two concurrent ClockSyncRp instances per program; a third is expected to fail at runtime because the clock_sync task pool uses pool_size = 2 .</w:t>
      </w:r>
    </w:p>
    <w:p>
      <w:pPr>
        <w:pStyle w:val="Heading2"/>
      </w:pPr>
      <w:r>
        <w:t>§ Example: WiFi + ClockSync logging</w:t>
      </w:r>
    </w:p>
    <w:p>
      <w:r>
        <w:rPr>
          <w:rFonts w:ascii="Courier New" w:hAnsi="Courier New"/>
        </w:rPr>
        <w:t>use</w:t>
        <w:br/>
        <w:t>device_envoy_rp::{</w:t>
        <w:br/>
        <w:t xml:space="preserve">    Error,</w:t>
        <w:br/>
        <w:t>Result</w:t>
        <w:br/>
        <w:t>,</w:t>
        <w:br/>
        <w:t xml:space="preserve">    button::PressedTo,</w:t>
        <w:br/>
        <w:t xml:space="preserve">    button_watch,</w:t>
        <w:br/>
        <w:t xml:space="preserve">    clock_sync::{ClockSync</w:t>
        <w:br/>
        <w:t>as _</w:t>
        <w:br/>
        <w:t>, ClockSyncRp, ClockSyncStaticRp, ONE_SECOND, h12_m_s},</w:t>
        <w:br/>
        <w:t xml:space="preserve">    flash_block::FlashBlockRp,</w:t>
        <w:br/>
        <w:t xml:space="preserve">    wifi_auto::fields::{TimezoneField, TimezoneFieldStatic},</w:t>
        <w:br/>
        <w:t xml:space="preserve">    wifi_auto::{WifiAuto</w:t>
        <w:br/>
        <w:t>as _</w:t>
        <w:br/>
        <w:t>, WifiAutoEvent, WifiAutoRp},</w:t>
        <w:br/>
        <w:t>};</w:t>
        <w:br/>
        <w:t>use</w:t>
        <w:br/>
        <w:t>defmt::info;</w:t>
        <w:br/>
        <w:t>button_watch!</w:t>
        <w:br/>
        <w:t>{</w:t>
        <w:br/>
        <w:t xml:space="preserve">    ButtonWatch13 {</w:t>
        <w:br/>
        <w:t xml:space="preserve">        pin: PIN_13,</w:t>
        <w:br/>
        <w:t xml:space="preserve">    }</w:t>
        <w:br/>
        <w:t>}</w:t>
        <w:br/>
        <w:t>async fn</w:t>
        <w:br/>
        <w:t>run(</w:t>
        <w:br/>
        <w:t xml:space="preserve">    spawner: embassy_executor::Spawner,</w:t>
        <w:br/>
        <w:t xml:space="preserve">    p: embassy_rp::Peripherals,</w:t>
        <w:br/>
        <w:t>) -&gt;</w:t>
        <w:br/>
        <w:t>Result</w:t>
        <w:br/>
        <w:t>&lt;(), device_envoy_rp::Error&gt; {</w:t>
        <w:br/>
        <w:t>let</w:t>
        <w:br/>
        <w:t>[wifi_credentials_flash_block, timezone_flash_block] = FlashBlockRp::new_array::&lt;</w:t>
        <w:br/>
        <w:t>2</w:t>
        <w:br/>
        <w:t>&gt;(p.FLASH)</w:t>
        <w:br/>
        <w:t>?</w:t>
        <w:br/>
        <w:t>;</w:t>
        <w:br/>
        <w:t>static</w:t>
        <w:br/>
        <w:t>TIMEZONE_STATIC: TimezoneFieldStatic = TimezoneField::new_static();</w:t>
        <w:br/>
        <w:t>let</w:t>
        <w:br/>
        <w:t>timezone_field = TimezoneField::new(</w:t>
        <w:br/>
        <w:t>&amp;</w:t>
        <w:br/>
        <w:t>TIMEZONE_STATIC, timezone_flash_block);</w:t>
        <w:br/>
        <w:t>let</w:t>
        <w:br/>
        <w:t>button_watch13 = ButtonWatch13::new(p.PIN_13, PressedTo::Ground, spawner).</w:t>
        <w:br/>
        <w:t>await</w:t>
        <w:br/>
        <w:t>?</w:t>
        <w:br/>
        <w:t>;</w:t>
        <w:br/>
        <w:t>let</w:t>
        <w:br/>
        <w:t>wifi_auto = WifiAutoRp::new(</w:t>
        <w:br/>
        <w:t xml:space="preserve">        p.PIN_23,</w:t>
        <w:br/>
        <w:t xml:space="preserve">        p.PIN_24,</w:t>
        <w:br/>
        <w:t xml:space="preserve">        p.PIN_25,</w:t>
        <w:br/>
        <w:t xml:space="preserve">        p.PIN_29,</w:t>
        <w:br/>
        <w:t xml:space="preserve">        p.PIO0,</w:t>
        <w:br/>
        <w:t xml:space="preserve">        p.DMA_CH0,</w:t>
        <w:br/>
        <w:t xml:space="preserve">        wifi_credentials_flash_block,</w:t>
        <w:br/>
        <w:t>"ClockSync"</w:t>
        <w:br/>
        <w:t>,</w:t>
        <w:br/>
        <w:t xml:space="preserve">        [timezone_field],</w:t>
        <w:br/>
        <w:t xml:space="preserve">        spawner,</w:t>
        <w:br/>
        <w:t xml:space="preserve">    )</w:t>
        <w:br/>
        <w:t>?</w:t>
        <w:br/>
        <w:t>;</w:t>
        <w:br/>
        <w:t>let</w:t>
        <w:br/>
        <w:t>stack = wifi_auto</w:t>
        <w:br/>
        <w:t xml:space="preserve">        .connect(</w:t>
        <w:br/>
        <w:t>&amp;mut *</w:t>
        <w:br/>
        <w:t>button_watch13, |event|</w:t>
        <w:br/>
        <w:t>async move</w:t>
        <w:br/>
        <w:t>{</w:t>
        <w:br/>
        <w:t>match</w:t>
        <w:br/>
        <w:t>event {</w:t>
        <w:br/>
        <w:t xml:space="preserve">                WifiAutoEvent::CaptivePortalReady =&gt; {</w:t>
        <w:br/>
        <w:t>info!</w:t>
        <w:br/>
        <w:t>(</w:t>
        <w:br/>
        <w:t>"WifiAutoRp: setup mode ready"</w:t>
        <w:br/>
        <w:t>);</w:t>
        <w:br/>
        <w:t xml:space="preserve">                }</w:t>
        <w:br/>
        <w:t xml:space="preserve">                WifiAutoEvent::Connecting { .. } =&gt; {</w:t>
        <w:br/>
        <w:t>info!</w:t>
        <w:br/>
        <w:t>(</w:t>
        <w:br/>
        <w:t>"WifiAutoRp: connecting"</w:t>
        <w:br/>
        <w:t>);</w:t>
        <w:br/>
        <w:t xml:space="preserve">                }</w:t>
        <w:br/>
        <w:t xml:space="preserve">                WifiAutoEvent::ConnectionFailed =&gt; {</w:t>
        <w:br/>
        <w:t>info!</w:t>
        <w:br/>
        <w:t>(</w:t>
        <w:br/>
        <w:t>"WifiAutoRp: connection failed"</w:t>
        <w:br/>
        <w:t>);</w:t>
        <w:br/>
        <w:t xml:space="preserve">                }</w:t>
        <w:br/>
        <w:t xml:space="preserve">            }</w:t>
        <w:br/>
        <w:t>Ok</w:t>
        <w:br/>
        <w:t>(())</w:t>
        <w:br/>
        <w:t xml:space="preserve">        })</w:t>
        <w:br/>
        <w:t xml:space="preserve">        .</w:t>
        <w:br/>
        <w:t>await</w:t>
        <w:br/>
        <w:t>?</w:t>
        <w:br/>
        <w:t>;</w:t>
        <w:br/>
        <w:t>let</w:t>
        <w:br/>
        <w:t>offset_minutes = timezone_field</w:t>
        <w:br/>
        <w:t xml:space="preserve">        .offset_minutes()</w:t>
        <w:br/>
        <w:t>?</w:t>
        <w:br/>
        <w:t>.ok_or(Error::MissingCustomWifiAutoField)</w:t>
        <w:br/>
        <w:t>?</w:t>
        <w:br/>
        <w:t>;</w:t>
        <w:br/>
        <w:t>static</w:t>
        <w:br/>
        <w:t>CLOCK_SYNC_STATIC: ClockSyncStaticRp = ClockSyncRp::new_static();</w:t>
        <w:br/>
        <w:t>let</w:t>
        <w:br/>
        <w:t>clock_sync = ClockSyncRp::new(</w:t>
        <w:br/>
        <w:t>&amp;</w:t>
        <w:br/>
        <w:t>CLOCK_SYNC_STATIC,</w:t>
        <w:br/>
        <w:t xml:space="preserve">        stack,</w:t>
        <w:br/>
        <w:t xml:space="preserve">        offset_minutes,</w:t>
        <w:br/>
        <w:t>Some</w:t>
        <w:br/>
        <w:t>(ONE_SECOND),</w:t>
        <w:br/>
        <w:t xml:space="preserve">        spawner,</w:t>
        <w:br/>
        <w:t xml:space="preserve">    )</w:t>
        <w:br/>
        <w:t>?</w:t>
        <w:br/>
        <w:t>;</w:t>
        <w:br/>
        <w:t>loop</w:t>
        <w:br/>
        <w:t>{</w:t>
        <w:br/>
        <w:t>let</w:t>
        <w:br/>
        <w:t>tick = clock_sync.wait_for_tick().</w:t>
        <w:br/>
        <w:t>await</w:t>
        <w:br/>
        <w:t>;</w:t>
        <w:br/>
        <w:t>let</w:t>
        <w:br/>
        <w:t>(hours, minutes, seconds) = h12_m_s(</w:t>
        <w:br/>
        <w:t>&amp;</w:t>
        <w:br/>
        <w:t>tick.local_time);</w:t>
        <w:br/>
        <w:t>info!</w:t>
        <w:br/>
        <w:t>(</w:t>
        <w:br/>
        <w:t>"Time {:02}:{:02}:{:02}, since sync {}s"</w:t>
        <w:br/>
        <w:t>,</w:t>
        <w:br/>
        <w:t xml:space="preserve">            hours,</w:t>
        <w:br/>
        <w:t xml:space="preserve">            minutes,</w:t>
        <w:br/>
        <w:t xml:space="preserve">            seconds,</w:t>
        <w:br/>
        <w:t xml:space="preserve">            tick.since_last_sync.as_secs()</w:t>
        <w:br/>
        <w:t xml:space="preserve">        );</w:t>
        <w:br/>
        <w:t xml:space="preserve">    }</w:t>
        <w:br/>
        <w:t>}</w:t>
      </w:r>
    </w:p>
    <w:p>
      <w:pPr>
        <w:pStyle w:val="Heading2"/>
      </w:pPr>
      <w:r>
        <w:t>Structs §</w:t>
      </w:r>
    </w:p>
    <w:p>
      <w:r>
        <w:t>Clock Sync Rp A device abstraction that combines NTP time synchronization with a local clock. Clock Sync Static Rp Resources needed to construct ClockSyncRp . Clock Sync Tick Tick event emitted by ClockSync . Unix Seconds Units-safe wrapper for Unix timestamps (seconds since 1970-01-01 00:00:00 UTC).</w:t>
      </w:r>
    </w:p>
    <w:p>
      <w:pPr>
        <w:pStyle w:val="Heading2"/>
      </w:pPr>
      <w:r>
        <w:t>Enums §</w:t>
      </w:r>
    </w:p>
    <w:p>
      <w:r>
        <w:t>Core Error Unified error type for device-envoy-core .</w:t>
      </w:r>
    </w:p>
    <w:p>
      <w:pPr>
        <w:pStyle w:val="Heading2"/>
      </w:pPr>
      <w:r>
        <w:t>Constants §</w:t>
      </w:r>
    </w:p>
    <w:p>
      <w:r>
        <w:t>ONE_DAY Duration representing one day (24 hours). ONE_ MINUTE Duration representing one minute (60 seconds). ONE_ SECOND Duration representing one second.</w:t>
      </w:r>
    </w:p>
    <w:p>
      <w:pPr>
        <w:pStyle w:val="Heading2"/>
      </w:pPr>
      <w:r>
        <w:t>Traits §</w:t>
      </w:r>
    </w:p>
    <w:p>
      <w:r>
        <w:t>Clock Sync Platform-agnostic ClockSync operation contract.</w:t>
      </w:r>
    </w:p>
    <w:p>
      <w:pPr>
        <w:pStyle w:val="Heading2"/>
      </w:pPr>
      <w:r>
        <w:t>Functions §</w:t>
      </w:r>
    </w:p>
    <w:p>
      <w:r>
        <w:t>h12_m_s Extract hour (12-hour format), minute, and second from an OffsetDateTime .</w:t>
      </w:r>
    </w:p>
    <w:p>
      <w:pPr>
        <w:pStyle w:val="Heading2"/>
      </w:pPr>
      <w:r>
        <w:t>Type Aliases §</w:t>
      </w:r>
    </w:p>
    <w:p>
      <w:r>
        <w:t>Core Result A specialized Result where the error is this crate’s Error type.</w:t>
      </w:r>
    </w:p>
    <w:p>
      <w:r>
        <w:br w:type="page"/>
      </w:r>
    </w:p>
    <w:p>
      <w:pPr>
        <w:pStyle w:val="Heading1"/>
      </w:pPr>
      <w:r>
        <w:t>Struct Clock Sync Rp Copy item path</w:t>
      </w:r>
    </w:p>
    <w:p>
      <w:r>
        <w:t>Path: clock_sync/struct.ClockSyncRp.html</w:t>
      </w:r>
    </w:p>
    <w:p>
      <w:r>
        <w:t>device_envoy_rp</w:t>
      </w:r>
    </w:p>
    <w:p>
      <w:r>
        <w:t>::</w:t>
      </w:r>
    </w:p>
    <w:p>
      <w:r>
        <w:t>clock_sync</w:t>
      </w:r>
    </w:p>
    <w:p>
      <w:pPr>
        <w:pStyle w:val="Heading1"/>
      </w:pPr>
      <w:r>
        <w:t>Struct Clock Sync Rp Copy item path</w:t>
      </w:r>
    </w:p>
    <w:p>
      <w:r>
        <w:rPr>
          <w:rFonts w:ascii="Courier New" w:hAnsi="Courier New"/>
        </w:rPr>
        <w:t>pub struct ClockSyncRp {</w:t>
        <w:br/>
        <w:t>/* private fields */</w:t>
        <w:br/>
        <w:t>}</w:t>
      </w:r>
    </w:p>
    <w:p>
      <w:r>
        <w:t>Expand description</w:t>
      </w:r>
    </w:p>
    <w:p>
      <w:r>
        <w:t>A device abstraction that combines NTP time synchronization with a local clock.</w:t>
      </w:r>
    </w:p>
    <w:p>
      <w:pPr>
        <w:pStyle w:val="Heading2"/>
      </w:pPr>
      <w:r>
        <w:t>Implementations §</w:t>
      </w:r>
    </w:p>
    <w:p>
      <w:r>
        <w:t>§</w:t>
      </w:r>
    </w:p>
    <w:p>
      <w:pPr>
        <w:pStyle w:val="Heading3"/>
      </w:pPr>
      <w:r>
        <w:t>impl ClockSyncRuntime</w:t>
      </w:r>
    </w:p>
    <w:p>
      <w:pPr>
        <w:pStyle w:val="Heading4"/>
      </w:pPr>
      <w:r>
        <w:t>pub const fn new_static () -&gt; ClockSyncStatic</w:t>
      </w:r>
    </w:p>
    <w:p>
      <w:r>
        <w:t>Create clock-sync static resources.</w:t>
      </w:r>
    </w:p>
    <w:p>
      <w:pPr>
        <w:pStyle w:val="Heading4"/>
      </w:pPr>
      <w:r>
        <w:t>pub fn new ( clock_sync_static: &amp;'static ClockSyncStatic , stack: &amp;'static Stack&lt;'static&gt;, offset_minutes: i32 , tick_interval: Option &lt;Duration&gt;, spawner: Spawner, ) -&gt; Result &lt; ClockSyncRuntime , Error &gt;</w:t>
      </w:r>
    </w:p>
    <w:p>
      <w:r>
        <w:t>Create a clock-sync runtime using an existing network stack.</w:t>
      </w:r>
    </w:p>
    <w:p>
      <w:r>
        <w:t>See the platform crate clock_sync module documentation for a full usage example. The tick_interval parameter uses embassy_time::Duration .</w:t>
      </w:r>
    </w:p>
    <w:p>
      <w:pPr>
        <w:pStyle w:val="Heading2"/>
      </w:pPr>
      <w:r>
        <w:t>Trait Implementations §</w:t>
      </w:r>
    </w:p>
    <w:p>
      <w:r>
        <w:t>§</w:t>
      </w:r>
    </w:p>
    <w:p>
      <w:pPr>
        <w:pStyle w:val="Heading3"/>
      </w:pPr>
      <w:r>
        <w:t>impl ClockSync for ClockSyncRuntime</w:t>
      </w:r>
    </w:p>
    <w:p>
      <w:r>
        <w:t>§</w:t>
      </w:r>
    </w:p>
    <w:p>
      <w:pPr>
        <w:pStyle w:val="Heading4"/>
      </w:pPr>
      <w:r>
        <w:t>async fn wait_for_tick (&amp;self) -&gt; ClockSyncTick</w:t>
      </w:r>
    </w:p>
    <w:p>
      <w:r>
        <w:t>Wait for and return the next tick after sync.</w:t>
      </w:r>
    </w:p>
    <w:p>
      <w:r>
        <w:t>Read more</w:t>
      </w:r>
    </w:p>
    <w:p>
      <w:r>
        <w:t>§</w:t>
      </w:r>
    </w:p>
    <w:p>
      <w:pPr>
        <w:pStyle w:val="Heading4"/>
      </w:pPr>
      <w:r>
        <w:t>fn now_local (&amp;self) -&gt; OffsetDateTime</w:t>
      </w:r>
    </w:p>
    <w:p>
      <w:r>
        <w:t>Get the current local time without waiting for a tick.</w:t>
      </w:r>
    </w:p>
    <w:p>
      <w:r>
        <w:t>§</w:t>
      </w:r>
    </w:p>
    <w:p>
      <w:pPr>
        <w:pStyle w:val="Heading4"/>
      </w:pPr>
      <w:r>
        <w:t>fn set_offset_minutes (&amp;self, minutes: i32 )</w:t>
      </w:r>
    </w:p>
    <w:p>
      <w:r>
        <w:t>Update the UTC offset used for local time.</w:t>
      </w:r>
    </w:p>
    <w:p>
      <w:r>
        <w:t>§</w:t>
      </w:r>
    </w:p>
    <w:p>
      <w:pPr>
        <w:pStyle w:val="Heading4"/>
      </w:pPr>
      <w:r>
        <w:t>fn offset_minutes (&amp;self) -&gt; i32</w:t>
      </w:r>
    </w:p>
    <w:p>
      <w:r>
        <w:t>Get the current UTC offset in minutes.</w:t>
      </w:r>
    </w:p>
    <w:p>
      <w:r>
        <w:t>§</w:t>
      </w:r>
    </w:p>
    <w:p>
      <w:pPr>
        <w:pStyle w:val="Heading4"/>
      </w:pPr>
      <w:r>
        <w:t>fn set_tick_interval (&amp;self, interval: Option &lt;Duration&gt;)</w:t>
      </w:r>
    </w:p>
    <w:p>
      <w:r>
        <w:t>Set the tick interval. Use</w:t>
      </w:r>
    </w:p>
    <w:p>
      <w:r>
        <w:t>None</w:t>
      </w:r>
    </w:p>
    <w:p>
      <w:r>
        <w:t>to disable periodic ticks.</w:t>
      </w:r>
    </w:p>
    <w:p>
      <w:r>
        <w:t>Read more</w:t>
      </w:r>
    </w:p>
    <w:p>
      <w:r>
        <w:t>§</w:t>
      </w:r>
    </w:p>
    <w:p>
      <w:pPr>
        <w:pStyle w:val="Heading4"/>
      </w:pPr>
      <w:r>
        <w:t>fn set_speed (&amp;self, speed_multiplier: f32 )</w:t>
      </w:r>
    </w:p>
    <w:p>
      <w:r>
        <w:t>Update the speed multiplier (1.0 = real time).</w:t>
      </w:r>
    </w:p>
    <w:p>
      <w:r>
        <w:t>§</w:t>
      </w:r>
    </w:p>
    <w:p>
      <w:pPr>
        <w:pStyle w:val="Heading4"/>
      </w:pPr>
      <w:r>
        <w:t>fn set_utc_time (&amp;self, unix_seconds: UnixSeconds )</w:t>
      </w:r>
    </w:p>
    <w:p>
      <w:r>
        <w:t>Manually set the current UTC time and mark the clock as synced.</w:t>
      </w:r>
    </w:p>
    <w:p>
      <w:pPr>
        <w:pStyle w:val="Heading2"/>
      </w:pPr>
      <w:r>
        <w:t>Auto Trait Implementations §</w:t>
      </w:r>
    </w:p>
    <w:p>
      <w:r>
        <w:t>§</w:t>
      </w:r>
    </w:p>
    <w:p>
      <w:pPr>
        <w:pStyle w:val="Heading3"/>
      </w:pPr>
      <w:r>
        <w:t>impl Freeze for ClockSyncRuntime</w:t>
      </w:r>
    </w:p>
    <w:p>
      <w:r>
        <w:t>§</w:t>
      </w:r>
    </w:p>
    <w:p>
      <w:pPr>
        <w:pStyle w:val="Heading3"/>
      </w:pPr>
      <w:r>
        <w:t>impl ! RefUnwindSafe for ClockSyncRuntime</w:t>
      </w:r>
    </w:p>
    <w:p>
      <w:r>
        <w:t>§</w:t>
      </w:r>
    </w:p>
    <w:p>
      <w:pPr>
        <w:pStyle w:val="Heading3"/>
      </w:pPr>
      <w:r>
        <w:t>impl Send for ClockSyncRuntime</w:t>
      </w:r>
    </w:p>
    <w:p>
      <w:r>
        <w:t>§</w:t>
      </w:r>
    </w:p>
    <w:p>
      <w:pPr>
        <w:pStyle w:val="Heading3"/>
      </w:pPr>
      <w:r>
        <w:t>impl Sync for ClockSyncRuntime</w:t>
      </w:r>
    </w:p>
    <w:p>
      <w:r>
        <w:t>§</w:t>
      </w:r>
    </w:p>
    <w:p>
      <w:pPr>
        <w:pStyle w:val="Heading3"/>
      </w:pPr>
      <w:r>
        <w:t>impl Unpin for ClockSyncRuntime</w:t>
      </w:r>
    </w:p>
    <w:p>
      <w:r>
        <w:t>§</w:t>
      </w:r>
    </w:p>
    <w:p>
      <w:pPr>
        <w:pStyle w:val="Heading3"/>
      </w:pPr>
      <w:r>
        <w:t>impl ! UnwindSafe for ClockSyncRuntime</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Struct Clock Sync Static Rp Copy item path</w:t>
      </w:r>
    </w:p>
    <w:p>
      <w:r>
        <w:t>Path: clock_sync/struct.ClockSyncStaticRp.html</w:t>
      </w:r>
    </w:p>
    <w:p>
      <w:r>
        <w:t>device_envoy_rp</w:t>
      </w:r>
    </w:p>
    <w:p>
      <w:r>
        <w:t>::</w:t>
      </w:r>
    </w:p>
    <w:p>
      <w:r>
        <w:t>clock_sync</w:t>
      </w:r>
    </w:p>
    <w:p>
      <w:pPr>
        <w:pStyle w:val="Heading1"/>
      </w:pPr>
      <w:r>
        <w:t>Struct Clock Sync Static Rp Copy item path</w:t>
      </w:r>
    </w:p>
    <w:p>
      <w:r>
        <w:rPr>
          <w:rFonts w:ascii="Courier New" w:hAnsi="Courier New"/>
        </w:rPr>
        <w:t>pub struct ClockSyncStaticRp {</w:t>
        <w:br/>
        <w:t>/* private fields */</w:t>
        <w:br/>
        <w:t>}</w:t>
      </w:r>
    </w:p>
    <w:p>
      <w:r>
        <w:t>Expand description</w:t>
      </w:r>
    </w:p>
    <w:p>
      <w:r>
        <w:t>Resources needed to construct ClockSyncRp .</w:t>
      </w:r>
    </w:p>
    <w:p>
      <w:pPr>
        <w:pStyle w:val="Heading2"/>
      </w:pPr>
      <w:r>
        <w:t>Auto Trait Implementations §</w:t>
      </w:r>
    </w:p>
    <w:p>
      <w:r>
        <w:t>§</w:t>
      </w:r>
    </w:p>
    <w:p>
      <w:pPr>
        <w:pStyle w:val="Heading3"/>
      </w:pPr>
      <w:r>
        <w:t>impl ! Freeze for ClockSyncStatic</w:t>
      </w:r>
    </w:p>
    <w:p>
      <w:r>
        <w:t>§</w:t>
      </w:r>
    </w:p>
    <w:p>
      <w:pPr>
        <w:pStyle w:val="Heading3"/>
      </w:pPr>
      <w:r>
        <w:t>impl ! RefUnwindSafe for ClockSyncStatic</w:t>
      </w:r>
    </w:p>
    <w:p>
      <w:r>
        <w:t>§</w:t>
      </w:r>
    </w:p>
    <w:p>
      <w:pPr>
        <w:pStyle w:val="Heading3"/>
      </w:pPr>
      <w:r>
        <w:t>impl Send for ClockSyncStatic</w:t>
      </w:r>
    </w:p>
    <w:p>
      <w:r>
        <w:t>§</w:t>
      </w:r>
    </w:p>
    <w:p>
      <w:pPr>
        <w:pStyle w:val="Heading3"/>
      </w:pPr>
      <w:r>
        <w:t>impl Sync for ClockSyncStatic</w:t>
      </w:r>
    </w:p>
    <w:p>
      <w:r>
        <w:t>§</w:t>
      </w:r>
    </w:p>
    <w:p>
      <w:pPr>
        <w:pStyle w:val="Heading3"/>
      </w:pPr>
      <w:r>
        <w:t>impl Unpin for ClockSyncStatic</w:t>
      </w:r>
    </w:p>
    <w:p>
      <w:r>
        <w:t>§</w:t>
      </w:r>
    </w:p>
    <w:p>
      <w:pPr>
        <w:pStyle w:val="Heading3"/>
      </w:pPr>
      <w:r>
        <w:t>impl UnwindSafe for ClockSyncStatic</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Struct Clock Sync Tick Copy item path</w:t>
      </w:r>
    </w:p>
    <w:p>
      <w:r>
        <w:t>Path: clock_sync/struct.ClockSyncTick.html</w:t>
      </w:r>
    </w:p>
    <w:p>
      <w:r>
        <w:t>device_envoy_rp</w:t>
      </w:r>
    </w:p>
    <w:p>
      <w:r>
        <w:t>::</w:t>
      </w:r>
    </w:p>
    <w:p>
      <w:r>
        <w:t>clock_sync</w:t>
      </w:r>
    </w:p>
    <w:p>
      <w:pPr>
        <w:pStyle w:val="Heading1"/>
      </w:pPr>
      <w:r>
        <w:t>Struct Clock Sync Tick Copy item path</w:t>
      </w:r>
    </w:p>
    <w:p>
      <w:r>
        <w:rPr>
          <w:rFonts w:ascii="Courier New" w:hAnsi="Courier New"/>
        </w:rPr>
        <w:t>pub struct ClockSyncTick {</w:t>
        <w:br/>
        <w:t xml:space="preserve">    pub local_time: OffsetDateTime,</w:t>
        <w:br/>
        <w:t xml:space="preserve">    pub since_last_sync: Duration,</w:t>
        <w:br/>
        <w:t>}</w:t>
      </w:r>
    </w:p>
    <w:p>
      <w:r>
        <w:t>Expand description</w:t>
      </w:r>
    </w:p>
    <w:p>
      <w:r>
        <w:t>Tick event emitted by ClockSync .</w:t>
      </w:r>
    </w:p>
    <w:p>
      <w:r>
        <w:t>See the platform crate’s clock_sync module for a usage example.</w:t>
      </w:r>
    </w:p>
    <w:p>
      <w:pPr>
        <w:pStyle w:val="Heading2"/>
      </w:pPr>
      <w:r>
        <w:t>Fields §</w:t>
      </w:r>
    </w:p>
    <w:p>
      <w:r>
        <w:t>§ local_time: OffsetDateTime</w:t>
      </w:r>
    </w:p>
    <w:p>
      <w:r>
        <w:t>The current local time (adjusted by timezone offset if set).</w:t>
      </w:r>
    </w:p>
    <w:p>
      <w:r>
        <w:t>§ since_last_sync: Duration</w:t>
      </w:r>
    </w:p>
    <w:p>
      <w:r>
        <w:t>Duration since the last successful NTP synchronization.</w:t>
      </w:r>
    </w:p>
    <w:p>
      <w:pPr>
        <w:pStyle w:val="Heading2"/>
      </w:pPr>
      <w:r>
        <w:t>Auto Trait Implementations §</w:t>
      </w:r>
    </w:p>
    <w:p>
      <w:r>
        <w:t>§</w:t>
      </w:r>
    </w:p>
    <w:p>
      <w:pPr>
        <w:pStyle w:val="Heading3"/>
      </w:pPr>
      <w:r>
        <w:t>impl Freeze for ClockSyncTick</w:t>
      </w:r>
    </w:p>
    <w:p>
      <w:r>
        <w:t>§</w:t>
      </w:r>
    </w:p>
    <w:p>
      <w:pPr>
        <w:pStyle w:val="Heading3"/>
      </w:pPr>
      <w:r>
        <w:t>impl RefUnwindSafe for ClockSyncTick</w:t>
      </w:r>
    </w:p>
    <w:p>
      <w:r>
        <w:t>§</w:t>
      </w:r>
    </w:p>
    <w:p>
      <w:pPr>
        <w:pStyle w:val="Heading3"/>
      </w:pPr>
      <w:r>
        <w:t>impl Send for ClockSyncTick</w:t>
      </w:r>
    </w:p>
    <w:p>
      <w:r>
        <w:t>§</w:t>
      </w:r>
    </w:p>
    <w:p>
      <w:pPr>
        <w:pStyle w:val="Heading3"/>
      </w:pPr>
      <w:r>
        <w:t>impl Sync for ClockSyncTick</w:t>
      </w:r>
    </w:p>
    <w:p>
      <w:r>
        <w:t>§</w:t>
      </w:r>
    </w:p>
    <w:p>
      <w:pPr>
        <w:pStyle w:val="Heading3"/>
      </w:pPr>
      <w:r>
        <w:t>impl Unpin for ClockSyncTick</w:t>
      </w:r>
    </w:p>
    <w:p>
      <w:r>
        <w:t>§</w:t>
      </w:r>
    </w:p>
    <w:p>
      <w:pPr>
        <w:pStyle w:val="Heading3"/>
      </w:pPr>
      <w:r>
        <w:t>impl UnwindSafe for ClockSyncTick</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Struct Unix Seconds Copy item path</w:t>
      </w:r>
    </w:p>
    <w:p>
      <w:r>
        <w:t>Path: clock_sync/struct.UnixSeconds.html</w:t>
      </w:r>
    </w:p>
    <w:p>
      <w:r>
        <w:t>device_envoy_rp</w:t>
      </w:r>
    </w:p>
    <w:p>
      <w:r>
        <w:t>::</w:t>
      </w:r>
    </w:p>
    <w:p>
      <w:r>
        <w:t>clock_sync</w:t>
      </w:r>
    </w:p>
    <w:p>
      <w:pPr>
        <w:pStyle w:val="Heading1"/>
      </w:pPr>
      <w:r>
        <w:t>Struct Unix Seconds Copy item path</w:t>
      </w:r>
    </w:p>
    <w:p>
      <w:r>
        <w:rPr>
          <w:rFonts w:ascii="Courier New" w:hAnsi="Courier New"/>
        </w:rPr>
        <w:t>#[repr(transparent)]</w:t>
        <w:br/>
        <w:t>pub struct UnixSeconds(pub</w:t>
        <w:br/>
        <w:t>i64</w:t>
        <w:br/>
        <w:t>);</w:t>
      </w:r>
    </w:p>
    <w:p>
      <w:r>
        <w:t>Expand description</w:t>
      </w:r>
    </w:p>
    <w:p>
      <w:r>
        <w:t>Units-safe wrapper for Unix timestamps (seconds since 1970-01-01 00:00:00 UTC).</w:t>
      </w:r>
    </w:p>
    <w:p>
      <w:pPr>
        <w:pStyle w:val="Heading2"/>
      </w:pPr>
      <w:r>
        <w:t>Tuple Fields §</w:t>
      </w:r>
    </w:p>
    <w:p>
      <w:r>
        <w:t>§ 0: i64</w:t>
      </w:r>
    </w:p>
    <w:p>
      <w:pPr>
        <w:pStyle w:val="Heading2"/>
      </w:pPr>
      <w:r>
        <w:t>Implementations §</w:t>
      </w:r>
    </w:p>
    <w:p>
      <w:r>
        <w:t>§</w:t>
      </w:r>
    </w:p>
    <w:p>
      <w:pPr>
        <w:pStyle w:val="Heading3"/>
      </w:pPr>
      <w:r>
        <w:t>impl UnixSeconds</w:t>
      </w:r>
    </w:p>
    <w:p>
      <w:pPr>
        <w:pStyle w:val="Heading4"/>
      </w:pPr>
      <w:r>
        <w:t>pub const fn as_i64 (self) -&gt; i64</w:t>
      </w:r>
    </w:p>
    <w:p>
      <w:r>
        <w:t>Get the underlying i64 value.</w:t>
      </w:r>
    </w:p>
    <w:p>
      <w:pPr>
        <w:pStyle w:val="Heading4"/>
      </w:pPr>
      <w:r>
        <w:t>pub const fn from_ntp_seconds (ntp: u32 ) -&gt; Option &lt; UnixSeconds &gt;</w:t>
      </w:r>
    </w:p>
    <w:p>
      <w:r>
        <w:t>Convert NTP seconds (since 1900-01-01) to Unix seconds (since 1970-01-01).</w:t>
      </w:r>
    </w:p>
    <w:p>
      <w:pPr>
        <w:pStyle w:val="Heading4"/>
      </w:pPr>
      <w:r>
        <w:t>pub fn to_offset_datetime (self, offset: UtcOffset) -&gt; Option &lt;OffsetDateTime&gt;</w:t>
      </w:r>
    </w:p>
    <w:p>
      <w:r>
        <w:t>Convert to [ OffsetDateTime ] with the given timezone offset.</w:t>
      </w:r>
    </w:p>
    <w:p>
      <w:pPr>
        <w:pStyle w:val="Heading2"/>
      </w:pPr>
      <w:r>
        <w:t>Trait Implementations §</w:t>
      </w:r>
    </w:p>
    <w:p>
      <w:r>
        <w:t>§</w:t>
      </w:r>
    </w:p>
    <w:p>
      <w:pPr>
        <w:pStyle w:val="Heading3"/>
      </w:pPr>
      <w:r>
        <w:t>impl Clone for UnixSeconds</w:t>
      </w:r>
    </w:p>
    <w:p>
      <w:r>
        <w:t>§</w:t>
      </w:r>
    </w:p>
    <w:p>
      <w:pPr>
        <w:pStyle w:val="Heading4"/>
      </w:pPr>
      <w:r>
        <w:t>fn clone (&amp;self) -&gt; UnixSeconds</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UnixSeconds</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Format for UnixSeconds</w:t>
      </w:r>
    </w:p>
    <w:p>
      <w:r>
        <w:t>§</w:t>
      </w:r>
    </w:p>
    <w:p>
      <w:pPr>
        <w:pStyle w:val="Heading4"/>
      </w:pPr>
      <w:r>
        <w:t>fn format (&amp;self, f: Formatter&lt;'_&gt;)</w:t>
      </w:r>
    </w:p>
    <w:p>
      <w:r>
        <w:t>Writes the defmt representation of</w:t>
      </w:r>
    </w:p>
    <w:p>
      <w:r>
        <w:t>self</w:t>
      </w:r>
    </w:p>
    <w:p>
      <w:r>
        <w:t>to</w:t>
      </w:r>
    </w:p>
    <w:p>
      <w:r>
        <w:t>fmt</w:t>
      </w:r>
    </w:p>
    <w:p>
      <w:r>
        <w:t>.</w:t>
      </w:r>
    </w:p>
    <w:p>
      <w:r>
        <w:t>§</w:t>
      </w:r>
    </w:p>
    <w:p>
      <w:pPr>
        <w:pStyle w:val="Heading3"/>
      </w:pPr>
      <w:r>
        <w:t>impl Ord for UnixSeconds</w:t>
      </w:r>
    </w:p>
    <w:p>
      <w:r>
        <w:t>§</w:t>
      </w:r>
    </w:p>
    <w:p>
      <w:pPr>
        <w:pStyle w:val="Heading4"/>
      </w:pPr>
      <w:r>
        <w:t>fn cmp (&amp;self, other: &amp; UnixSeconds ) -&gt; Ordering</w:t>
      </w:r>
    </w:p>
    <w:p>
      <w:r>
        <w:t>This method returns an</w:t>
      </w:r>
    </w:p>
    <w:p>
      <w:r>
        <w:t>Ordering</w:t>
      </w:r>
    </w:p>
    <w:p>
      <w:r>
        <w:t>between</w:t>
      </w:r>
    </w:p>
    <w:p>
      <w:r>
        <w:t>self</w:t>
      </w:r>
    </w:p>
    <w:p>
      <w:r>
        <w:t>and</w:t>
      </w:r>
    </w:p>
    <w:p>
      <w:r>
        <w:t>other</w:t>
      </w:r>
    </w:p>
    <w:p>
      <w:r>
        <w:t>.</w:t>
      </w:r>
    </w:p>
    <w:p>
      <w:r>
        <w:t>Read more</w:t>
      </w:r>
    </w:p>
    <w:p>
      <w:r>
        <w:t>1.21.0 · Source</w:t>
      </w:r>
    </w:p>
    <w:p>
      <w:r>
        <w:t>§</w:t>
      </w:r>
    </w:p>
    <w:p>
      <w:pPr>
        <w:pStyle w:val="Heading4"/>
      </w:pPr>
      <w:r>
        <w:t>fn max (self, other: Self) -&gt; Self where Self: Sized ,</w:t>
      </w:r>
    </w:p>
    <w:p>
      <w:r>
        <w:t>Compares and returns the maximum of two values.</w:t>
      </w:r>
    </w:p>
    <w:p>
      <w:r>
        <w:t>Read more</w:t>
      </w:r>
    </w:p>
    <w:p>
      <w:r>
        <w:t>1.21.0 · Source</w:t>
      </w:r>
    </w:p>
    <w:p>
      <w:r>
        <w:t>§</w:t>
      </w:r>
    </w:p>
    <w:p>
      <w:pPr>
        <w:pStyle w:val="Heading4"/>
      </w:pPr>
      <w:r>
        <w:t>fn min (self, other: Self) -&gt; Self where Self: Sized ,</w:t>
      </w:r>
    </w:p>
    <w:p>
      <w:r>
        <w:t>Compares and returns the minimum of two values.</w:t>
      </w:r>
    </w:p>
    <w:p>
      <w:r>
        <w:t>Read more</w:t>
      </w:r>
    </w:p>
    <w:p>
      <w:r>
        <w:t>1.50.0 · Source</w:t>
      </w:r>
    </w:p>
    <w:p>
      <w:r>
        <w:t>§</w:t>
      </w:r>
    </w:p>
    <w:p>
      <w:pPr>
        <w:pStyle w:val="Heading4"/>
      </w:pPr>
      <w:r>
        <w:t>fn clamp (self, min: Self, max: Self) -&gt; Self where Self: Sized ,</w:t>
      </w:r>
    </w:p>
    <w:p>
      <w:r>
        <w:t>Restrict a value to a certain interval.</w:t>
      </w:r>
    </w:p>
    <w:p>
      <w:r>
        <w:t>Read more</w:t>
      </w:r>
    </w:p>
    <w:p>
      <w:r>
        <w:t>§</w:t>
      </w:r>
    </w:p>
    <w:p>
      <w:pPr>
        <w:pStyle w:val="Heading3"/>
      </w:pPr>
      <w:r>
        <w:t>impl PartialEq for UnixSeconds</w:t>
      </w:r>
    </w:p>
    <w:p>
      <w:r>
        <w:t>§</w:t>
      </w:r>
    </w:p>
    <w:p>
      <w:pPr>
        <w:pStyle w:val="Heading4"/>
      </w:pPr>
      <w:r>
        <w:t>fn eq (&amp;self, other: &amp; UnixSeconds )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 PartialOrd for UnixSeconds</w:t>
      </w:r>
    </w:p>
    <w:p>
      <w:r>
        <w:t>§</w:t>
      </w:r>
    </w:p>
    <w:p>
      <w:pPr>
        <w:pStyle w:val="Heading4"/>
      </w:pPr>
      <w:r>
        <w:t>fn partial_cmp (&amp;self, other: &amp; UnixSeconds ) -&gt; Option &lt; Ordering &gt;</w:t>
      </w:r>
    </w:p>
    <w:p>
      <w:r>
        <w:t>This method returns an ordering between</w:t>
      </w:r>
    </w:p>
    <w:p>
      <w:r>
        <w:t>self</w:t>
      </w:r>
    </w:p>
    <w:p>
      <w:r>
        <w:t>and</w:t>
      </w:r>
    </w:p>
    <w:p>
      <w:r>
        <w:t>other</w:t>
      </w:r>
    </w:p>
    <w:p>
      <w:r>
        <w:t>values if one exists.</w:t>
      </w:r>
    </w:p>
    <w:p>
      <w:r>
        <w:t>Read more</w:t>
      </w:r>
    </w:p>
    <w:p>
      <w:r>
        <w:t>1.0.0 · Source</w:t>
      </w:r>
    </w:p>
    <w:p>
      <w:r>
        <w:t>§</w:t>
      </w:r>
    </w:p>
    <w:p>
      <w:pPr>
        <w:pStyle w:val="Heading4"/>
      </w:pPr>
      <w:r>
        <w:t>fn lt (&amp;self, other: &amp;Rhs ) -&gt; bool</w:t>
      </w:r>
    </w:p>
    <w:p>
      <w:r>
        <w:t>Tests less than (for</w:t>
      </w:r>
    </w:p>
    <w:p>
      <w:r>
        <w:t>self</w:t>
      </w:r>
    </w:p>
    <w:p>
      <w:r>
        <w:t>and</w:t>
      </w:r>
    </w:p>
    <w:p>
      <w:r>
        <w:t>other</w:t>
      </w:r>
    </w:p>
    <w:p>
      <w:r>
        <w:t>) and is used by the</w:t>
      </w:r>
    </w:p>
    <w:p>
      <w:r>
        <w:t>&lt;</w:t>
      </w:r>
    </w:p>
    <w:p>
      <w:r>
        <w:t>operator.</w:t>
      </w:r>
    </w:p>
    <w:p>
      <w:r>
        <w:t>Read more</w:t>
      </w:r>
    </w:p>
    <w:p>
      <w:r>
        <w:t>1.0.0 · Source</w:t>
      </w:r>
    </w:p>
    <w:p>
      <w:r>
        <w:t>§</w:t>
      </w:r>
    </w:p>
    <w:p>
      <w:pPr>
        <w:pStyle w:val="Heading4"/>
      </w:pPr>
      <w:r>
        <w:t>fn le (&amp;self, other: &amp;Rhs ) -&gt; bool</w:t>
      </w:r>
    </w:p>
    <w:p>
      <w:r>
        <w:t>Tests less than or equal to (for</w:t>
      </w:r>
    </w:p>
    <w:p>
      <w:r>
        <w:t>self</w:t>
      </w:r>
    </w:p>
    <w:p>
      <w:r>
        <w:t>and</w:t>
      </w:r>
    </w:p>
    <w:p>
      <w:r>
        <w:t>other</w:t>
      </w:r>
    </w:p>
    <w:p>
      <w:r>
        <w:t>) and is used by the</w:t>
      </w:r>
    </w:p>
    <w:p>
      <w:r>
        <w:t>&lt;=</w:t>
      </w:r>
    </w:p>
    <w:p>
      <w:r>
        <w:t>operator.</w:t>
      </w:r>
    </w:p>
    <w:p>
      <w:r>
        <w:t>Read more</w:t>
      </w:r>
    </w:p>
    <w:p>
      <w:r>
        <w:t>1.0.0 · Source</w:t>
      </w:r>
    </w:p>
    <w:p>
      <w:r>
        <w:t>§</w:t>
      </w:r>
    </w:p>
    <w:p>
      <w:pPr>
        <w:pStyle w:val="Heading4"/>
      </w:pPr>
      <w:r>
        <w:t>fn gt (&amp;self, other: &amp;Rhs ) -&gt; bool</w:t>
      </w:r>
    </w:p>
    <w:p>
      <w:r>
        <w:t>Tests greater than (for</w:t>
      </w:r>
    </w:p>
    <w:p>
      <w:r>
        <w:t>self</w:t>
      </w:r>
    </w:p>
    <w:p>
      <w:r>
        <w:t>and</w:t>
      </w:r>
    </w:p>
    <w:p>
      <w:r>
        <w:t>other</w:t>
      </w:r>
    </w:p>
    <w:p>
      <w:r>
        <w:t>) and is used by the</w:t>
      </w:r>
    </w:p>
    <w:p>
      <w:r>
        <w:t>&gt;</w:t>
      </w:r>
    </w:p>
    <w:p>
      <w:r>
        <w:t>operator.</w:t>
      </w:r>
    </w:p>
    <w:p>
      <w:r>
        <w:t>Read more</w:t>
      </w:r>
    </w:p>
    <w:p>
      <w:r>
        <w:t>1.0.0 · Source</w:t>
      </w:r>
    </w:p>
    <w:p>
      <w:r>
        <w:t>§</w:t>
      </w:r>
    </w:p>
    <w:p>
      <w:pPr>
        <w:pStyle w:val="Heading4"/>
      </w:pPr>
      <w:r>
        <w:t>fn ge (&amp;self, other: &amp;Rhs ) -&gt; bool</w:t>
      </w:r>
    </w:p>
    <w:p>
      <w:r>
        <w:t>Tests greater than or equal to (for</w:t>
      </w:r>
    </w:p>
    <w:p>
      <w:r>
        <w:t>self</w:t>
      </w:r>
    </w:p>
    <w:p>
      <w:r>
        <w:t>and</w:t>
      </w:r>
    </w:p>
    <w:p>
      <w:r>
        <w:t>other</w:t>
      </w:r>
    </w:p>
    <w:p>
      <w:r>
        <w:t>) and is used by the</w:t>
      </w:r>
    </w:p>
    <w:p>
      <w:r>
        <w:t>&gt;=</w:t>
      </w:r>
    </w:p>
    <w:p>
      <w:r>
        <w:t>operator.</w:t>
      </w:r>
    </w:p>
    <w:p>
      <w:r>
        <w:t>Read more</w:t>
      </w:r>
    </w:p>
    <w:p>
      <w:r>
        <w:t>§</w:t>
      </w:r>
    </w:p>
    <w:p>
      <w:pPr>
        <w:pStyle w:val="Heading3"/>
      </w:pPr>
      <w:r>
        <w:t>impl Copy for UnixSeconds</w:t>
      </w:r>
    </w:p>
    <w:p>
      <w:r>
        <w:t>§</w:t>
      </w:r>
    </w:p>
    <w:p>
      <w:pPr>
        <w:pStyle w:val="Heading3"/>
      </w:pPr>
      <w:r>
        <w:t>impl Eq for UnixSeconds</w:t>
      </w:r>
    </w:p>
    <w:p>
      <w:r>
        <w:t>§</w:t>
      </w:r>
    </w:p>
    <w:p>
      <w:pPr>
        <w:pStyle w:val="Heading3"/>
      </w:pPr>
      <w:r>
        <w:t>impl StructuralPartialEq for UnixSeconds</w:t>
      </w:r>
    </w:p>
    <w:p>
      <w:pPr>
        <w:pStyle w:val="Heading2"/>
      </w:pPr>
      <w:r>
        <w:t>Auto Trait Implementations §</w:t>
      </w:r>
    </w:p>
    <w:p>
      <w:r>
        <w:t>§</w:t>
      </w:r>
    </w:p>
    <w:p>
      <w:pPr>
        <w:pStyle w:val="Heading3"/>
      </w:pPr>
      <w:r>
        <w:t>impl Freeze for UnixSeconds</w:t>
      </w:r>
    </w:p>
    <w:p>
      <w:r>
        <w:t>§</w:t>
      </w:r>
    </w:p>
    <w:p>
      <w:pPr>
        <w:pStyle w:val="Heading3"/>
      </w:pPr>
      <w:r>
        <w:t>impl RefUnwindSafe for UnixSeconds</w:t>
      </w:r>
    </w:p>
    <w:p>
      <w:r>
        <w:t>§</w:t>
      </w:r>
    </w:p>
    <w:p>
      <w:pPr>
        <w:pStyle w:val="Heading3"/>
      </w:pPr>
      <w:r>
        <w:t>impl Send for UnixSeconds</w:t>
      </w:r>
    </w:p>
    <w:p>
      <w:r>
        <w:t>§</w:t>
      </w:r>
    </w:p>
    <w:p>
      <w:pPr>
        <w:pStyle w:val="Heading3"/>
      </w:pPr>
      <w:r>
        <w:t>impl Sync for UnixSeconds</w:t>
      </w:r>
    </w:p>
    <w:p>
      <w:r>
        <w:t>§</w:t>
      </w:r>
    </w:p>
    <w:p>
      <w:pPr>
        <w:pStyle w:val="Heading3"/>
      </w:pPr>
      <w:r>
        <w:t>impl Unpin for UnixSeconds</w:t>
      </w:r>
    </w:p>
    <w:p>
      <w:r>
        <w:t>§</w:t>
      </w:r>
    </w:p>
    <w:p>
      <w:pPr>
        <w:pStyle w:val="Heading3"/>
      </w:pPr>
      <w:r>
        <w:t>impl UnwindSafe for UnixSeconds</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Trait Clock Sync Copy item path</w:t>
      </w:r>
    </w:p>
    <w:p>
      <w:r>
        <w:t>Path: clock_sync/trait.ClockSync.html</w:t>
      </w:r>
    </w:p>
    <w:p>
      <w:r>
        <w:t>device_envoy_rp</w:t>
      </w:r>
    </w:p>
    <w:p>
      <w:r>
        <w:t>::</w:t>
      </w:r>
    </w:p>
    <w:p>
      <w:r>
        <w:t>clock_sync</w:t>
      </w:r>
    </w:p>
    <w:p>
      <w:pPr>
        <w:pStyle w:val="Heading1"/>
      </w:pPr>
      <w:r>
        <w:t>Trait Clock Sync Copy item path</w:t>
      </w:r>
    </w:p>
    <w:p>
      <w:r>
        <w:rPr>
          <w:rFonts w:ascii="Courier New" w:hAnsi="Courier New"/>
        </w:rPr>
        <w:t>pub trait ClockSync {</w:t>
        <w:br/>
        <w:t xml:space="preserve">    // Required methods</w:t>
        <w:br/>
        <w:t xml:space="preserve">    async fn</w:t>
        <w:br/>
        <w:t>wait_for_tick</w:t>
        <w:br/>
        <w:t>(&amp;self) -&gt;</w:t>
        <w:br/>
        <w:t>ClockSyncTick</w:t>
        <w:br/>
        <w:t>;</w:t>
        <w:br/>
        <w:t>fn</w:t>
        <w:br/>
        <w:t>now_local</w:t>
        <w:br/>
        <w:t>(&amp;self) -&gt; OffsetDateTime;</w:t>
        <w:br/>
        <w:t>fn</w:t>
        <w:br/>
        <w:t>set_offset_minutes</w:t>
        <w:br/>
        <w:t>(&amp;self, minutes:</w:t>
        <w:br/>
        <w:t>i32</w:t>
        <w:br/>
        <w:t>);</w:t>
        <w:br/>
        <w:t>fn</w:t>
        <w:br/>
        <w:t>offset_minutes</w:t>
        <w:br/>
        <w:t>(&amp;self) -&gt;</w:t>
        <w:br/>
        <w:t>i32</w:t>
        <w:br/>
        <w:t>;</w:t>
        <w:br/>
        <w:t>fn</w:t>
        <w:br/>
        <w:t>set_tick_interval</w:t>
        <w:br/>
        <w:t>(&amp;self, interval:</w:t>
        <w:br/>
        <w:t>Option</w:t>
        <w:br/>
        <w:t>&lt;Duration&gt;);</w:t>
        <w:br/>
        <w:t>fn</w:t>
        <w:br/>
        <w:t>set_speed</w:t>
        <w:br/>
        <w:t>(&amp;self, speed_multiplier:</w:t>
        <w:br/>
        <w:t>f32</w:t>
        <w:br/>
        <w:t>);</w:t>
        <w:br/>
        <w:t>fn</w:t>
        <w:br/>
        <w:t>set_utc_time</w:t>
        <w:br/>
        <w:t>(&amp;self, unix_seconds:</w:t>
        <w:br/>
        <w:t>UnixSeconds</w:t>
        <w:br/>
        <w:t>);</w:t>
        <w:br/>
        <w:t>}</w:t>
      </w:r>
    </w:p>
    <w:p>
      <w:r>
        <w:t>Expand description</w:t>
      </w:r>
    </w:p>
    <w:p>
      <w:r>
        <w:t>Platform-agnostic ClockSync operation contract.</w:t>
      </w:r>
    </w:p>
    <w:p>
      <w:r>
        <w:t>Platform crates can use this trait for generic clock control helpers while keeping constructors on the concrete type.</w:t>
      </w:r>
    </w:p>
    <w:p>
      <w:pPr>
        <w:pStyle w:val="Heading2"/>
      </w:pPr>
      <w:r>
        <w:t>§ Example</w:t>
      </w:r>
    </w:p>
    <w:p>
      <w:r>
        <w:rPr>
          <w:rFonts w:ascii="Courier New" w:hAnsi="Courier New"/>
        </w:rPr>
        <w:t>use</w:t>
        <w:br/>
        <w:t>device_envoy_core::clock_sync::{ClockSync, h12_m_s};</w:t>
        <w:br/>
        <w:t>async fn</w:t>
        <w:br/>
        <w:t>log_one_tick(clock_sync:</w:t>
        <w:br/>
        <w:t>&amp;</w:t>
        <w:br/>
        <w:t>impl</w:t>
        <w:br/>
        <w:t>ClockSync) {</w:t>
        <w:br/>
        <w:t>let</w:t>
        <w:br/>
        <w:t>clock_sync_tick = clock_sync.wait_for_tick().</w:t>
        <w:br/>
        <w:t>await</w:t>
        <w:br/>
        <w:t>;</w:t>
        <w:br/>
        <w:t>let</w:t>
        <w:br/>
        <w:t>(hours, minutes, seconds) = h12_m_s(</w:t>
        <w:br/>
        <w:t>&amp;</w:t>
        <w:br/>
        <w:t>clock_sync_tick.local_time);</w:t>
        <w:br/>
        <w:t>let _</w:t>
        <w:br/>
        <w:t>= (hours, minutes, seconds);</w:t>
        <w:br/>
        <w:t>}</w:t>
      </w:r>
    </w:p>
    <w:p>
      <w:pPr>
        <w:pStyle w:val="Heading2"/>
      </w:pPr>
      <w:r>
        <w:t>Required Methods §</w:t>
      </w:r>
    </w:p>
    <w:p>
      <w:pPr>
        <w:pStyle w:val="Heading4"/>
      </w:pPr>
      <w:r>
        <w:t>async fn wait_for_tick (&amp;self) -&gt; ClockSyncTick</w:t>
      </w:r>
    </w:p>
    <w:p>
      <w:r>
        <w:t>Wait for and return the next tick after sync.</w:t>
      </w:r>
    </w:p>
    <w:p>
      <w:r>
        <w:t>See the ClockSync trait documentation for usage examples.</w:t>
      </w:r>
    </w:p>
    <w:p>
      <w:pPr>
        <w:pStyle w:val="Heading4"/>
      </w:pPr>
      <w:r>
        <w:t>fn now_local (&amp;self) -&gt; OffsetDateTime</w:t>
      </w:r>
    </w:p>
    <w:p>
      <w:r>
        <w:t>Get the current local time without waiting for a tick.</w:t>
      </w:r>
    </w:p>
    <w:p>
      <w:pPr>
        <w:pStyle w:val="Heading4"/>
      </w:pPr>
      <w:r>
        <w:t>fn set_offset_minutes (&amp;self, minutes: i32 )</w:t>
      </w:r>
    </w:p>
    <w:p>
      <w:r>
        <w:t>Update the UTC offset used for local time.</w:t>
      </w:r>
    </w:p>
    <w:p>
      <w:pPr>
        <w:pStyle w:val="Heading4"/>
      </w:pPr>
      <w:r>
        <w:t>fn offset_minutes (&amp;self) -&gt; i32</w:t>
      </w:r>
    </w:p>
    <w:p>
      <w:r>
        <w:t>Get the current UTC offset in minutes.</w:t>
      </w:r>
    </w:p>
    <w:p>
      <w:pPr>
        <w:pStyle w:val="Heading4"/>
      </w:pPr>
      <w:r>
        <w:t>fn set_tick_interval (&amp;self, interval: Option &lt;Duration&gt;)</w:t>
      </w:r>
    </w:p>
    <w:p>
      <w:r>
        <w:t>Set the tick interval. Use None to disable periodic ticks.</w:t>
      </w:r>
    </w:p>
    <w:p>
      <w:r>
        <w:t>This uses embassy_time::Duration for interval timing.</w:t>
      </w:r>
    </w:p>
    <w:p>
      <w:pPr>
        <w:pStyle w:val="Heading4"/>
      </w:pPr>
      <w:r>
        <w:t>fn set_speed (&amp;self, speed_multiplier: f32 )</w:t>
      </w:r>
    </w:p>
    <w:p>
      <w:r>
        <w:t>Update the speed multiplier (1.0 = real time).</w:t>
      </w:r>
    </w:p>
    <w:p>
      <w:pPr>
        <w:pStyle w:val="Heading4"/>
      </w:pPr>
      <w:r>
        <w:t>fn set_utc_time (&amp;self, unix_seconds: UnixSeconds )</w:t>
      </w:r>
    </w:p>
    <w:p>
      <w:r>
        <w:t>Manually set the current UTC time and mark the clock as synced.</w:t>
      </w:r>
    </w:p>
    <w:p>
      <w:pPr>
        <w:pStyle w:val="Heading2"/>
      </w:pPr>
      <w:r>
        <w:t>Dyn Compatibility §</w:t>
      </w:r>
    </w:p>
    <w:p>
      <w:r>
        <w:t>This trait is not dyn compatible .</w:t>
      </w:r>
    </w:p>
    <w:p>
      <w:r>
        <w:t>In older versions of Rust, dyn compatibility was called "object safety", so this trait is not object safe.</w:t>
      </w:r>
    </w:p>
    <w:p>
      <w:pPr>
        <w:pStyle w:val="Heading2"/>
      </w:pPr>
      <w:r>
        <w:t>Implementors §</w:t>
      </w:r>
    </w:p>
    <w:p>
      <w:r>
        <w:t>§</w:t>
      </w:r>
    </w:p>
    <w:p>
      <w:pPr>
        <w:pStyle w:val="Heading3"/>
      </w:pPr>
      <w:r>
        <w:t>impl ClockSync for ClockSyncRuntime</w:t>
      </w:r>
    </w:p>
    <w:p>
      <w:r>
        <w:br w:type="page"/>
      </w:r>
    </w:p>
    <w:p>
      <w:pPr>
        <w:pStyle w:val="Heading1"/>
      </w:pPr>
      <w:r>
        <w:t>Type Alias Core Result Copy item path</w:t>
      </w:r>
    </w:p>
    <w:p>
      <w:r>
        <w:t>Path: clock_sync/type.CoreResult.html</w:t>
      </w:r>
    </w:p>
    <w:p>
      <w:r>
        <w:t>device_envoy_rp</w:t>
      </w:r>
    </w:p>
    <w:p>
      <w:r>
        <w:t>::</w:t>
      </w:r>
    </w:p>
    <w:p>
      <w:r>
        <w:t>clock_sync</w:t>
      </w:r>
    </w:p>
    <w:p>
      <w:pPr>
        <w:pStyle w:val="Heading1"/>
      </w:pPr>
      <w:r>
        <w:t>Type Alias Core Result Copy item path</w:t>
      </w:r>
    </w:p>
    <w:p>
      <w:r>
        <w:rPr>
          <w:rFonts w:ascii="Courier New" w:hAnsi="Courier New"/>
        </w:rPr>
        <w:t>pub type CoreResult&lt;T, E =</w:t>
        <w:br/>
        <w:t>Error</w:t>
        <w:br/>
        <w:t>&gt; =</w:t>
        <w:br/>
        <w:t>Result</w:t>
        <w:br/>
        <w:t>&lt;T, E&gt;;</w:t>
      </w:r>
    </w:p>
    <w:p>
      <w:r>
        <w:t>Expand description</w:t>
      </w:r>
    </w:p>
    <w:p>
      <w:r>
        <w:t>A specialized Result where the error is this crate’s Error type.</w:t>
      </w:r>
    </w:p>
    <w:p>
      <w:pPr>
        <w:pStyle w:val="Heading2"/>
      </w:pPr>
      <w:r>
        <w:t>Aliased Type §</w:t>
      </w:r>
    </w:p>
    <w:p>
      <w:r>
        <w:rPr>
          <w:rFonts w:ascii="Courier New" w:hAnsi="Courier New"/>
        </w:rPr>
        <w:t>pub enum CoreResult&lt;T, E =</w:t>
        <w:br/>
        <w:t>Error</w:t>
        <w:br/>
        <w:t>&gt; {</w:t>
        <w:br/>
        <w:t xml:space="preserve">    Ok(T),</w:t>
        <w:br/>
        <w:t xml:space="preserve">    Err(E),</w:t>
        <w:br/>
        <w:t>}</w:t>
      </w:r>
    </w:p>
    <w:p>
      <w:pPr>
        <w:pStyle w:val="Heading2"/>
      </w:pPr>
      <w:r>
        <w:t>Variants §</w:t>
      </w:r>
    </w:p>
    <w:p>
      <w:r>
        <w:t>§</w:t>
      </w:r>
    </w:p>
    <w:p>
      <w:r>
        <w:t>1.0.0</w:t>
      </w:r>
    </w:p>
    <w:p>
      <w:pPr>
        <w:pStyle w:val="Heading3"/>
      </w:pPr>
      <w:r>
        <w:t>Ok(T)</w:t>
      </w:r>
    </w:p>
    <w:p>
      <w:r>
        <w:t>Contains the success value</w:t>
      </w:r>
    </w:p>
    <w:p>
      <w:r>
        <w:t>§</w:t>
      </w:r>
    </w:p>
    <w:p>
      <w:r>
        <w:t>1.0.0</w:t>
      </w:r>
    </w:p>
    <w:p>
      <w:pPr>
        <w:pStyle w:val="Heading3"/>
      </w:pPr>
      <w:r>
        <w:t>Err(E)</w:t>
      </w:r>
    </w:p>
    <w:p>
      <w:r>
        <w:t>Contains the error value</w:t>
      </w:r>
    </w:p>
    <w:p>
      <w:r>
        <w:br w:type="page"/>
      </w:r>
    </w:p>
    <w:p>
      <w:pPr>
        <w:pStyle w:val="Heading1"/>
      </w:pPr>
      <w:r>
        <w:t>Module development_ guide Copy item path</w:t>
      </w:r>
    </w:p>
    <w:p>
      <w:r>
        <w:t>Path: docs/development_guide/index.html</w:t>
      </w:r>
    </w:p>
    <w:p>
      <w:r>
        <w:t>device_envoy_rp</w:t>
      </w:r>
    </w:p>
    <w:p>
      <w:r>
        <w:t>::</w:t>
      </w:r>
    </w:p>
    <w:p>
      <w:r>
        <w:t>docs</w:t>
      </w:r>
    </w:p>
    <w:p>
      <w:pPr>
        <w:pStyle w:val="Heading1"/>
      </w:pPr>
      <w:r>
        <w:t>Module development_ guide Copy item path</w:t>
      </w:r>
    </w:p>
    <w:p>
      <w:r>
        <w:t>Source</w:t>
      </w:r>
    </w:p>
    <w:p>
      <w:r>
        <w:t>Expand description</w:t>
      </w:r>
    </w:p>
    <w:p>
      <w:pPr>
        <w:pStyle w:val="Heading2"/>
      </w:pPr>
      <w:r>
        <w:t>§ Development Guide</w:t>
      </w:r>
    </w:p>
    <w:p>
      <w:r>
        <w:t>This guide is for editing the device-envoy workspace itself.</w:t>
      </w:r>
    </w:p>
    <w:p>
      <w:r>
        <w:t>If you only want to use device-envoy-rp or device-envoy-esp in your own project, start from a template:</w:t>
      </w:r>
    </w:p>
    <w:p>
      <w:pPr>
        <w:pStyle w:val="ListBullet"/>
      </w:pPr>
      <w:r>
        <w:t>device-envoy-rp-blinky</w:t>
      </w:r>
    </w:p>
    <w:p>
      <w:pPr>
        <w:pStyle w:val="ListBullet"/>
      </w:pPr>
      <w:r>
        <w:t>device-envoy-esp-blinky</w:t>
      </w:r>
    </w:p>
    <w:p>
      <w:pPr>
        <w:pStyle w:val="Heading3"/>
      </w:pPr>
      <w:r>
        <w:t>§ Toolchains and Targets</w:t>
      </w:r>
    </w:p>
    <w:p>
      <w:r>
        <w:t>You may need all four embedded targets, depending on what you build:</w:t>
      </w:r>
    </w:p>
    <w:p>
      <w:pPr>
        <w:pStyle w:val="ListBullet"/>
      </w:pPr>
      <w:r>
        <w:t>RP Pico 1 (ARM): thumbv6m-none-eabi</w:t>
      </w:r>
    </w:p>
    <w:p>
      <w:pPr>
        <w:pStyle w:val="ListBullet"/>
      </w:pPr>
      <w:r>
        <w:t>RP Pico 2 (ARM): thumbv8m.main-none-eabihf</w:t>
      </w:r>
    </w:p>
    <w:p>
      <w:pPr>
        <w:pStyle w:val="ListBullet"/>
      </w:pPr>
      <w:r>
        <w:t>ESP32-C6 (RISC-V): riscv32imac-unknown-none-elf</w:t>
      </w:r>
    </w:p>
    <w:p>
      <w:pPr>
        <w:pStyle w:val="ListBullet"/>
      </w:pPr>
      <w:r>
        <w:t>ESP32-S3 (Xtensa): xtensa-esp32s3-none-elf</w:t>
      </w:r>
    </w:p>
    <w:p>
      <w:r>
        <w:t>Install Rust targets:</w:t>
      </w:r>
    </w:p>
    <w:p>
      <w:r>
        <w:rPr>
          <w:rFonts w:ascii="Courier New" w:hAnsi="Courier New"/>
        </w:rPr>
        <w:t>rustup target add thumbv6m-none-eabi</w:t>
        <w:br/>
        <w:t>rustup target add thumbv8m.main-none-eabihf</w:t>
        <w:br/>
        <w:t>rustup target add riscv32imc-unknown-none-elf</w:t>
        <w:br/>
        <w:t>rustup target add riscv32imac-unknown-none-elf</w:t>
      </w:r>
    </w:p>
    <w:p>
      <w:r>
        <w:t>ESP32-S3 requires the ESP Rust toolchain/runtime flow used by this repo:</w:t>
      </w:r>
    </w:p>
    <w:p>
      <w:pPr>
        <w:pStyle w:val="ListBullet"/>
      </w:pPr>
      <w:r>
        <w:t>Install/use the +esp toolchain as needed for Xtensa builds.</w:t>
      </w:r>
    </w:p>
    <w:p>
      <w:pPr>
        <w:pStyle w:val="ListBullet"/>
      </w:pPr>
      <w:r>
        <w:t>Load your ESP environment before S3 commands (for this repo that is usually source "$HOME/export-esp.sh" ).</w:t>
      </w:r>
    </w:p>
    <w:p>
      <w:pPr>
        <w:pStyle w:val="ListBullet"/>
      </w:pPr>
      <w:r>
        <w:t>Use just run/check/build commands in crates/device-envoy-esp/justfile .</w:t>
      </w:r>
    </w:p>
    <w:p>
      <w:pPr>
        <w:pStyle w:val="Heading3"/>
      </w:pPr>
      <w:r>
        <w:t>§ Run Examples</w:t>
      </w:r>
    </w:p>
    <w:p>
      <w:r>
        <w:t>Use just from the crate you are in ( crates/device-envoy-rp or crates/device-envoy-esp ):</w:t>
      </w:r>
    </w:p>
    <w:p>
      <w:pPr>
        <w:pStyle w:val="ListBullet"/>
      </w:pPr>
      <w:r>
        <w:t>just run &lt;name&gt; [target]</w:t>
      </w:r>
    </w:p>
    <w:p>
      <w:pPr>
        <w:pStyle w:val="ListBullet"/>
      </w:pPr>
      <w:r>
        <w:t>just check &lt;name&gt; [target]</w:t>
      </w:r>
    </w:p>
    <w:p>
      <w:pPr>
        <w:pStyle w:val="ListBullet"/>
      </w:pPr>
      <w:r>
        <w:t>just build &lt;name&gt; [target]</w:t>
      </w:r>
    </w:p>
    <w:p>
      <w:r>
        <w:t>Defaults:</w:t>
      </w:r>
    </w:p>
    <w:p>
      <w:pPr>
        <w:pStyle w:val="ListBullet"/>
      </w:pPr>
      <w:r>
        <w:t>ESP crate default target: c6</w:t>
      </w:r>
    </w:p>
    <w:p>
      <w:pPr>
        <w:pStyle w:val="ListBullet"/>
      </w:pPr>
      <w:r>
        <w:t>RP crate default target: 1</w:t>
      </w:r>
    </w:p>
    <w:p>
      <w:r>
        <w:t>Common target suffixes:</w:t>
      </w:r>
    </w:p>
    <w:p>
      <w:pPr>
        <w:pStyle w:val="ListBullet"/>
      </w:pPr>
      <w:r>
        <w:t>ESP: c2 , c3 , c6 , h2 , esp32 , s2 , s3</w:t>
      </w:r>
    </w:p>
    <w:p>
      <w:pPr>
        <w:pStyle w:val="ListBullet"/>
      </w:pPr>
      <w:r>
        <w:t>RP: 1 , 2 , w , 2w</w:t>
      </w:r>
    </w:p>
    <w:p>
      <w:r>
        <w:t>Examples:</w:t>
      </w:r>
    </w:p>
    <w:p>
      <w:r>
        <w:rPr>
          <w:rFonts w:ascii="Courier New" w:hAnsi="Courier New"/>
        </w:rPr>
        <w:t>cd crates/device-envoy-esp</w:t>
        <w:br/>
        <w:t>just run blinky</w:t>
        <w:br/>
        <w:t>just run blinky c2</w:t>
        <w:br/>
        <w:t>just run blinky s3</w:t>
        <w:br/>
        <w:t>just build f1 s3</w:t>
        <w:br/>
        <w:br/>
        <w:t>cd ../device-envoy-rp</w:t>
        <w:br/>
        <w:t>just run blinky</w:t>
        <w:br/>
        <w:t>just run blinky 2</w:t>
        <w:br/>
        <w:t>just check f1 2w</w:t>
      </w:r>
    </w:p>
    <w:p>
      <w:pPr>
        <w:pStyle w:val="Heading3"/>
      </w:pPr>
      <w:r>
        <w:t>§ Run Full Workspace Checks</w:t>
      </w:r>
    </w:p>
    <w:p>
      <w:r>
        <w:t>From the workspace root:</w:t>
      </w:r>
    </w:p>
    <w:p>
      <w:r>
        <w:rPr>
          <w:rFonts w:ascii="Courier New" w:hAnsi="Courier New"/>
        </w:rPr>
        <w:t>just check-all</w:t>
      </w:r>
    </w:p>
    <w:p>
      <w:r>
        <w:t>Equivalent command:</w:t>
      </w:r>
    </w:p>
    <w:p>
      <w:r>
        <w:rPr>
          <w:rFonts w:ascii="Courier New" w:hAnsi="Courier New"/>
        </w:rPr>
        <w:t>cargo run --manifest-path xtask/Cargo.toml -- check-all</w:t>
      </w:r>
    </w:p>
    <w:p>
      <w:pPr>
        <w:pStyle w:val="Heading3"/>
      </w:pPr>
      <w:r>
        <w:t>§ Generate Docs</w:t>
      </w:r>
    </w:p>
    <w:p>
      <w:r>
        <w:t>From the workspace root:</w:t>
      </w:r>
    </w:p>
    <w:p>
      <w:r>
        <w:rPr>
          <w:rFonts w:ascii="Courier New" w:hAnsi="Courier New"/>
        </w:rPr>
        <w:t>just update-docs-rp</w:t>
        <w:br/>
        <w:t>just update-docs-esp</w:t>
      </w:r>
    </w:p>
    <w:p>
      <w:r>
        <w:t>Optional: build and open docs in a browser:</w:t>
      </w:r>
    </w:p>
    <w:p>
      <w:r>
        <w:rPr>
          <w:rFonts w:ascii="Courier New" w:hAnsi="Courier New"/>
        </w:rPr>
        <w:t>just show-docs-rp</w:t>
        <w:br/>
        <w:t>just show-docs-esp</w:t>
      </w:r>
    </w:p>
    <w:p>
      <w:r>
        <w:t>Note: show-docs-rp and show-docs-esp are currently WSL/Windows-oriented scripts.</w:t>
      </w:r>
    </w:p>
    <w:p>
      <w:pPr>
        <w:pStyle w:val="Heading3"/>
      </w:pPr>
      <w:r>
        <w:t>§ Standard Pin Assignments</w:t>
      </w:r>
    </w:p>
    <w:p>
      <w:r>
        <w:t>These are the default pins used by examples in this repository.</w:t>
      </w:r>
    </w:p>
    <w:p>
      <w:r>
        <w:t>RP defaults:</w:t>
      </w:r>
    </w:p>
    <w:p>
      <w:pPr>
        <w:pStyle w:val="ListBullet"/>
      </w:pPr>
      <w:r>
        <w:t>PIN_0 : LED strip (8-pixel simple example)</w:t>
      </w:r>
    </w:p>
    <w:p>
      <w:pPr>
        <w:pStyle w:val="ListBullet"/>
      </w:pPr>
      <w:r>
        <w:t>PIN_1 : Single LED (blinky patterns)</w:t>
      </w:r>
    </w:p>
    <w:p>
      <w:pPr>
        <w:pStyle w:val="ListBullet"/>
      </w:pPr>
      <w:r>
        <w:t>PIN_3 : LED panel (12x4, 48 pixels)</w:t>
      </w:r>
    </w:p>
    <w:p>
      <w:pPr>
        <w:pStyle w:val="ListBullet"/>
      </w:pPr>
      <w:r>
        <w:t>PIN_4 : Extended LED panel (12x8, 96 pixels)</w:t>
      </w:r>
    </w:p>
    <w:p>
      <w:pPr>
        <w:pStyle w:val="ListBullet"/>
      </w:pPr>
      <w:r>
        <w:t>PIN_5 : Long LED strip (160 pixels, marquee effects)</w:t>
      </w:r>
    </w:p>
    <w:p>
      <w:pPr>
        <w:pStyle w:val="ListBullet"/>
      </w:pPr>
      <w:r>
        <w:t>PIN_6 : Large LED panel (16x16, 256 pixels)</w:t>
      </w:r>
    </w:p>
    <w:p>
      <w:pPr>
        <w:pStyle w:val="ListBullet"/>
      </w:pPr>
      <w:r>
        <w:t>PIN_8 : I2S audio data ( DIN )</w:t>
      </w:r>
    </w:p>
    <w:p>
      <w:pPr>
        <w:pStyle w:val="ListBullet"/>
      </w:pPr>
      <w:r>
        <w:t>PIN_9 : I2S bit clock ( BCLK )</w:t>
      </w:r>
    </w:p>
    <w:p>
      <w:pPr>
        <w:pStyle w:val="ListBullet"/>
      </w:pPr>
      <w:r>
        <w:t>PIN_10 : I2S word select ( LRC / LRCLK )</w:t>
      </w:r>
    </w:p>
    <w:p>
      <w:pPr>
        <w:pStyle w:val="ListBullet"/>
      </w:pPr>
      <w:r>
        <w:t>PIN_11 , PIN_12 : Servo signals</w:t>
      </w:r>
    </w:p>
    <w:p>
      <w:pPr>
        <w:pStyle w:val="ListBullet"/>
      </w:pPr>
      <w:r>
        <w:t>PIN_13 : Button (active-low)</w:t>
      </w:r>
    </w:p>
    <w:p>
      <w:r>
        <w:t>ESP defaults are chip- and board-dependent.</w:t>
      </w:r>
    </w:p>
    <w:p>
      <w:r>
        <w:t>For current source-of-truth pin/capability mappings, see:</w:t>
      </w:r>
    </w:p>
    <w:p>
      <w:pPr>
        <w:pStyle w:val="ListBullet"/>
      </w:pPr>
      <w:r>
        <w:t>crates/device-envoy-esp/xtask/src/boards.rs ( BOARD_PROFILES )</w:t>
      </w:r>
    </w:p>
    <w:p>
      <w:pPr>
        <w:pStyle w:val="ListBullet"/>
      </w:pPr>
      <w:r>
        <w:t>crates/device-envoy-esp/xtask/src/main.rs (capability-based example/test gating)</w:t>
      </w:r>
    </w:p>
    <w:p>
      <w:pPr>
        <w:pStyle w:val="ListBullet"/>
      </w:pPr>
      <w:r>
        <w:t>Generated board examples under crates/device-envoy-esp/examples/&lt;chip&gt;/&lt;board&gt;/</w:t>
      </w:r>
    </w:p>
    <w:p>
      <w:r>
        <w:br w:type="page"/>
      </w:r>
    </w:p>
    <w:p>
      <w:pPr>
        <w:pStyle w:val="Heading1"/>
      </w:pPr>
      <w:r>
        <w:t>Module docs Copy item path</w:t>
      </w:r>
    </w:p>
    <w:p>
      <w:r>
        <w:t>Path: docs/index.html</w:t>
      </w:r>
    </w:p>
    <w:p>
      <w:r>
        <w:t>device_envoy_rp</w:t>
      </w:r>
    </w:p>
    <w:p>
      <w:pPr>
        <w:pStyle w:val="Heading1"/>
      </w:pPr>
      <w:r>
        <w:t>Module docs Copy item path</w:t>
      </w:r>
    </w:p>
    <w:p>
      <w:r>
        <w:t>Source</w:t>
      </w:r>
    </w:p>
    <w:p>
      <w:r>
        <w:t>Expand description</w:t>
      </w:r>
    </w:p>
    <w:p>
      <w:r>
        <w:t>Documentation-only pages for this crate.</w:t>
      </w:r>
    </w:p>
    <w:p>
      <w:pPr>
        <w:pStyle w:val="Heading2"/>
      </w:pPr>
      <w:r>
        <w:t>Modules §</w:t>
      </w:r>
    </w:p>
    <w:p>
      <w:r>
        <w:t>development_ guide Development Guide</w:t>
      </w:r>
    </w:p>
    <w:p>
      <w:r>
        <w:br w:type="page"/>
      </w:r>
    </w:p>
    <w:p>
      <w:pPr>
        <w:pStyle w:val="Heading1"/>
      </w:pPr>
      <w:r>
        <w:t>Enum Error Copy item path</w:t>
      </w:r>
    </w:p>
    <w:p>
      <w:r>
        <w:t>Path: enum.Error.html</w:t>
      </w:r>
    </w:p>
    <w:p>
      <w:r>
        <w:t>device_envoy_rp</w:t>
      </w:r>
    </w:p>
    <w:p>
      <w:pPr>
        <w:pStyle w:val="Heading1"/>
      </w:pPr>
      <w:r>
        <w:t>Enum Error Copy item path</w:t>
      </w:r>
    </w:p>
    <w:p>
      <w:r>
        <w:t>Source</w:t>
      </w:r>
    </w:p>
    <w:p>
      <w:r>
        <w:rPr>
          <w:rFonts w:ascii="Courier New" w:hAnsi="Courier New"/>
        </w:rPr>
        <w:t>pub enum Error {</w:t>
        <w:br/>
        <w:t>Show 14 variants</w:t>
        <w:br/>
        <w:t>TaskSpawn(SpawnError),</w:t>
        <w:br/>
        <w:t xml:space="preserve">    BitsToIndexesNotEnoughSpace,</w:t>
        <w:br/>
        <w:t xml:space="preserve">    BitsToIndexesFull,</w:t>
        <w:br/>
        <w:t xml:space="preserve">    CannotSetOutputState,</w:t>
        <w:br/>
        <w:t xml:space="preserve">    IndexOutOfBounds,</w:t>
        <w:br/>
        <w:t xml:space="preserve">    Mfrc522Init(PCDErrorCode),</w:t>
        <w:br/>
        <w:t xml:space="preserve">    Mfrc522Version(PCDErrorCode),</w:t>
        <w:br/>
        <w:t xml:space="preserve">    FormatError,</w:t>
        <w:br/>
        <w:t xml:space="preserve">    LcdText(LcdTextError),</w:t>
        <w:br/>
        <w:t xml:space="preserve">    MissingCustomWifiAutoField,</w:t>
        <w:br/>
        <w:t xml:space="preserve">    Ntp(&amp;'static</w:t>
        <w:br/>
        <w:t>str</w:t>
        <w:br/>
        <w:t>),</w:t>
        <w:br/>
        <w:t xml:space="preserve">    Flash(Error),</w:t>
        <w:br/>
        <w:t xml:space="preserve">    StorageCorrupted,</w:t>
        <w:br/>
        <w:t xml:space="preserve">    Core(</w:t>
        <w:br/>
        <w:t>Error</w:t>
        <w:br/>
        <w:t>),</w:t>
        <w:br/>
        <w:t>}</w:t>
      </w:r>
    </w:p>
    <w:p>
      <w:r>
        <w:t>Expand description</w:t>
      </w:r>
    </w:p>
    <w:p>
      <w:r>
        <w:t>Define a unified error type for this crate.</w:t>
      </w:r>
    </w:p>
    <w:p>
      <w:pPr>
        <w:pStyle w:val="Heading2"/>
      </w:pPr>
      <w:r>
        <w:t>Variants §</w:t>
      </w:r>
    </w:p>
    <w:p>
      <w:r>
        <w:t>§</w:t>
      </w:r>
    </w:p>
    <w:p>
      <w:pPr>
        <w:pStyle w:val="Heading3"/>
      </w:pPr>
      <w:r>
        <w:t>TaskSpawn(SpawnError)</w:t>
      </w:r>
    </w:p>
    <w:p>
      <w:r>
        <w:t>§</w:t>
      </w:r>
    </w:p>
    <w:p>
      <w:pPr>
        <w:pStyle w:val="Heading3"/>
      </w:pPr>
      <w:r>
        <w:t>BitsToIndexesNotEnoughSpace</w:t>
      </w:r>
    </w:p>
    <w:p>
      <w:r>
        <w:t>§</w:t>
      </w:r>
    </w:p>
    <w:p>
      <w:pPr>
        <w:pStyle w:val="Heading3"/>
      </w:pPr>
      <w:r>
        <w:t>BitsToIndexesFull</w:t>
      </w:r>
    </w:p>
    <w:p>
      <w:r>
        <w:t>§</w:t>
      </w:r>
    </w:p>
    <w:p>
      <w:pPr>
        <w:pStyle w:val="Heading3"/>
      </w:pPr>
      <w:r>
        <w:t>CannotSetOutputState</w:t>
      </w:r>
    </w:p>
    <w:p>
      <w:r>
        <w:t>§</w:t>
      </w:r>
    </w:p>
    <w:p>
      <w:pPr>
        <w:pStyle w:val="Heading3"/>
      </w:pPr>
      <w:r>
        <w:t>IndexOutOfBounds</w:t>
      </w:r>
    </w:p>
    <w:p>
      <w:r>
        <w:t>§</w:t>
      </w:r>
    </w:p>
    <w:p>
      <w:pPr>
        <w:pStyle w:val="Heading3"/>
      </w:pPr>
      <w:r>
        <w:t>Mfrc522Init(PCDErrorCode)</w:t>
      </w:r>
    </w:p>
    <w:p>
      <w:r>
        <w:t>§</w:t>
      </w:r>
    </w:p>
    <w:p>
      <w:pPr>
        <w:pStyle w:val="Heading3"/>
      </w:pPr>
      <w:r>
        <w:t>Mfrc522Version(PCDErrorCode)</w:t>
      </w:r>
    </w:p>
    <w:p>
      <w:r>
        <w:t>§</w:t>
      </w:r>
    </w:p>
    <w:p>
      <w:pPr>
        <w:pStyle w:val="Heading3"/>
      </w:pPr>
      <w:r>
        <w:t>FormatError</w:t>
      </w:r>
    </w:p>
    <w:p>
      <w:r>
        <w:t>§</w:t>
      </w:r>
    </w:p>
    <w:p>
      <w:pPr>
        <w:pStyle w:val="Heading3"/>
      </w:pPr>
      <w:r>
        <w:t>LcdText(LcdTextError)</w:t>
      </w:r>
    </w:p>
    <w:p>
      <w:r>
        <w:t>§</w:t>
      </w:r>
    </w:p>
    <w:p>
      <w:pPr>
        <w:pStyle w:val="Heading3"/>
      </w:pPr>
      <w:r>
        <w:t>MissingCustomWifiAutoField</w:t>
      </w:r>
    </w:p>
    <w:p>
      <w:r>
        <w:t>§</w:t>
      </w:r>
    </w:p>
    <w:p>
      <w:pPr>
        <w:pStyle w:val="Heading3"/>
      </w:pPr>
      <w:r>
        <w:t>Ntp(&amp;'static str )</w:t>
      </w:r>
    </w:p>
    <w:p>
      <w:r>
        <w:t>§</w:t>
      </w:r>
    </w:p>
    <w:p>
      <w:pPr>
        <w:pStyle w:val="Heading3"/>
      </w:pPr>
      <w:r>
        <w:t>Flash(Error)</w:t>
      </w:r>
    </w:p>
    <w:p>
      <w:r>
        <w:t>§</w:t>
      </w:r>
    </w:p>
    <w:p>
      <w:pPr>
        <w:pStyle w:val="Heading3"/>
      </w:pPr>
      <w:r>
        <w:t>StorageCorrupted</w:t>
      </w:r>
    </w:p>
    <w:p>
      <w:r>
        <w:t>§</w:t>
      </w:r>
    </w:p>
    <w:p>
      <w:pPr>
        <w:pStyle w:val="Heading3"/>
      </w:pPr>
      <w:r>
        <w:t>Core( Error )</w:t>
      </w:r>
    </w:p>
    <w:p>
      <w:pPr>
        <w:pStyle w:val="Heading2"/>
      </w:pPr>
      <w:r>
        <w:t>Trait Implementations §</w:t>
      </w:r>
    </w:p>
    <w:p>
      <w:r>
        <w:t>Source</w:t>
      </w:r>
    </w:p>
    <w:p>
      <w:r>
        <w:t>§</w:t>
      </w:r>
    </w:p>
    <w:p>
      <w:pPr>
        <w:pStyle w:val="Heading3"/>
      </w:pPr>
      <w:r>
        <w:t>impl Debug for Error</w:t>
      </w:r>
    </w:p>
    <w:p>
      <w:r>
        <w:t>Source</w:t>
      </w:r>
    </w:p>
    <w:p>
      <w:r>
        <w:t>§</w:t>
      </w:r>
    </w:p>
    <w:p>
      <w:pPr>
        <w:pStyle w:val="Heading4"/>
      </w:pPr>
      <w:r>
        <w:t>fn fmt (&amp;self, f: &amp;mut Formatter &lt;'_&gt;) -&gt; Result</w:t>
      </w:r>
    </w:p>
    <w:p>
      <w:r>
        <w:t>Formats the value using the given formatter.</w:t>
      </w:r>
    </w:p>
    <w:p>
      <w:r>
        <w:t>Read more</w:t>
      </w:r>
    </w:p>
    <w:p>
      <w:r>
        <w:t>Source</w:t>
      </w:r>
    </w:p>
    <w:p>
      <w:r>
        <w:t>§</w:t>
      </w:r>
    </w:p>
    <w:p>
      <w:pPr>
        <w:pStyle w:val="Heading3"/>
      </w:pPr>
      <w:r>
        <w:t>impl Display for Error</w:t>
      </w:r>
    </w:p>
    <w:p>
      <w:r>
        <w:t>Source</w:t>
      </w:r>
    </w:p>
    <w:p>
      <w:r>
        <w:t>§</w:t>
      </w:r>
    </w:p>
    <w:p>
      <w:pPr>
        <w:pStyle w:val="Heading4"/>
      </w:pPr>
      <w:r>
        <w:t>fn fmt (&amp;self, __derive_more_f: &amp;mut Formatter &lt;'_&gt;) -&gt; Result</w:t>
      </w:r>
    </w:p>
    <w:p>
      <w:r>
        <w:t>Formats the value using the given formatter.</w:t>
      </w:r>
    </w:p>
    <w:p>
      <w:r>
        <w:t>Read more</w:t>
      </w:r>
    </w:p>
    <w:p>
      <w:r>
        <w:t>Source</w:t>
      </w:r>
    </w:p>
    <w:p>
      <w:r>
        <w:t>§</w:t>
      </w:r>
    </w:p>
    <w:p>
      <w:pPr>
        <w:pStyle w:val="Heading3"/>
      </w:pPr>
      <w:r>
        <w:t>impl Error for Error</w:t>
      </w:r>
    </w:p>
    <w:p>
      <w:r>
        <w:t>1.30.0 · Source</w:t>
      </w:r>
    </w:p>
    <w:p>
      <w:r>
        <w:t>§</w:t>
      </w:r>
    </w:p>
    <w:p>
      <w:pPr>
        <w:pStyle w:val="Heading4"/>
      </w:pPr>
      <w:r>
        <w:t>fn source (&amp;self) -&gt; Option &lt;&amp;(dyn Error + 'static)&gt;</w:t>
      </w:r>
    </w:p>
    <w:p>
      <w:r>
        <w:t>Returns the lower-level source of this error, if any.</w:t>
      </w:r>
    </w:p>
    <w:p>
      <w:r>
        <w:t>Read more</w:t>
      </w:r>
    </w:p>
    <w:p>
      <w:r>
        <w:t>1.0.0 · Source</w:t>
      </w:r>
    </w:p>
    <w:p>
      <w:r>
        <w:t>§</w:t>
      </w:r>
    </w:p>
    <w:p>
      <w:pPr>
        <w:pStyle w:val="Heading4"/>
      </w:pPr>
      <w:r>
        <w:t>fn description (&amp;self) -&gt; &amp; str</w:t>
      </w:r>
    </w:p>
    <w:p>
      <w:r>
        <w:t>👎 Deprecated since 1.42.0: use the Display impl or to_string()</w:t>
      </w:r>
    </w:p>
    <w:p>
      <w:r>
        <w:t>Read more</w:t>
      </w:r>
    </w:p>
    <w:p>
      <w:r>
        <w:t>1.0.0 · Source</w:t>
      </w:r>
    </w:p>
    <w:p>
      <w:r>
        <w:t>§</w:t>
      </w:r>
    </w:p>
    <w:p>
      <w:pPr>
        <w:pStyle w:val="Heading4"/>
      </w:pPr>
      <w:r>
        <w:t>fn cause (&amp;self) -&gt; Option &lt;&amp;dyn Error &gt;</w:t>
      </w:r>
    </w:p>
    <w:p>
      <w:r>
        <w:t>👎 Deprecated since 1.33.0: replaced by Error::source, which can support downcasting</w:t>
      </w:r>
    </w:p>
    <w:p>
      <w:r>
        <w:t>Source</w:t>
      </w:r>
    </w:p>
    <w:p>
      <w:r>
        <w:t>§</w:t>
      </w:r>
    </w:p>
    <w:p>
      <w:pPr>
        <w:pStyle w:val="Heading4"/>
      </w:pPr>
      <w:r>
        <w:t>fn provide &lt;'a&gt;(&amp;'a self, request: &amp;mut Request &lt;'a&gt;)</w:t>
      </w:r>
    </w:p>
    <w:p>
      <w:r>
        <w:t>🔬 This is a nightly-only experimental API. ( error_generic_member_access )</w:t>
      </w:r>
    </w:p>
    <w:p>
      <w:r>
        <w:t>Provides type-based access to context intended for error reports.</w:t>
      </w:r>
    </w:p>
    <w:p>
      <w:r>
        <w:t>Read more</w:t>
      </w:r>
    </w:p>
    <w:p>
      <w:r>
        <w:t>Source</w:t>
      </w:r>
    </w:p>
    <w:p>
      <w:r>
        <w:t>§</w:t>
      </w:r>
    </w:p>
    <w:p>
      <w:pPr>
        <w:pStyle w:val="Heading3"/>
      </w:pPr>
      <w:r>
        <w:t>impl From &lt; () &gt; for Error</w:t>
      </w:r>
    </w:p>
    <w:p>
      <w:r>
        <w:t>Source</w:t>
      </w:r>
    </w:p>
    <w:p>
      <w:r>
        <w:t>§</w:t>
      </w:r>
    </w:p>
    <w:p>
      <w:pPr>
        <w:pStyle w:val="Heading4"/>
      </w:pPr>
      <w:r>
        <w:t>fn from (_: () ) -&gt; Self</w:t>
      </w:r>
    </w:p>
    <w:p>
      <w:r>
        <w:t>Converts to this type from the input type.</w:t>
      </w:r>
    </w:p>
    <w:p>
      <w:r>
        <w:t>Source</w:t>
      </w:r>
    </w:p>
    <w:p>
      <w:r>
        <w:t>§</w:t>
      </w:r>
    </w:p>
    <w:p>
      <w:pPr>
        <w:pStyle w:val="Heading3"/>
      </w:pPr>
      <w:r>
        <w:t>impl From &lt; Error &gt; for Error</w:t>
      </w:r>
    </w:p>
    <w:p>
      <w:r>
        <w:t>Source</w:t>
      </w:r>
    </w:p>
    <w:p>
      <w:r>
        <w:t>§</w:t>
      </w:r>
    </w:p>
    <w:p>
      <w:pPr>
        <w:pStyle w:val="Heading4"/>
      </w:pPr>
      <w:r>
        <w:t>fn from (error: Error ) -&gt; Self</w:t>
      </w:r>
    </w:p>
    <w:p>
      <w:r>
        <w:t>Converts to this type from the input type.</w:t>
      </w:r>
    </w:p>
    <w:p>
      <w:r>
        <w:t>Source</w:t>
      </w:r>
    </w:p>
    <w:p>
      <w:r>
        <w:t>§</w:t>
      </w:r>
    </w:p>
    <w:p>
      <w:pPr>
        <w:pStyle w:val="Heading3"/>
      </w:pPr>
      <w:r>
        <w:t>impl From &lt; Infallible &gt; for Error</w:t>
      </w:r>
    </w:p>
    <w:p>
      <w:r>
        <w:t>Available on non-crate feature host only.</w:t>
      </w:r>
    </w:p>
    <w:p>
      <w:r>
        <w:t>Source</w:t>
      </w:r>
    </w:p>
    <w:p>
      <w:r>
        <w:t>§</w:t>
      </w:r>
    </w:p>
    <w:p>
      <w:pPr>
        <w:pStyle w:val="Heading4"/>
      </w:pPr>
      <w:r>
        <w:t>fn from (value: Infallible ) -&gt; Self</w:t>
      </w:r>
    </w:p>
    <w:p>
      <w:r>
        <w:t>Converts to this type from the input type.</w:t>
      </w:r>
    </w:p>
    <w:p>
      <w:r>
        <w:t>Source</w:t>
      </w:r>
    </w:p>
    <w:p>
      <w:r>
        <w:t>§</w:t>
      </w:r>
    </w:p>
    <w:p>
      <w:pPr>
        <w:pStyle w:val="Heading3"/>
      </w:pPr>
      <w:r>
        <w:t>impl From &lt;LcdTextError&gt; for Error</w:t>
      </w:r>
    </w:p>
    <w:p>
      <w:r>
        <w:t>Source</w:t>
      </w:r>
    </w:p>
    <w:p>
      <w:r>
        <w:t>§</w:t>
      </w:r>
    </w:p>
    <w:p>
      <w:pPr>
        <w:pStyle w:val="Heading4"/>
      </w:pPr>
      <w:r>
        <w:t>fn from (error: LcdTextError) -&gt; Self</w:t>
      </w:r>
    </w:p>
    <w:p>
      <w:r>
        <w:t>Converts to this type from the input type.</w:t>
      </w:r>
    </w:p>
    <w:p>
      <w:r>
        <w:t>Source</w:t>
      </w:r>
    </w:p>
    <w:p>
      <w:r>
        <w:t>§</w:t>
      </w:r>
    </w:p>
    <w:p>
      <w:pPr>
        <w:pStyle w:val="Heading3"/>
      </w:pPr>
      <w:r>
        <w:t>impl From &lt;SpawnError&gt; for Error</w:t>
      </w:r>
    </w:p>
    <w:p>
      <w:r>
        <w:t>Source</w:t>
      </w:r>
    </w:p>
    <w:p>
      <w:r>
        <w:t>§</w:t>
      </w:r>
    </w:p>
    <w:p>
      <w:pPr>
        <w:pStyle w:val="Heading4"/>
      </w:pPr>
      <w:r>
        <w:t>fn from (err: SpawnError) -&gt; Self</w:t>
      </w:r>
    </w:p>
    <w:p>
      <w:r>
        <w:t>Converts to this type from the input type.</w:t>
      </w:r>
    </w:p>
    <w:p>
      <w:r>
        <w:t>Source</w:t>
      </w:r>
    </w:p>
    <w:p>
      <w:r>
        <w:t>§</w:t>
      </w:r>
    </w:p>
    <w:p>
      <w:pPr>
        <w:pStyle w:val="Heading3"/>
      </w:pPr>
      <w:r>
        <w:t>impl From &lt;WifiAutoError&gt; for Error</w:t>
      </w:r>
    </w:p>
    <w:p>
      <w:r>
        <w:t>Source</w:t>
      </w:r>
    </w:p>
    <w:p>
      <w:r>
        <w:t>§</w:t>
      </w:r>
    </w:p>
    <w:p>
      <w:pPr>
        <w:pStyle w:val="Heading4"/>
      </w:pPr>
      <w:r>
        <w:t>fn from (error: WifiAutoError) -&gt; Self</w:t>
      </w:r>
    </w:p>
    <w:p>
      <w:r>
        <w:t>Converts to this type from the input type.</w:t>
      </w:r>
    </w:p>
    <w:p>
      <w:pPr>
        <w:pStyle w:val="Heading2"/>
      </w:pPr>
      <w:r>
        <w:t>Auto Trait Implementations §</w:t>
      </w:r>
    </w:p>
    <w:p>
      <w:r>
        <w:t>§</w:t>
      </w:r>
    </w:p>
    <w:p>
      <w:pPr>
        <w:pStyle w:val="Heading3"/>
      </w:pPr>
      <w:r>
        <w:t>impl Freeze for Error</w:t>
      </w:r>
    </w:p>
    <w:p>
      <w:r>
        <w:t>§</w:t>
      </w:r>
    </w:p>
    <w:p>
      <w:pPr>
        <w:pStyle w:val="Heading3"/>
      </w:pPr>
      <w:r>
        <w:t>impl RefUnwindSafe for Error</w:t>
      </w:r>
    </w:p>
    <w:p>
      <w:r>
        <w:t>§</w:t>
      </w:r>
    </w:p>
    <w:p>
      <w:pPr>
        <w:pStyle w:val="Heading3"/>
      </w:pPr>
      <w:r>
        <w:t>impl Send for Error</w:t>
      </w:r>
    </w:p>
    <w:p>
      <w:r>
        <w:t>§</w:t>
      </w:r>
    </w:p>
    <w:p>
      <w:pPr>
        <w:pStyle w:val="Heading3"/>
      </w:pPr>
      <w:r>
        <w:t>impl Sync for Error</w:t>
      </w:r>
    </w:p>
    <w:p>
      <w:r>
        <w:t>§</w:t>
      </w:r>
    </w:p>
    <w:p>
      <w:pPr>
        <w:pStyle w:val="Heading3"/>
      </w:pPr>
      <w:r>
        <w:t>impl Unpin for Error</w:t>
      </w:r>
    </w:p>
    <w:p>
      <w:r>
        <w:t>§</w:t>
      </w:r>
    </w:p>
    <w:p>
      <w:pPr>
        <w:pStyle w:val="Heading3"/>
      </w:pPr>
      <w:r>
        <w:t>impl UnwindSafe for Error</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enum.Error.html</w:t>
      </w:r>
    </w:p>
    <w:p>
      <w:r>
        <w:t>Path: error/enum.Error.html</w:t>
      </w:r>
    </w:p>
    <w:p>
      <w:r>
        <w:t>Redirecting to ../../device_envoy_rp/enum.Error.html ...</w:t>
      </w:r>
    </w:p>
    <w:p>
      <w:r>
        <w:br w:type="page"/>
      </w:r>
    </w:p>
    <w:p>
      <w:pPr>
        <w:pStyle w:val="Heading1"/>
      </w:pPr>
      <w:r>
        <w:t>type.Result.html</w:t>
      </w:r>
    </w:p>
    <w:p>
      <w:r>
        <w:t>Path: error/type.Result.html</w:t>
      </w:r>
    </w:p>
    <w:p>
      <w:r>
        <w:t>Redirecting to ../../device_envoy_rp/type.Result.html ...</w:t>
      </w:r>
    </w:p>
    <w:p>
      <w:r>
        <w:br w:type="page"/>
      </w:r>
    </w:p>
    <w:p>
      <w:pPr>
        <w:pStyle w:val="Heading1"/>
      </w:pPr>
      <w:r>
        <w:t>Module flash_ block Copy item path</w:t>
      </w:r>
    </w:p>
    <w:p>
      <w:r>
        <w:t>Path: flash_block/index.html</w:t>
      </w:r>
    </w:p>
    <w:p>
      <w:r>
        <w:t>device_envoy_rp</w:t>
      </w:r>
    </w:p>
    <w:p>
      <w:pPr>
        <w:pStyle w:val="Heading1"/>
      </w:pPr>
      <w:r>
        <w:t>Module flash_ block Copy item path</w:t>
      </w:r>
    </w:p>
    <w:p>
      <w:r>
        <w:t>Source</w:t>
      </w:r>
    </w:p>
    <w:p>
      <w:r>
        <w:t>Expand description</w:t>
      </w:r>
    </w:p>
    <w:p>
      <w:r>
        <w:t>A device abstraction for type-safe persistent storage in flash memory.</w:t>
      </w:r>
    </w:p>
    <w:p>
      <w:r>
        <w:t>This module provides a generic flash block storage system that allows storing any serde -compatible type in Raspberry Pi Pico’s internal flash memory.</w:t>
      </w:r>
    </w:p>
    <w:p>
      <w:r>
        <w:t>See FlashBlockRp for details and usage examples.</w:t>
      </w:r>
    </w:p>
    <w:p>
      <w:pPr>
        <w:pStyle w:val="Heading2"/>
      </w:pPr>
      <w:r>
        <w:t>Structs §</w:t>
      </w:r>
    </w:p>
    <w:p>
      <w:r>
        <w:t>Flash Block Rp A device abstraction for type-safe persistent storage in flash memory.</w:t>
      </w:r>
    </w:p>
    <w:p>
      <w:pPr>
        <w:pStyle w:val="Heading2"/>
      </w:pPr>
      <w:r>
        <w:t>Traits §</w:t>
      </w:r>
    </w:p>
    <w:p>
      <w:r>
        <w:t>Flash Block Operations on blocks of flash memory.</w:t>
      </w:r>
    </w:p>
    <w:p>
      <w:r>
        <w:br w:type="page"/>
      </w:r>
    </w:p>
    <w:p>
      <w:pPr>
        <w:pStyle w:val="Heading1"/>
      </w:pPr>
      <w:r>
        <w:t>Struct Flash Block Rp Copy item path</w:t>
      </w:r>
    </w:p>
    <w:p>
      <w:r>
        <w:t>Path: flash_block/struct.FlashBlockRp.html</w:t>
      </w:r>
    </w:p>
    <w:p>
      <w:r>
        <w:t>device_envoy_rp</w:t>
      </w:r>
    </w:p>
    <w:p>
      <w:r>
        <w:t>::</w:t>
      </w:r>
    </w:p>
    <w:p>
      <w:r>
        <w:t>flash_block</w:t>
      </w:r>
    </w:p>
    <w:p>
      <w:pPr>
        <w:pStyle w:val="Heading1"/>
      </w:pPr>
      <w:r>
        <w:t>Struct Flash Block Rp Copy item path</w:t>
      </w:r>
    </w:p>
    <w:p>
      <w:r>
        <w:t>Source</w:t>
      </w:r>
    </w:p>
    <w:p>
      <w:r>
        <w:rPr>
          <w:rFonts w:ascii="Courier New" w:hAnsi="Courier New"/>
        </w:rPr>
        <w:t>pub struct FlashBlockRp {</w:t>
        <w:br/>
        <w:t>/* private fields */</w:t>
        <w:br/>
        <w:t>}</w:t>
      </w:r>
    </w:p>
    <w:p>
      <w:r>
        <w:t>Expand description</w:t>
      </w:r>
    </w:p>
    <w:p>
      <w:r>
        <w:t>A device abstraction for type-safe persistent storage in flash memory.</w:t>
      </w:r>
    </w:p>
    <w:p>
      <w:r>
        <w:t>FlashBlockRp provides a generic flash-block storage system for Raspberry Pi Pico, allowing you to store any serde -compatible type in the device’s internal flash.</w:t>
      </w:r>
    </w:p>
    <w:p>
      <w:r>
        <w:t>Use FlashBlockRp::new_array to allocate one or more blocks. Block operations like load , save , and clear are provided by FlashBlock , so bring the trait into scope:</w:t>
      </w:r>
    </w:p>
    <w:p>
      <w:r>
        <w:t>use device_envoy_rp::flash_block::FlashBlock as _;</w:t>
      </w:r>
    </w:p>
    <w:p>
      <w:pPr>
        <w:pStyle w:val="Heading2"/>
      </w:pPr>
      <w:r>
        <w:t>§ Features</w:t>
      </w:r>
    </w:p>
    <w:p>
      <w:pPr>
        <w:pStyle w:val="ListBullet"/>
      </w:pPr>
      <w:r>
        <w:t>Type safety : Hash-based type checking prevents reading data written under a different Rust type name. The hash is derived from the full type path (for example, app1::BootCounter ). Trying to read a different type returns Ok(None) . Structural changes (adding or removing fields) do not change the hash, but may cause deserialization to fail and return an error.</w:t>
      </w:r>
    </w:p>
    <w:p>
      <w:pPr>
        <w:pStyle w:val="ListBullet"/>
      </w:pPr>
      <w:r>
        <w:t>Postcard serialization : A compact, no_std -friendly binary format.</w:t>
      </w:r>
    </w:p>
    <w:p>
      <w:pPr>
        <w:pStyle w:val="Heading2"/>
      </w:pPr>
      <w:r>
        <w:t>§ Block allocation</w:t>
      </w:r>
    </w:p>
    <w:p>
      <w:r>
        <w:t>Conceptually, flash is treated as an array of fixed-size erase blocks counted from the end of memory backward. Your code can split that array using destructuring assignment and hand individual blocks to subsystems that need persistent storage.</w:t>
      </w:r>
    </w:p>
    <w:p>
      <w:r>
        <w:t>⚠️ Warning : Pico 1 and Pico 2 store firmware, vector tables, and user data in the same flash device. Allocating too many blocks can overwrite your firmware.</w:t>
      </w:r>
    </w:p>
    <w:p>
      <w:pPr>
        <w:pStyle w:val="Heading2"/>
      </w:pPr>
      <w:r>
        <w:t>§ Example</w:t>
      </w:r>
    </w:p>
    <w:p>
      <w:r>
        <w:rPr>
          <w:rFonts w:ascii="Courier New" w:hAnsi="Courier New"/>
        </w:rPr>
        <w:t>use</w:t>
        <w:br/>
        <w:t>device_envoy_rp::flash_block::{FlashBlockRp, FlashBlock</w:t>
        <w:br/>
        <w:t>as _</w:t>
        <w:br/>
        <w:t>};</w:t>
        <w:br/>
        <w:t>#[derive(serde::Serialize, serde::Deserialize, Debug, Clone, Copy)]</w:t>
        <w:br/>
        <w:t>struct</w:t>
        <w:br/>
        <w:t>BootCounter(u8);</w:t>
        <w:br/>
        <w:t>impl</w:t>
        <w:br/>
        <w:t>BootCounter {</w:t>
        <w:br/>
        <w:t>const fn</w:t>
        <w:br/>
        <w:t>new(value: u8) -&gt;</w:t>
        <w:br/>
        <w:t>Self</w:t>
        <w:br/>
        <w:t>{</w:t>
        <w:br/>
        <w:t>Self</w:t>
        <w:br/>
        <w:t>(value)</w:t>
        <w:br/>
        <w:t xml:space="preserve">    }</w:t>
        <w:br/>
        <w:t>fn</w:t>
        <w:br/>
        <w:t>increment(</w:t>
        <w:br/>
        <w:t>self</w:t>
        <w:br/>
        <w:t>) -&gt;</w:t>
        <w:br/>
        <w:t>Self</w:t>
        <w:br/>
        <w:t>{</w:t>
        <w:br/>
        <w:t>Self</w:t>
        <w:br/>
        <w:t>((</w:t>
        <w:br/>
        <w:t>self</w:t>
        <w:br/>
        <w:t>.</w:t>
        <w:br/>
        <w:t>0</w:t>
        <w:br/>
        <w:t>+</w:t>
        <w:br/>
        <w:t>1</w:t>
        <w:br/>
        <w:t>) %</w:t>
        <w:br/>
        <w:t>10</w:t>
        <w:br/>
        <w:t>)</w:t>
        <w:br/>
        <w:t xml:space="preserve">    }</w:t>
        <w:br/>
        <w:t>}</w:t>
        <w:br/>
        <w:t>async fn</w:t>
        <w:br/>
        <w:t>example() -&gt; device_envoy_rp::Result&lt;Infallible&gt; {</w:t>
        <w:br/>
        <w:t>let</w:t>
        <w:br/>
        <w:t>p = embassy_rp::init(Default::default());</w:t>
        <w:br/>
        <w:t>let</w:t>
        <w:br/>
        <w:t>[</w:t>
        <w:br/>
        <w:t>mut</w:t>
        <w:br/>
        <w:t>boot_counter_flash_block] = FlashBlockRp::new_array::&lt;</w:t>
        <w:br/>
        <w:t>1</w:t>
        <w:br/>
        <w:t>&gt;(p.FLASH)</w:t>
        <w:br/>
        <w:t>?</w:t>
        <w:br/>
        <w:t>;</w:t>
        <w:br/>
        <w:t>let</w:t>
        <w:br/>
        <w:t>boot_counter = boot_counter_flash_block</w:t>
        <w:br/>
        <w:t xml:space="preserve">        .load()</w:t>
        <w:br/>
        <w:t>?</w:t>
        <w:br/>
        <w:t>.unwrap_or(BootCounter::new(</w:t>
        <w:br/>
        <w:t>0</w:t>
        <w:br/>
        <w:t>))</w:t>
        <w:br/>
        <w:t xml:space="preserve">        .increment();</w:t>
        <w:br/>
        <w:br/>
        <w:t xml:space="preserve">    boot_counter_flash_block.save(</w:t>
        <w:br/>
        <w:t>&amp;</w:t>
        <w:br/>
        <w:t>boot_counter)</w:t>
        <w:br/>
        <w:t>?</w:t>
        <w:br/>
        <w:t>;</w:t>
        <w:br/>
        <w:t>info!</w:t>
        <w:br/>
        <w:t>(</w:t>
        <w:br/>
        <w:t>"Boot counter: {}"</w:t>
        <w:br/>
        <w:t>, boot_counter.</w:t>
        <w:br/>
        <w:t>0</w:t>
        <w:br/>
        <w:t>);</w:t>
        <w:br/>
        <w:t xml:space="preserve">    pending().</w:t>
        <w:br/>
        <w:t>await</w:t>
        <w:br/>
        <w:t>}</w:t>
      </w:r>
    </w:p>
    <w:p>
      <w:pPr>
        <w:pStyle w:val="Heading2"/>
      </w:pPr>
      <w:r>
        <w:t>Implementations §</w:t>
      </w:r>
    </w:p>
    <w:p>
      <w:r>
        <w:t>Source</w:t>
      </w:r>
    </w:p>
    <w:p>
      <w:r>
        <w:t>§</w:t>
      </w:r>
    </w:p>
    <w:p>
      <w:pPr>
        <w:pStyle w:val="Heading3"/>
      </w:pPr>
      <w:r>
        <w:t>impl FlashBlockRp</w:t>
      </w:r>
    </w:p>
    <w:p>
      <w:r>
        <w:t>Source</w:t>
      </w:r>
    </w:p>
    <w:p>
      <w:pPr>
        <w:pStyle w:val="Heading4"/>
      </w:pPr>
      <w:r>
        <w:t>pub fn new_array &lt;const N: usize &gt;( peripheral: Peri&lt;'static, FLASH&gt;, ) -&gt; Result &lt;[ FlashBlockRp ; N ]&gt;</w:t>
      </w:r>
    </w:p>
    <w:p>
      <w:r>
        <w:t>Reserve N contiguous flash blocks and return them as an array.</w:t>
      </w:r>
    </w:p>
    <w:p>
      <w:pPr>
        <w:pStyle w:val="Heading2"/>
      </w:pPr>
      <w:r>
        <w:t>Trait Implementations §</w:t>
      </w:r>
    </w:p>
    <w:p>
      <w:r>
        <w:t>Source</w:t>
      </w:r>
    </w:p>
    <w:p>
      <w:r>
        <w:t>§</w:t>
      </w:r>
    </w:p>
    <w:p>
      <w:pPr>
        <w:pStyle w:val="Heading3"/>
      </w:pPr>
      <w:r>
        <w:t>impl Clone for FlashBlockRp</w:t>
      </w:r>
    </w:p>
    <w:p>
      <w:r>
        <w:t>Source</w:t>
      </w:r>
    </w:p>
    <w:p>
      <w:r>
        <w:t>§</w:t>
      </w:r>
    </w:p>
    <w:p>
      <w:pPr>
        <w:pStyle w:val="Heading4"/>
      </w:pPr>
      <w:r>
        <w:t>fn clone (&amp;self) -&gt; FlashBlockRp</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Source</w:t>
      </w:r>
    </w:p>
    <w:p>
      <w:r>
        <w:t>§</w:t>
      </w:r>
    </w:p>
    <w:p>
      <w:pPr>
        <w:pStyle w:val="Heading3"/>
      </w:pPr>
      <w:r>
        <w:t>impl FlashBlock for FlashBlockRp</w:t>
      </w:r>
    </w:p>
    <w:p>
      <w:r>
        <w:t>Source</w:t>
      </w:r>
    </w:p>
    <w:p>
      <w:r>
        <w:t>§</w:t>
      </w:r>
    </w:p>
    <w:p>
      <w:pPr>
        <w:pStyle w:val="Heading4"/>
      </w:pPr>
      <w:r>
        <w:t>type Error = Error</w:t>
      </w:r>
    </w:p>
    <w:p>
      <w:r>
        <w:t>Error returned by block operations.</w:t>
      </w:r>
    </w:p>
    <w:p>
      <w:r>
        <w:t>Source</w:t>
      </w:r>
    </w:p>
    <w:p>
      <w:r>
        <w:t>§</w:t>
      </w:r>
    </w:p>
    <w:p>
      <w:pPr>
        <w:pStyle w:val="Heading4"/>
      </w:pPr>
      <w:r>
        <w:t>fn load &lt;T&gt;(&amp;mut self) -&gt; Result &lt; Option &lt;T&gt;&gt; where T: Serialize + for&lt;'de&gt; Deserialize &lt;'de&gt;,</w:t>
      </w:r>
    </w:p>
    <w:p>
      <w:r>
        <w:t>Load a typed value from this block.</w:t>
      </w:r>
    </w:p>
    <w:p>
      <w:r>
        <w:t>Read more</w:t>
      </w:r>
    </w:p>
    <w:p>
      <w:r>
        <w:t>Source</w:t>
      </w:r>
    </w:p>
    <w:p>
      <w:r>
        <w:t>§</w:t>
      </w:r>
    </w:p>
    <w:p>
      <w:pPr>
        <w:pStyle w:val="Heading4"/>
      </w:pPr>
      <w:r>
        <w:t>fn save &lt;T&gt;(&amp;mut self, value: &amp;T ) -&gt; Result &lt; () &gt; where T: Serialize + for&lt;'de&gt; Deserialize &lt;'de&gt;,</w:t>
      </w:r>
    </w:p>
    <w:p>
      <w:r>
        <w:t>Save a typed value to this block.</w:t>
      </w:r>
    </w:p>
    <w:p>
      <w:r>
        <w:t>Read more</w:t>
      </w:r>
    </w:p>
    <w:p>
      <w:r>
        <w:t>Source</w:t>
      </w:r>
    </w:p>
    <w:p>
      <w:r>
        <w:t>§</w:t>
      </w:r>
    </w:p>
    <w:p>
      <w:pPr>
        <w:pStyle w:val="Heading4"/>
      </w:pPr>
      <w:r>
        <w:t>fn clear (&amp;mut self) -&gt; Result &lt; () &gt;</w:t>
      </w:r>
    </w:p>
    <w:p>
      <w:r>
        <w:t>Clear this block.</w:t>
      </w:r>
    </w:p>
    <w:p>
      <w:r>
        <w:t>Read more</w:t>
      </w:r>
    </w:p>
    <w:p>
      <w:r>
        <w:t>Source</w:t>
      </w:r>
    </w:p>
    <w:p>
      <w:r>
        <w:t>§</w:t>
      </w:r>
    </w:p>
    <w:p>
      <w:pPr>
        <w:pStyle w:val="Heading3"/>
      </w:pPr>
      <w:r>
        <w:t>impl Copy for FlashBlockRp</w:t>
      </w:r>
    </w:p>
    <w:p>
      <w:pPr>
        <w:pStyle w:val="Heading2"/>
      </w:pPr>
      <w:r>
        <w:t>Auto Trait Implementations §</w:t>
      </w:r>
    </w:p>
    <w:p>
      <w:r>
        <w:t>§</w:t>
      </w:r>
    </w:p>
    <w:p>
      <w:pPr>
        <w:pStyle w:val="Heading3"/>
      </w:pPr>
      <w:r>
        <w:t>impl Freeze for FlashBlockRp</w:t>
      </w:r>
    </w:p>
    <w:p>
      <w:r>
        <w:t>§</w:t>
      </w:r>
    </w:p>
    <w:p>
      <w:pPr>
        <w:pStyle w:val="Heading3"/>
      </w:pPr>
      <w:r>
        <w:t>impl ! RefUnwindSafe for FlashBlockRp</w:t>
      </w:r>
    </w:p>
    <w:p>
      <w:r>
        <w:t>§</w:t>
      </w:r>
    </w:p>
    <w:p>
      <w:pPr>
        <w:pStyle w:val="Heading3"/>
      </w:pPr>
      <w:r>
        <w:t>impl Send for FlashBlockRp</w:t>
      </w:r>
    </w:p>
    <w:p>
      <w:r>
        <w:t>§</w:t>
      </w:r>
    </w:p>
    <w:p>
      <w:pPr>
        <w:pStyle w:val="Heading3"/>
      </w:pPr>
      <w:r>
        <w:t>impl Sync for FlashBlockRp</w:t>
      </w:r>
    </w:p>
    <w:p>
      <w:r>
        <w:t>§</w:t>
      </w:r>
    </w:p>
    <w:p>
      <w:pPr>
        <w:pStyle w:val="Heading3"/>
      </w:pPr>
      <w:r>
        <w:t>impl Unpin for FlashBlockRp</w:t>
      </w:r>
    </w:p>
    <w:p>
      <w:r>
        <w:t>§</w:t>
      </w:r>
    </w:p>
    <w:p>
      <w:pPr>
        <w:pStyle w:val="Heading3"/>
      </w:pPr>
      <w:r>
        <w:t>impl ! UnwindSafe for FlashBlockRp</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Trait Flash Block Copy item path</w:t>
      </w:r>
    </w:p>
    <w:p>
      <w:r>
        <w:t>Path: flash_block/trait.FlashBlock.html</w:t>
      </w:r>
    </w:p>
    <w:p>
      <w:r>
        <w:t>device_envoy_rp</w:t>
      </w:r>
    </w:p>
    <w:p>
      <w:r>
        <w:t>::</w:t>
      </w:r>
    </w:p>
    <w:p>
      <w:r>
        <w:t>flash_block</w:t>
      </w:r>
    </w:p>
    <w:p>
      <w:pPr>
        <w:pStyle w:val="Heading1"/>
      </w:pPr>
      <w:r>
        <w:t>Trait Flash Block Copy item path</w:t>
      </w:r>
    </w:p>
    <w:p>
      <w:r>
        <w:rPr>
          <w:rFonts w:ascii="Courier New" w:hAnsi="Courier New"/>
        </w:rPr>
        <w:t>pub trait FlashBlock {</w:t>
        <w:br/>
        <w:t xml:space="preserve">    type</w:t>
        <w:br/>
        <w:t>Error</w:t>
        <w:br/>
        <w:t>;</w:t>
        <w:br/>
        <w:br/>
        <w:t xml:space="preserve">    // Required methods</w:t>
        <w:br/>
        <w:t xml:space="preserve">    fn</w:t>
        <w:br/>
        <w:t>load</w:t>
        <w:br/>
        <w:t>&lt;T&gt;(&amp;mut self) -&gt;</w:t>
        <w:br/>
        <w:t>Result</w:t>
        <w:br/>
        <w:t>&lt;</w:t>
        <w:br/>
        <w:t>Option</w:t>
        <w:br/>
        <w:t>&lt;T&gt;, Self::</w:t>
        <w:br/>
        <w:t>Error</w:t>
        <w:br/>
        <w:t>&gt;</w:t>
        <w:br/>
        <w:t>where T:</w:t>
        <w:br/>
        <w:t>Serialize</w:t>
        <w:br/>
        <w:t>+ for&lt;'de&gt;</w:t>
        <w:br/>
        <w:t>Deserialize</w:t>
        <w:br/>
        <w:t>&lt;'de&gt;</w:t>
        <w:br/>
        <w:t>;</w:t>
        <w:br/>
        <w:t>fn</w:t>
        <w:br/>
        <w:t>save</w:t>
        <w:br/>
        <w:t>&lt;T&gt;(&amp;mut self, value:</w:t>
        <w:br/>
        <w:t>&amp;T</w:t>
        <w:br/>
        <w:t>) -&gt;</w:t>
        <w:br/>
        <w:t>Result</w:t>
        <w:br/>
        <w:t>&lt;</w:t>
        <w:br/>
        <w:t>()</w:t>
        <w:br/>
        <w:t>, Self::</w:t>
        <w:br/>
        <w:t>Error</w:t>
        <w:br/>
        <w:t>&gt;</w:t>
        <w:br/>
        <w:t>where T:</w:t>
        <w:br/>
        <w:t>Serialize</w:t>
        <w:br/>
        <w:t>+ for&lt;'de&gt;</w:t>
        <w:br/>
        <w:t>Deserialize</w:t>
        <w:br/>
        <w:t>&lt;'de&gt;</w:t>
        <w:br/>
        <w:t>;</w:t>
        <w:br/>
        <w:t>fn</w:t>
        <w:br/>
        <w:t>clear</w:t>
        <w:br/>
        <w:t>(&amp;mut self) -&gt;</w:t>
        <w:br/>
        <w:t>Result</w:t>
        <w:br/>
        <w:t>&lt;</w:t>
        <w:br/>
        <w:t>()</w:t>
        <w:br/>
        <w:t>, Self::</w:t>
        <w:br/>
        <w:t>Error</w:t>
        <w:br/>
        <w:t>&gt;;</w:t>
        <w:br/>
        <w:t>}</w:t>
      </w:r>
    </w:p>
    <w:p>
      <w:r>
        <w:t>Expand description</w:t>
      </w:r>
    </w:p>
    <w:p>
      <w:r>
        <w:t>Operations on blocks of flash memory.</w:t>
      </w:r>
    </w:p>
    <w:p>
      <w:r>
        <w:t>Platform crates implement this trait on their concrete flash block handle types.</w:t>
      </w:r>
    </w:p>
    <w:p>
      <w:r>
        <w:t>Constructors and hardware wiring remain platform-specific; this trait defines the shared operation surface used by higher-level abstractions.</w:t>
      </w:r>
    </w:p>
    <w:p>
      <w:pPr>
        <w:pStyle w:val="Heading2"/>
      </w:pPr>
      <w:r>
        <w:t>§ Features</w:t>
      </w:r>
    </w:p>
    <w:p>
      <w:pPr>
        <w:pStyle w:val="ListBullet"/>
      </w:pPr>
      <w:r>
        <w:t>Type safety: hash-based type checking prevents reading data written under a different Rust type name. Trying to read a different type returns Ok(None) .</w:t>
      </w:r>
    </w:p>
    <w:p>
      <w:pPr>
        <w:pStyle w:val="ListBullet"/>
      </w:pPr>
      <w:r>
        <w:t>Postcard serialization: compact, no_std -friendly binary format.</w:t>
      </w:r>
    </w:p>
    <w:p>
      <w:r>
        <w:t>This example increments a persisted boot counter and clears a separate scratch block in the same helper.</w:t>
      </w:r>
    </w:p>
    <w:p>
      <w:pPr>
        <w:pStyle w:val="Heading2"/>
      </w:pPr>
      <w:r>
        <w:t>§ Example</w:t>
      </w:r>
    </w:p>
    <w:p>
      <w:r>
        <w:rPr>
          <w:rFonts w:ascii="Courier New" w:hAnsi="Courier New"/>
        </w:rPr>
        <w:t>use</w:t>
        <w:br/>
        <w:t>core::convert::Infallible;</w:t>
        <w:br/>
        <w:t>use</w:t>
        <w:br/>
        <w:t>device_envoy_core::flash_block::FlashBlock;</w:t>
        <w:br/>
        <w:t>#[derive(serde::Serialize, serde::Deserialize, Debug, Clone, Copy)]</w:t>
        <w:br/>
        <w:t>struct</w:t>
        <w:br/>
        <w:t>BootCounter(u8);</w:t>
        <w:br/>
        <w:t>impl</w:t>
        <w:br/>
        <w:t>BootCounter {</w:t>
        <w:br/>
        <w:t>const fn</w:t>
        <w:br/>
        <w:t>new(value: u8) -&gt;</w:t>
        <w:br/>
        <w:t>Self</w:t>
        <w:br/>
        <w:t>{</w:t>
        <w:br/>
        <w:t>Self</w:t>
        <w:br/>
        <w:t>(value)</w:t>
        <w:br/>
        <w:t xml:space="preserve">    }</w:t>
        <w:br/>
        <w:t>fn</w:t>
        <w:br/>
        <w:t>increment(</w:t>
        <w:br/>
        <w:t>self</w:t>
        <w:br/>
        <w:t>) -&gt;</w:t>
        <w:br/>
        <w:t>Self</w:t>
        <w:br/>
        <w:t>{</w:t>
        <w:br/>
        <w:t>Self</w:t>
        <w:br/>
        <w:t>((</w:t>
        <w:br/>
        <w:t>self</w:t>
        <w:br/>
        <w:t>.</w:t>
        <w:br/>
        <w:t>0</w:t>
        <w:br/>
        <w:t>+</w:t>
        <w:br/>
        <w:t>1</w:t>
        <w:br/>
        <w:t>) %</w:t>
        <w:br/>
        <w:t>10</w:t>
        <w:br/>
        <w:t>)</w:t>
        <w:br/>
        <w:t xml:space="preserve">    }</w:t>
        <w:br/>
        <w:t>}</w:t>
        <w:br/>
        <w:t>fn</w:t>
        <w:br/>
        <w:t>update_boot_counter_and_clear_scratch(</w:t>
        <w:br/>
        <w:t xml:space="preserve">    boot_counter_flash_block:</w:t>
        <w:br/>
        <w:t>&amp;mut</w:t>
        <w:br/>
        <w:t>impl</w:t>
        <w:br/>
        <w:t>FlashBlock&lt;Error = Infallible&gt;,</w:t>
        <w:br/>
        <w:t xml:space="preserve">    scratch_flash_block:</w:t>
        <w:br/>
        <w:t>&amp;mut</w:t>
        <w:br/>
        <w:t>impl</w:t>
        <w:br/>
        <w:t>FlashBlock&lt;Error = Infallible&gt;,</w:t>
        <w:br/>
        <w:t>) -&gt;</w:t>
        <w:br/>
        <w:t>Result</w:t>
        <w:br/>
        <w:t>&lt;BootCounter, Infallible&gt; {</w:t>
        <w:br/>
        <w:t>// Load the typed value, defaulting to 0 when the block is empty.</w:t>
        <w:br/>
        <w:t>let</w:t>
        <w:br/>
        <w:t>boot_counter = boot_counter_flash_block</w:t>
        <w:br/>
        <w:t xml:space="preserve">        .load()</w:t>
        <w:br/>
        <w:t>?</w:t>
        <w:br/>
        <w:t>.unwrap_or(BootCounter::new(</w:t>
        <w:br/>
        <w:t>0</w:t>
        <w:br/>
        <w:t>))</w:t>
        <w:br/>
        <w:t xml:space="preserve">        .increment();</w:t>
        <w:br/>
        <w:t>// Save the updated value back to flash.</w:t>
        <w:br/>
        <w:t>boot_counter_flash_block.save(</w:t>
        <w:br/>
        <w:t>&amp;</w:t>
        <w:br/>
        <w:t>boot_counter)</w:t>
        <w:br/>
        <w:t>?</w:t>
        <w:br/>
        <w:t>;</w:t>
        <w:br/>
        <w:t>// Clear the extra scratch block.</w:t>
        <w:br/>
        <w:t>scratch_flash_block.clear()</w:t>
        <w:br/>
        <w:t>?</w:t>
        <w:br/>
        <w:t>;</w:t>
        <w:br/>
        <w:t>Ok</w:t>
        <w:br/>
        <w:t>(boot_counter)</w:t>
        <w:br/>
        <w:t>}</w:t>
      </w:r>
    </w:p>
    <w:p>
      <w:pPr>
        <w:pStyle w:val="Heading2"/>
      </w:pPr>
      <w:r>
        <w:t>Required Associated Types §</w:t>
      </w:r>
    </w:p>
    <w:p>
      <w:pPr>
        <w:pStyle w:val="Heading4"/>
      </w:pPr>
      <w:r>
        <w:t>type Error</w:t>
      </w:r>
    </w:p>
    <w:p>
      <w:r>
        <w:t>Error returned by block operations.</w:t>
      </w:r>
    </w:p>
    <w:p>
      <w:pPr>
        <w:pStyle w:val="Heading2"/>
      </w:pPr>
      <w:r>
        <w:t>Required Methods §</w:t>
      </w:r>
    </w:p>
    <w:p>
      <w:pPr>
        <w:pStyle w:val="Heading4"/>
      </w:pPr>
      <w:r>
        <w:t>fn load &lt;T&gt;(&amp;mut self) -&gt; Result &lt; Option &lt;T&gt;, Self:: Error &gt; where T: Serialize + for&lt;'de&gt; Deserialize &lt;'de&gt;,</w:t>
      </w:r>
    </w:p>
    <w:p>
      <w:r>
        <w:t>Load a typed value from this block.</w:t>
      </w:r>
    </w:p>
    <w:p>
      <w:r>
        <w:t>Returns Ok(None) when the block is empty or contains a different type.</w:t>
      </w:r>
    </w:p>
    <w:p>
      <w:r>
        <w:t>See the FlashBlock trait documentation for usage examples.</w:t>
      </w:r>
    </w:p>
    <w:p>
      <w:pPr>
        <w:pStyle w:val="Heading4"/>
      </w:pPr>
      <w:r>
        <w:t>fn save &lt;T&gt;(&amp;mut self, value: &amp;T ) -&gt; Result &lt; () , Self:: Error &gt; where T: Serialize + for&lt;'de&gt; Deserialize &lt;'de&gt;,</w:t>
      </w:r>
    </w:p>
    <w:p>
      <w:r>
        <w:t>Save a typed value to this block.</w:t>
      </w:r>
    </w:p>
    <w:p>
      <w:r>
        <w:t>See the FlashBlock trait documentation for usage examples.</w:t>
      </w:r>
    </w:p>
    <w:p>
      <w:pPr>
        <w:pStyle w:val="Heading4"/>
      </w:pPr>
      <w:r>
        <w:t>fn clear (&amp;mut self) -&gt; Result &lt; () , Self:: Error &gt;</w:t>
      </w:r>
    </w:p>
    <w:p>
      <w:r>
        <w:t>Clear this block.</w:t>
      </w:r>
    </w:p>
    <w:p>
      <w:r>
        <w:t>See the FlashBlock trait documentation for usage examples.</w:t>
      </w:r>
    </w:p>
    <w:p>
      <w:pPr>
        <w:pStyle w:val="Heading2"/>
      </w:pPr>
      <w:r>
        <w:t>Dyn Compatibility §</w:t>
      </w:r>
    </w:p>
    <w:p>
      <w:r>
        <w:t>This trait is not dyn compatible .</w:t>
      </w:r>
    </w:p>
    <w:p>
      <w:r>
        <w:t>In older versions of Rust, dyn compatibility was called "object safety", so this trait is not object safe.</w:t>
      </w:r>
    </w:p>
    <w:p>
      <w:pPr>
        <w:pStyle w:val="Heading2"/>
      </w:pPr>
      <w:r>
        <w:t>Implementors §</w:t>
      </w:r>
    </w:p>
    <w:p>
      <w:r>
        <w:t>Source</w:t>
      </w:r>
    </w:p>
    <w:p>
      <w:r>
        <w:t>§</w:t>
      </w:r>
    </w:p>
    <w:p>
      <w:pPr>
        <w:pStyle w:val="Heading3"/>
      </w:pPr>
      <w:r>
        <w:t>impl FlashBlock for FlashBlockRp</w:t>
      </w:r>
    </w:p>
    <w:p>
      <w:r>
        <w:t>Source</w:t>
      </w:r>
    </w:p>
    <w:p>
      <w:r>
        <w:t>§</w:t>
      </w:r>
    </w:p>
    <w:p>
      <w:pPr>
        <w:pStyle w:val="Heading4"/>
      </w:pPr>
      <w:r>
        <w:t>type Error = Error</w:t>
      </w:r>
    </w:p>
    <w:p>
      <w:r>
        <w:br w:type="page"/>
      </w:r>
    </w:p>
    <w:p>
      <w:pPr>
        <w:pStyle w:val="Heading1"/>
      </w:pPr>
      <w:r>
        <w:t>Enum IrEvent Copy item path</w:t>
      </w:r>
    </w:p>
    <w:p>
      <w:r>
        <w:t>Path: ir/enum.IrEvent.html</w:t>
      </w:r>
    </w:p>
    <w:p>
      <w:r>
        <w:t>device_envoy_rp</w:t>
      </w:r>
    </w:p>
    <w:p>
      <w:r>
        <w:t>::</w:t>
      </w:r>
    </w:p>
    <w:p>
      <w:r>
        <w:t>ir</w:t>
      </w:r>
    </w:p>
    <w:p>
      <w:pPr>
        <w:pStyle w:val="Heading1"/>
      </w:pPr>
      <w:r>
        <w:t>Enum IrEvent Copy item path</w:t>
      </w:r>
    </w:p>
    <w:p>
      <w:r>
        <w:rPr>
          <w:rFonts w:ascii="Courier New" w:hAnsi="Courier New"/>
        </w:rPr>
        <w:t>pub enum IrEvent {</w:t>
        <w:br/>
        <w:t xml:space="preserve">    Press {</w:t>
        <w:br/>
        <w:t xml:space="preserve">        addr:</w:t>
        <w:br/>
        <w:t>u16</w:t>
        <w:br/>
        <w:t>,</w:t>
        <w:br/>
        <w:t xml:space="preserve">        cmd:</w:t>
        <w:br/>
        <w:t>u8</w:t>
        <w:br/>
        <w:t>,</w:t>
        <w:br/>
        <w:t xml:space="preserve">    },</w:t>
        <w:br/>
        <w:t>}</w:t>
      </w:r>
    </w:p>
    <w:p>
      <w:r>
        <w:t>Expand description</w:t>
      </w:r>
    </w:p>
    <w:p>
      <w:r>
        <w:t>Events received from the infrared receiver.</w:t>
      </w:r>
    </w:p>
    <w:p>
      <w:r>
        <w:t>See the platform-specific crate for usage examples.</w:t>
      </w:r>
    </w:p>
    <w:p>
      <w:pPr>
        <w:pStyle w:val="Heading2"/>
      </w:pPr>
      <w:r>
        <w:t>Variants §</w:t>
      </w:r>
    </w:p>
    <w:p>
      <w:r>
        <w:t>§</w:t>
      </w:r>
    </w:p>
    <w:p>
      <w:pPr>
        <w:pStyle w:val="Heading3"/>
      </w:pPr>
      <w:r>
        <w:t>Press</w:t>
      </w:r>
    </w:p>
    <w:p>
      <w:r>
        <w:t>Button press with 16-bit address and 8-bit command. Supports both standard NEC (8-bit address) and extended NEC (16-bit address).</w:t>
      </w:r>
    </w:p>
    <w:p>
      <w:pPr>
        <w:pStyle w:val="Heading4"/>
      </w:pPr>
      <w:r>
        <w:t>Fields</w:t>
      </w:r>
    </w:p>
    <w:p>
      <w:r>
        <w:t>§ addr: u16</w:t>
      </w:r>
    </w:p>
    <w:p>
      <w:r>
        <w:t>16-bit device address (or 8-bit address in low byte for standard NEC).</w:t>
      </w:r>
    </w:p>
    <w:p>
      <w:r>
        <w:t>§ cmd: u8</w:t>
      </w:r>
    </w:p>
    <w:p>
      <w:r>
        <w:t>8-bit command code.</w:t>
      </w:r>
    </w:p>
    <w:p>
      <w:pPr>
        <w:pStyle w:val="Heading2"/>
      </w:pPr>
      <w:r>
        <w:t>Trait Implementations §</w:t>
      </w:r>
    </w:p>
    <w:p>
      <w:r>
        <w:t>§</w:t>
      </w:r>
    </w:p>
    <w:p>
      <w:pPr>
        <w:pStyle w:val="Heading3"/>
      </w:pPr>
      <w:r>
        <w:t>impl Clone for IrEvent</w:t>
      </w:r>
    </w:p>
    <w:p>
      <w:r>
        <w:t>§</w:t>
      </w:r>
    </w:p>
    <w:p>
      <w:pPr>
        <w:pStyle w:val="Heading4"/>
      </w:pPr>
      <w:r>
        <w:t>fn clone (&amp;self) -&gt; IrEvent</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IrEvent</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PartialEq for IrEvent</w:t>
      </w:r>
    </w:p>
    <w:p>
      <w:r>
        <w:t>§</w:t>
      </w:r>
    </w:p>
    <w:p>
      <w:pPr>
        <w:pStyle w:val="Heading4"/>
      </w:pPr>
      <w:r>
        <w:t>fn eq (&amp;self, other: &amp; IrEvent )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 Copy for IrEvent</w:t>
      </w:r>
    </w:p>
    <w:p>
      <w:r>
        <w:t>§</w:t>
      </w:r>
    </w:p>
    <w:p>
      <w:pPr>
        <w:pStyle w:val="Heading3"/>
      </w:pPr>
      <w:r>
        <w:t>impl StructuralPartialEq for IrEvent</w:t>
      </w:r>
    </w:p>
    <w:p>
      <w:pPr>
        <w:pStyle w:val="Heading2"/>
      </w:pPr>
      <w:r>
        <w:t>Auto Trait Implementations §</w:t>
      </w:r>
    </w:p>
    <w:p>
      <w:r>
        <w:t>§</w:t>
      </w:r>
    </w:p>
    <w:p>
      <w:pPr>
        <w:pStyle w:val="Heading3"/>
      </w:pPr>
      <w:r>
        <w:t>impl Freeze for IrEvent</w:t>
      </w:r>
    </w:p>
    <w:p>
      <w:r>
        <w:t>§</w:t>
      </w:r>
    </w:p>
    <w:p>
      <w:pPr>
        <w:pStyle w:val="Heading3"/>
      </w:pPr>
      <w:r>
        <w:t>impl RefUnwindSafe for IrEvent</w:t>
      </w:r>
    </w:p>
    <w:p>
      <w:r>
        <w:t>§</w:t>
      </w:r>
    </w:p>
    <w:p>
      <w:pPr>
        <w:pStyle w:val="Heading3"/>
      </w:pPr>
      <w:r>
        <w:t>impl Send for IrEvent</w:t>
      </w:r>
    </w:p>
    <w:p>
      <w:r>
        <w:t>§</w:t>
      </w:r>
    </w:p>
    <w:p>
      <w:pPr>
        <w:pStyle w:val="Heading3"/>
      </w:pPr>
      <w:r>
        <w:t>impl Sync for IrEvent</w:t>
      </w:r>
    </w:p>
    <w:p>
      <w:r>
        <w:t>§</w:t>
      </w:r>
    </w:p>
    <w:p>
      <w:pPr>
        <w:pStyle w:val="Heading3"/>
      </w:pPr>
      <w:r>
        <w:t>impl Unpin for IrEvent</w:t>
      </w:r>
    </w:p>
    <w:p>
      <w:r>
        <w:t>§</w:t>
      </w:r>
    </w:p>
    <w:p>
      <w:pPr>
        <w:pStyle w:val="Heading3"/>
      </w:pPr>
      <w:r>
        <w:t>impl UnwindSafe for IrEvent</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Enum Kepler Keys Copy item path</w:t>
      </w:r>
    </w:p>
    <w:p>
      <w:r>
        <w:t>Path: ir/enum.KeplerKeys.html</w:t>
      </w:r>
    </w:p>
    <w:p>
      <w:r>
        <w:t>device_envoy_rp</w:t>
      </w:r>
    </w:p>
    <w:p>
      <w:r>
        <w:t>::</w:t>
      </w:r>
    </w:p>
    <w:p>
      <w:r>
        <w:t>ir</w:t>
      </w:r>
    </w:p>
    <w:p>
      <w:pPr>
        <w:pStyle w:val="Heading1"/>
      </w:pPr>
      <w:r>
        <w:t>Enum Kepler Keys Copy item path</w:t>
      </w:r>
    </w:p>
    <w:p>
      <w:r>
        <w:rPr>
          <w:rFonts w:ascii="Courier New" w:hAnsi="Courier New"/>
        </w:rPr>
        <w:t>pub enum KeplerKeys {</w:t>
        <w:br/>
        <w:t xml:space="preserve">    Power,</w:t>
        <w:br/>
        <w:t xml:space="preserve">    Mode,</w:t>
        <w:br/>
        <w:t xml:space="preserve">    Mute,</w:t>
        <w:br/>
        <w:t xml:space="preserve">    PlayPause,</w:t>
        <w:br/>
        <w:t xml:space="preserve">    Prev,</w:t>
        <w:br/>
        <w:t xml:space="preserve">    Next,</w:t>
        <w:br/>
        <w:t xml:space="preserve">    Eq,</w:t>
        <w:br/>
        <w:t xml:space="preserve">    Minus,</w:t>
        <w:br/>
        <w:t xml:space="preserve">    Plus,</w:t>
        <w:br/>
        <w:t xml:space="preserve">    Num(</w:t>
        <w:br/>
        <w:t>u8</w:t>
        <w:br/>
        <w:t>),</w:t>
        <w:br/>
        <w:t xml:space="preserve">    Repeat,</w:t>
        <w:br/>
        <w:t xml:space="preserve">    USd,</w:t>
        <w:br/>
        <w:t>}</w:t>
      </w:r>
    </w:p>
    <w:p>
      <w:r>
        <w:t>Expand description</w:t>
      </w:r>
    </w:p>
    <w:p>
      <w:r>
        <w:t>Button types for the SunFounder Kepler Kit remote control.</w:t>
      </w:r>
    </w:p>
    <w:p>
      <w:pPr>
        <w:pStyle w:val="Heading2"/>
      </w:pPr>
      <w:r>
        <w:t>Variants §</w:t>
      </w:r>
    </w:p>
    <w:p>
      <w:r>
        <w:t>§</w:t>
      </w:r>
    </w:p>
    <w:p>
      <w:pPr>
        <w:pStyle w:val="Heading3"/>
      </w:pPr>
      <w:r>
        <w:t>Power</w:t>
      </w:r>
    </w:p>
    <w:p>
      <w:r>
        <w:t>Power button.</w:t>
      </w:r>
    </w:p>
    <w:p>
      <w:r>
        <w:t>§</w:t>
      </w:r>
    </w:p>
    <w:p>
      <w:pPr>
        <w:pStyle w:val="Heading3"/>
      </w:pPr>
      <w:r>
        <w:t>Mode</w:t>
      </w:r>
    </w:p>
    <w:p>
      <w:r>
        <w:t>Mode button.</w:t>
      </w:r>
    </w:p>
    <w:p>
      <w:r>
        <w:t>§</w:t>
      </w:r>
    </w:p>
    <w:p>
      <w:pPr>
        <w:pStyle w:val="Heading3"/>
      </w:pPr>
      <w:r>
        <w:t>Mute</w:t>
      </w:r>
    </w:p>
    <w:p>
      <w:r>
        <w:t>Mute button.</w:t>
      </w:r>
    </w:p>
    <w:p>
      <w:r>
        <w:t>§</w:t>
      </w:r>
    </w:p>
    <w:p>
      <w:pPr>
        <w:pStyle w:val="Heading3"/>
      </w:pPr>
      <w:r>
        <w:t>PlayPause</w:t>
      </w:r>
    </w:p>
    <w:p>
      <w:r>
        <w:t>Play/Pause button.</w:t>
      </w:r>
    </w:p>
    <w:p>
      <w:r>
        <w:t>§</w:t>
      </w:r>
    </w:p>
    <w:p>
      <w:pPr>
        <w:pStyle w:val="Heading3"/>
      </w:pPr>
      <w:r>
        <w:t>Prev</w:t>
      </w:r>
    </w:p>
    <w:p>
      <w:r>
        <w:t>Previous track button.</w:t>
      </w:r>
    </w:p>
    <w:p>
      <w:r>
        <w:t>§</w:t>
      </w:r>
    </w:p>
    <w:p>
      <w:pPr>
        <w:pStyle w:val="Heading3"/>
      </w:pPr>
      <w:r>
        <w:t>Next</w:t>
      </w:r>
    </w:p>
    <w:p>
      <w:r>
        <w:t>Next track button.</w:t>
      </w:r>
    </w:p>
    <w:p>
      <w:r>
        <w:t>§</w:t>
      </w:r>
    </w:p>
    <w:p>
      <w:pPr>
        <w:pStyle w:val="Heading3"/>
      </w:pPr>
      <w:r>
        <w:t>Eq</w:t>
      </w:r>
    </w:p>
    <w:p>
      <w:r>
        <w:t>Equalizer button.</w:t>
      </w:r>
    </w:p>
    <w:p>
      <w:r>
        <w:t>§</w:t>
      </w:r>
    </w:p>
    <w:p>
      <w:pPr>
        <w:pStyle w:val="Heading3"/>
      </w:pPr>
      <w:r>
        <w:t>Minus</w:t>
      </w:r>
    </w:p>
    <w:p>
      <w:r>
        <w:t>Minus/Decrease volume button.</w:t>
      </w:r>
    </w:p>
    <w:p>
      <w:r>
        <w:t>§</w:t>
      </w:r>
    </w:p>
    <w:p>
      <w:pPr>
        <w:pStyle w:val="Heading3"/>
      </w:pPr>
      <w:r>
        <w:t>Plus</w:t>
      </w:r>
    </w:p>
    <w:p>
      <w:r>
        <w:t>Plus/Increase volume button.</w:t>
      </w:r>
    </w:p>
    <w:p>
      <w:r>
        <w:t>§</w:t>
      </w:r>
    </w:p>
    <w:p>
      <w:pPr>
        <w:pStyle w:val="Heading3"/>
      </w:pPr>
      <w:r>
        <w:t>Num( u8 )</w:t>
      </w:r>
    </w:p>
    <w:p>
      <w:r>
        <w:t>Numbered button (0-9).</w:t>
      </w:r>
    </w:p>
    <w:p>
      <w:r>
        <w:t>§</w:t>
      </w:r>
    </w:p>
    <w:p>
      <w:pPr>
        <w:pStyle w:val="Heading3"/>
      </w:pPr>
      <w:r>
        <w:t>Repeat</w:t>
      </w:r>
    </w:p>
    <w:p>
      <w:r>
        <w:t>Repeat button.</w:t>
      </w:r>
    </w:p>
    <w:p>
      <w:r>
        <w:t>§</w:t>
      </w:r>
    </w:p>
    <w:p>
      <w:pPr>
        <w:pStyle w:val="Heading3"/>
      </w:pPr>
      <w:r>
        <w:t>USd</w:t>
      </w:r>
    </w:p>
    <w:p>
      <w:r>
        <w:t>USB/SD card mode button.</w:t>
      </w:r>
    </w:p>
    <w:p>
      <w:pPr>
        <w:pStyle w:val="Heading2"/>
      </w:pPr>
      <w:r>
        <w:t>Trait Implementations §</w:t>
      </w:r>
    </w:p>
    <w:p>
      <w:r>
        <w:t>§</w:t>
      </w:r>
    </w:p>
    <w:p>
      <w:pPr>
        <w:pStyle w:val="Heading3"/>
      </w:pPr>
      <w:r>
        <w:t>impl Clone for KeplerKeys</w:t>
      </w:r>
    </w:p>
    <w:p>
      <w:r>
        <w:t>§</w:t>
      </w:r>
    </w:p>
    <w:p>
      <w:pPr>
        <w:pStyle w:val="Heading4"/>
      </w:pPr>
      <w:r>
        <w:t>fn clone (&amp;self) -&gt; KeplerKeys</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KeplerKeys</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Format for KeplerKeys</w:t>
      </w:r>
    </w:p>
    <w:p>
      <w:r>
        <w:t>§</w:t>
      </w:r>
    </w:p>
    <w:p>
      <w:pPr>
        <w:pStyle w:val="Heading4"/>
      </w:pPr>
      <w:r>
        <w:t>fn format (&amp;self, f: Formatter&lt;'_&gt;)</w:t>
      </w:r>
    </w:p>
    <w:p>
      <w:r>
        <w:t>Writes the defmt representation of</w:t>
      </w:r>
    </w:p>
    <w:p>
      <w:r>
        <w:t>self</w:t>
      </w:r>
    </w:p>
    <w:p>
      <w:r>
        <w:t>to</w:t>
      </w:r>
    </w:p>
    <w:p>
      <w:r>
        <w:t>fmt</w:t>
      </w:r>
    </w:p>
    <w:p>
      <w:r>
        <w:t>.</w:t>
      </w:r>
    </w:p>
    <w:p>
      <w:r>
        <w:t>§</w:t>
      </w:r>
    </w:p>
    <w:p>
      <w:pPr>
        <w:pStyle w:val="Heading3"/>
      </w:pPr>
      <w:r>
        <w:t>impl PartialEq for KeplerKeys</w:t>
      </w:r>
    </w:p>
    <w:p>
      <w:r>
        <w:t>§</w:t>
      </w:r>
    </w:p>
    <w:p>
      <w:pPr>
        <w:pStyle w:val="Heading4"/>
      </w:pPr>
      <w:r>
        <w:t>fn eq (&amp;self, other: &amp; KeplerKeys )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 Copy for KeplerKeys</w:t>
      </w:r>
    </w:p>
    <w:p>
      <w:r>
        <w:t>§</w:t>
      </w:r>
    </w:p>
    <w:p>
      <w:pPr>
        <w:pStyle w:val="Heading3"/>
      </w:pPr>
      <w:r>
        <w:t>impl Eq for KeplerKeys</w:t>
      </w:r>
    </w:p>
    <w:p>
      <w:r>
        <w:t>§</w:t>
      </w:r>
    </w:p>
    <w:p>
      <w:pPr>
        <w:pStyle w:val="Heading3"/>
      </w:pPr>
      <w:r>
        <w:t>impl StructuralPartialEq for KeplerKeys</w:t>
      </w:r>
    </w:p>
    <w:p>
      <w:pPr>
        <w:pStyle w:val="Heading2"/>
      </w:pPr>
      <w:r>
        <w:t>Auto Trait Implementations §</w:t>
      </w:r>
    </w:p>
    <w:p>
      <w:r>
        <w:t>§</w:t>
      </w:r>
    </w:p>
    <w:p>
      <w:pPr>
        <w:pStyle w:val="Heading3"/>
      </w:pPr>
      <w:r>
        <w:t>impl Freeze for KeplerKeys</w:t>
      </w:r>
    </w:p>
    <w:p>
      <w:r>
        <w:t>§</w:t>
      </w:r>
    </w:p>
    <w:p>
      <w:pPr>
        <w:pStyle w:val="Heading3"/>
      </w:pPr>
      <w:r>
        <w:t>impl RefUnwindSafe for KeplerKeys</w:t>
      </w:r>
    </w:p>
    <w:p>
      <w:r>
        <w:t>§</w:t>
      </w:r>
    </w:p>
    <w:p>
      <w:pPr>
        <w:pStyle w:val="Heading3"/>
      </w:pPr>
      <w:r>
        <w:t>impl Send for KeplerKeys</w:t>
      </w:r>
    </w:p>
    <w:p>
      <w:r>
        <w:t>§</w:t>
      </w:r>
    </w:p>
    <w:p>
      <w:pPr>
        <w:pStyle w:val="Heading3"/>
      </w:pPr>
      <w:r>
        <w:t>impl Sync for KeplerKeys</w:t>
      </w:r>
    </w:p>
    <w:p>
      <w:r>
        <w:t>§</w:t>
      </w:r>
    </w:p>
    <w:p>
      <w:pPr>
        <w:pStyle w:val="Heading3"/>
      </w:pPr>
      <w:r>
        <w:t>impl Unpin for KeplerKeys</w:t>
      </w:r>
    </w:p>
    <w:p>
      <w:r>
        <w:t>§</w:t>
      </w:r>
    </w:p>
    <w:p>
      <w:pPr>
        <w:pStyle w:val="Heading3"/>
      </w:pPr>
      <w:r>
        <w:t>impl UnwindSafe for KeplerKeys</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Module ir Copy item path</w:t>
      </w:r>
    </w:p>
    <w:p>
      <w:r>
        <w:t>Path: ir/index.html</w:t>
      </w:r>
    </w:p>
    <w:p>
      <w:r>
        <w:t>device_envoy_rp</w:t>
      </w:r>
    </w:p>
    <w:p>
      <w:pPr>
        <w:pStyle w:val="Heading1"/>
      </w:pPr>
      <w:r>
        <w:t>Module ir Copy item path</w:t>
      </w:r>
    </w:p>
    <w:p>
      <w:r>
        <w:t>Source</w:t>
      </w:r>
    </w:p>
    <w:p>
      <w:r>
        <w:t>Expand description</w:t>
      </w:r>
    </w:p>
    <w:p>
      <w:r>
        <w:t>A device abstraction for infrared receivers using the NEC protocol.</w:t>
      </w:r>
    </w:p>
    <w:p>
      <w:r>
        <w:t>This page provides the primary documentation and examples for receiving NEC infrared input on RP devices. It covers raw address/command events, mapped application keys, and Kepler remote keys. Traits define the shared API; macros generate concrete device types. Choose ir! for raw NEC events, ir_mapping! when mapping to your own enum, and ir_kepler! for the SunFounder Kepler remote.</w:t>
      </w:r>
    </w:p>
    <w:p>
      <w:r>
        <w:t>After reading the examples below, see also:</w:t>
      </w:r>
    </w:p>
    <w:p>
      <w:pPr>
        <w:pStyle w:val="ListBullet"/>
      </w:pPr>
      <w:r>
        <w:t>Ir: Raw events — ir! , Ir , IrGenerated</w:t>
      </w:r>
    </w:p>
    <w:p>
      <w:pPr>
        <w:pStyle w:val="ListBullet"/>
      </w:pPr>
      <w:r>
        <w:t>IrMapping: Mapped events — ir_mapping! , IrMapping , IrMappingGenerated</w:t>
      </w:r>
    </w:p>
    <w:p>
      <w:pPr>
        <w:pStyle w:val="ListBullet"/>
      </w:pPr>
      <w:r>
        <w:t>IrKepler: Kepler mapped events — ir_kepler! , IrKepler , IrKeplerGenerated</w:t>
      </w:r>
    </w:p>
    <w:p>
      <w:pPr>
        <w:pStyle w:val="Heading2"/>
      </w:pPr>
      <w:r>
        <w:t>§ Example: Read Raw NEC Events</w:t>
      </w:r>
    </w:p>
    <w:p>
      <w:r>
        <w:t>In this example, the generated Ir15 type emits raw NEC press events with address and command bytes.</w:t>
      </w:r>
    </w:p>
    <w:p>
      <w:r>
        <w:rPr>
          <w:rFonts w:ascii="Courier New" w:hAnsi="Courier New"/>
        </w:rPr>
        <w:t>use</w:t>
        <w:br/>
        <w:t>device_envoy_rp::{</w:t>
        <w:br/>
        <w:t>Result</w:t>
        <w:br/>
        <w:t>, ir, ir::Ir</w:t>
        <w:br/>
        <w:t>as _</w:t>
        <w:br/>
        <w:t>, ir::IrEvent};</w:t>
        <w:br/>
        <w:t>ir!</w:t>
        <w:br/>
        <w:t>{</w:t>
        <w:br/>
        <w:t xml:space="preserve">    Ir15 { pio: PIO0, pin: PIN_15 }</w:t>
        <w:br/>
        <w:t>}</w:t>
        <w:br/>
        <w:t>async fn</w:t>
        <w:br/>
        <w:t>example(spawner: embassy_executor::Spawner) -&gt;</w:t>
        <w:br/>
        <w:t>Result</w:t>
        <w:br/>
        <w:t>&lt;Infallible&gt; {</w:t>
        <w:br/>
        <w:t>let</w:t>
        <w:br/>
        <w:t>p = embassy_rp::init(Default::default());</w:t>
        <w:br/>
        <w:t>let</w:t>
        <w:br/>
        <w:t>ir15 = Ir15::new(p.PIO0, p.PIN_15, spawner)</w:t>
        <w:br/>
        <w:t>?</w:t>
        <w:br/>
        <w:t>;</w:t>
        <w:br/>
        <w:t>loop</w:t>
        <w:br/>
        <w:t>{</w:t>
        <w:br/>
        <w:t>let</w:t>
        <w:br/>
        <w:t>IrEvent::Press { addr, cmd } = ir15.wait_for_press().</w:t>
        <w:br/>
        <w:t>await</w:t>
        <w:br/>
        <w:t>;</w:t>
        <w:br/>
        <w:t>info!</w:t>
        <w:br/>
        <w:t>(</w:t>
        <w:br/>
        <w:t>"IR press: addr=0x{:04X}, cmd=0x{:02X}"</w:t>
        <w:br/>
        <w:t>, addr, cmd);</w:t>
        <w:br/>
        <w:t xml:space="preserve">    }</w:t>
        <w:br/>
        <w:t>}</w:t>
      </w:r>
    </w:p>
    <w:p>
      <w:pPr>
        <w:pStyle w:val="Heading2"/>
      </w:pPr>
      <w:r>
        <w:t>§ Example: Map NEC Events to App Keys</w:t>
      </w:r>
    </w:p>
    <w:p>
      <w:r>
        <w:t>In this example, the generated IrMapping15 type maps raw NEC address/command pairs into an application-defined enum.</w:t>
      </w:r>
    </w:p>
    <w:p>
      <w:r>
        <w:rPr>
          <w:rFonts w:ascii="Courier New" w:hAnsi="Courier New"/>
        </w:rPr>
        <w:t>use</w:t>
        <w:br/>
        <w:t>device_envoy_rp::{</w:t>
        <w:br/>
        <w:t>Result</w:t>
        <w:br/>
        <w:t>, ir::IrMapping</w:t>
        <w:br/>
        <w:t>as _</w:t>
        <w:br/>
        <w:t>, ir_mapping};</w:t>
        <w:br/>
        <w:t>#[derive(Clone, Copy, Debug, Eq, PartialEq)]</w:t>
        <w:br/>
        <w:t>enum</w:t>
        <w:br/>
        <w:t>RemoteKeys {</w:t>
        <w:br/>
        <w:t xml:space="preserve">    Power,</w:t>
        <w:br/>
        <w:t xml:space="preserve">    Plus,</w:t>
        <w:br/>
        <w:t xml:space="preserve">    Minus,</w:t>
        <w:br/>
        <w:t>}</w:t>
        <w:br/>
        <w:t>ir_mapping!</w:t>
        <w:br/>
        <w:t>{</w:t>
        <w:br/>
        <w:t xml:space="preserve">    IrMapping15 {</w:t>
        <w:br/>
        <w:t xml:space="preserve">        pio: PIO0,</w:t>
        <w:br/>
        <w:t xml:space="preserve">        pin: PIN_15,</w:t>
        <w:br/>
        <w:t xml:space="preserve">        button: RemoteKeys,</w:t>
        <w:br/>
        <w:t xml:space="preserve">        capacity:</w:t>
        <w:br/>
        <w:t>3</w:t>
        <w:br/>
        <w:t>,</w:t>
        <w:br/>
        <w:t xml:space="preserve">    }</w:t>
        <w:br/>
        <w:t>}</w:t>
        <w:br/>
        <w:t>const</w:t>
        <w:br/>
        <w:t>REMOTE_KEYS_MAP: [(u16, u8, RemoteKeys);</w:t>
        <w:br/>
        <w:t>3</w:t>
        <w:br/>
        <w:t>] = [</w:t>
        <w:br/>
        <w:t xml:space="preserve">    (</w:t>
        <w:br/>
        <w:t>0x0000</w:t>
        <w:br/>
        <w:t>,</w:t>
        <w:br/>
        <w:t>0x45</w:t>
        <w:br/>
        <w:t>, RemoteKeys::Power),</w:t>
        <w:br/>
        <w:t xml:space="preserve">    (</w:t>
        <w:br/>
        <w:t>0x0000</w:t>
        <w:br/>
        <w:t>,</w:t>
        <w:br/>
        <w:t>0x09</w:t>
        <w:br/>
        <w:t>, RemoteKeys::Plus),</w:t>
        <w:br/>
        <w:t xml:space="preserve">    (</w:t>
        <w:br/>
        <w:t>0x0000</w:t>
        <w:br/>
        <w:t>,</w:t>
        <w:br/>
        <w:t>0x15</w:t>
        <w:br/>
        <w:t>, RemoteKeys::Minus),</w:t>
        <w:br/>
        <w:t>];</w:t>
        <w:br/>
        <w:t>async fn</w:t>
        <w:br/>
        <w:t>example(spawner: embassy_executor::Spawner) -&gt;</w:t>
        <w:br/>
        <w:t>Result</w:t>
        <w:br/>
        <w:t>&lt;Infallible&gt; {</w:t>
        <w:br/>
        <w:t>let</w:t>
        <w:br/>
        <w:t>p = embassy_rp::init(Default::default());</w:t>
        <w:br/>
        <w:t>let</w:t>
        <w:br/>
        <w:t>ir_mapping15 = IrMapping15::new(p.PIO0, p.PIN_15,</w:t>
        <w:br/>
        <w:t>&amp;</w:t>
        <w:br/>
        <w:t>REMOTE_KEYS_MAP, spawner)</w:t>
        <w:br/>
        <w:t>?</w:t>
        <w:br/>
        <w:t>;</w:t>
        <w:br/>
        <w:t>loop</w:t>
        <w:br/>
        <w:t>{</w:t>
        <w:br/>
        <w:t>let</w:t>
        <w:br/>
        <w:t>remote_key = ir_mapping15.wait_for_press().</w:t>
        <w:br/>
        <w:t>await</w:t>
        <w:br/>
        <w:t>;</w:t>
        <w:br/>
        <w:t>match</w:t>
        <w:br/>
        <w:t>remote_key {</w:t>
        <w:br/>
        <w:t xml:space="preserve">            RemoteKeys::Power =&gt; {}</w:t>
        <w:br/>
        <w:t xml:space="preserve">            RemoteKeys::Plus =&gt; {}</w:t>
        <w:br/>
        <w:t xml:space="preserve">            RemoteKeys::Minus =&gt; {}</w:t>
        <w:br/>
        <w:t xml:space="preserve">        }</w:t>
        <w:br/>
        <w:t xml:space="preserve">    }</w:t>
        <w:br/>
        <w:t>}</w:t>
      </w:r>
    </w:p>
    <w:p>
      <w:pPr>
        <w:pStyle w:val="Heading2"/>
      </w:pPr>
      <w:r>
        <w:t>§ Example: Read Kepler Remote Keys</w:t>
      </w:r>
    </w:p>
    <w:p>
      <w:r>
        <w:t>In this example, the generated IrKepler15 type returns typed keys from the SunFounder Kepler remote key mapping.</w:t>
      </w:r>
    </w:p>
    <w:p>
      <w:r>
        <w:rPr>
          <w:rFonts w:ascii="Courier New" w:hAnsi="Courier New"/>
        </w:rPr>
        <w:t>use</w:t>
        <w:br/>
        <w:t>device_envoy_rp::{</w:t>
        <w:br/>
        <w:t>Result</w:t>
        <w:br/>
        <w:t>, ir::IrKepler</w:t>
        <w:br/>
        <w:t>as _</w:t>
        <w:br/>
        <w:t>, ir::KeplerKeys, ir_kepler};</w:t>
        <w:br/>
        <w:t>ir_kepler!</w:t>
        <w:br/>
        <w:t>{</w:t>
        <w:br/>
        <w:t xml:space="preserve">    IrKepler15 { pio: PIO0, pin: PIN_15 }</w:t>
        <w:br/>
        <w:t>}</w:t>
        <w:br/>
        <w:t>async fn</w:t>
        <w:br/>
        <w:t>example(spawner: embassy_executor::Spawner) -&gt;</w:t>
        <w:br/>
        <w:t>Result</w:t>
        <w:br/>
        <w:t>&lt;Infallible&gt; {</w:t>
        <w:br/>
        <w:t>let</w:t>
        <w:br/>
        <w:t>p = embassy_rp::init(Default::default());</w:t>
        <w:br/>
        <w:t>let</w:t>
        <w:br/>
        <w:t>ir_kepler15 = IrKepler15::new(p.PIO0, p.PIN_15, spawner)</w:t>
        <w:br/>
        <w:t>?</w:t>
        <w:br/>
        <w:t>;</w:t>
        <w:br/>
        <w:t>loop</w:t>
        <w:br/>
        <w:t>{</w:t>
        <w:br/>
        <w:t>let</w:t>
        <w:br/>
        <w:t>kepler_key = ir_kepler15.wait_for_press().</w:t>
        <w:br/>
        <w:t>await</w:t>
        <w:br/>
        <w:t>;</w:t>
        <w:br/>
        <w:t>match</w:t>
        <w:br/>
        <w:t>kepler_key {</w:t>
        <w:br/>
        <w:t xml:space="preserve">            KeplerKeys::Power =&gt;</w:t>
        <w:br/>
        <w:t>info!</w:t>
        <w:br/>
        <w:t>(</w:t>
        <w:br/>
        <w:t>"Power"</w:t>
        <w:br/>
        <w:t>),</w:t>
        <w:br/>
        <w:t xml:space="preserve">            KeplerKeys::PlayPause =&gt;</w:t>
        <w:br/>
        <w:t>info!</w:t>
        <w:br/>
        <w:t>(</w:t>
        <w:br/>
        <w:t>"PlayPause"</w:t>
        <w:br/>
        <w:t>),</w:t>
        <w:br/>
        <w:t>_</w:t>
        <w:br/>
        <w:t>=&gt;</w:t>
        <w:br/>
        <w:t>info!</w:t>
        <w:br/>
        <w:t>(</w:t>
        <w:br/>
        <w:t>"Other: {:?}"</w:t>
        <w:br/>
        <w:t>, kepler_key),</w:t>
        <w:br/>
        <w:t xml:space="preserve">        }</w:t>
        <w:br/>
        <w:t xml:space="preserve">    }</w:t>
        <w:br/>
        <w:t>}</w:t>
      </w:r>
    </w:p>
    <w:p>
      <w:pPr>
        <w:pStyle w:val="Heading2"/>
      </w:pPr>
      <w:r>
        <w:t>Modules §</w:t>
      </w:r>
    </w:p>
    <w:p>
      <w:r>
        <w:t>ir_ generated Module containing sample struct types generated by IR macros: IrGenerated , IrMappingGenerated , and IrKeplerGenerated .</w:t>
      </w:r>
    </w:p>
    <w:p>
      <w:pPr>
        <w:pStyle w:val="Heading2"/>
      </w:pPr>
      <w:r>
        <w:t>Macros §</w:t>
      </w:r>
    </w:p>
    <w:p>
      <w:r>
        <w:t>ir Macro to generate an IR receiver struct type (includes syntax details). ir_ kepler Macro to generate a Kepler IR struct type (includes syntax details). ir_ keplers Macro to generate multiple Kepler IR struct types that share one PIO resource (includes syntax details). ir_ mapping Macro to generate an IR mapping struct type (includes syntax details). ir_ mappings Macro to generate multiple IR mapping struct types that share one PIO resource (includes syntax details). irs Macro to generate multiple IR receiver struct types that share one PIO resource (includes syntax details).</w:t>
      </w:r>
    </w:p>
    <w:p>
      <w:pPr>
        <w:pStyle w:val="Heading2"/>
      </w:pPr>
      <w:r>
        <w:t>Enums §</w:t>
      </w:r>
    </w:p>
    <w:p>
      <w:r>
        <w:t>IrEvent Events received from the infrared receiver. Kepler Keys Button types for the SunFounder Kepler Kit remote control.</w:t>
      </w:r>
    </w:p>
    <w:p>
      <w:pPr>
        <w:pStyle w:val="Heading2"/>
      </w:pPr>
      <w:r>
        <w:t>Traits §</w:t>
      </w:r>
    </w:p>
    <w:p>
      <w:r>
        <w:t>Ir Platform-agnostic infrared receiver device contract. IrKepler Platform-agnostic SunFounder Kepler IR device contract. IrMapping Platform-agnostic IR button mapper device contract.</w:t>
      </w:r>
    </w:p>
    <w:p>
      <w:r>
        <w:br w:type="page"/>
      </w:r>
    </w:p>
    <w:p>
      <w:pPr>
        <w:pStyle w:val="Heading1"/>
      </w:pPr>
      <w:r>
        <w:t>Enum Remote Keys Generated Copy item path</w:t>
      </w:r>
    </w:p>
    <w:p>
      <w:r>
        <w:t>Path: ir/ir_generated/enum.RemoteKeysGenerated.html</w:t>
      </w:r>
    </w:p>
    <w:p>
      <w:r>
        <w:t>device_envoy_rp</w:t>
      </w:r>
    </w:p>
    <w:p>
      <w:r>
        <w:t>::</w:t>
      </w:r>
    </w:p>
    <w:p>
      <w:r>
        <w:t>ir :: ir_generated</w:t>
      </w:r>
    </w:p>
    <w:p>
      <w:pPr>
        <w:pStyle w:val="Heading1"/>
      </w:pPr>
      <w:r>
        <w:t>Enum Remote Keys Generated Copy item path</w:t>
      </w:r>
    </w:p>
    <w:p>
      <w:r>
        <w:t>Source</w:t>
      </w:r>
    </w:p>
    <w:p>
      <w:r>
        <w:rPr>
          <w:rFonts w:ascii="Courier New" w:hAnsi="Courier New"/>
        </w:rPr>
        <w:t>pub enum RemoteKeysGenerated {</w:t>
        <w:br/>
        <w:t xml:space="preserve">    Power,</w:t>
        <w:br/>
        <w:t xml:space="preserve">    Play,</w:t>
        <w:br/>
        <w:t xml:space="preserve">    Stop,</w:t>
        <w:br/>
        <w:t>}</w:t>
      </w:r>
    </w:p>
    <w:p>
      <w:r>
        <w:t>Expand description</w:t>
      </w:r>
    </w:p>
    <w:p>
      <w:r>
        <w:t>Sample key enum used by IrMappingGenerated .</w:t>
      </w:r>
    </w:p>
    <w:p>
      <w:pPr>
        <w:pStyle w:val="Heading2"/>
      </w:pPr>
      <w:r>
        <w:t>Variants §</w:t>
      </w:r>
    </w:p>
    <w:p>
      <w:r>
        <w:t>§</w:t>
      </w:r>
    </w:p>
    <w:p>
      <w:pPr>
        <w:pStyle w:val="Heading3"/>
      </w:pPr>
      <w:r>
        <w:t>Power</w:t>
      </w:r>
    </w:p>
    <w:p>
      <w:r>
        <w:t>Power key.</w:t>
      </w:r>
    </w:p>
    <w:p>
      <w:r>
        <w:t>§</w:t>
      </w:r>
    </w:p>
    <w:p>
      <w:pPr>
        <w:pStyle w:val="Heading3"/>
      </w:pPr>
      <w:r>
        <w:t>Play</w:t>
      </w:r>
    </w:p>
    <w:p>
      <w:r>
        <w:t>Play key.</w:t>
      </w:r>
    </w:p>
    <w:p>
      <w:r>
        <w:t>§</w:t>
      </w:r>
    </w:p>
    <w:p>
      <w:pPr>
        <w:pStyle w:val="Heading3"/>
      </w:pPr>
      <w:r>
        <w:t>Stop</w:t>
      </w:r>
    </w:p>
    <w:p>
      <w:r>
        <w:t>Stop key.</w:t>
      </w:r>
    </w:p>
    <w:p>
      <w:pPr>
        <w:pStyle w:val="Heading2"/>
      </w:pPr>
      <w:r>
        <w:t>Trait Implementations §</w:t>
      </w:r>
    </w:p>
    <w:p>
      <w:r>
        <w:t>Source</w:t>
      </w:r>
    </w:p>
    <w:p>
      <w:r>
        <w:t>§</w:t>
      </w:r>
    </w:p>
    <w:p>
      <w:pPr>
        <w:pStyle w:val="Heading3"/>
      </w:pPr>
      <w:r>
        <w:t>impl Clone for RemoteKeysGenerated</w:t>
      </w:r>
    </w:p>
    <w:p>
      <w:r>
        <w:t>Source</w:t>
      </w:r>
    </w:p>
    <w:p>
      <w:r>
        <w:t>§</w:t>
      </w:r>
    </w:p>
    <w:p>
      <w:pPr>
        <w:pStyle w:val="Heading4"/>
      </w:pPr>
      <w:r>
        <w:t>fn clone (&amp;self) -&gt; RemoteKeysGenerated</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Source</w:t>
      </w:r>
    </w:p>
    <w:p>
      <w:r>
        <w:t>§</w:t>
      </w:r>
    </w:p>
    <w:p>
      <w:pPr>
        <w:pStyle w:val="Heading3"/>
      </w:pPr>
      <w:r>
        <w:t>impl Debug for RemoteKeysGenerated</w:t>
      </w:r>
    </w:p>
    <w:p>
      <w:r>
        <w:t>Source</w:t>
      </w:r>
    </w:p>
    <w:p>
      <w:r>
        <w:t>§</w:t>
      </w:r>
    </w:p>
    <w:p>
      <w:pPr>
        <w:pStyle w:val="Heading4"/>
      </w:pPr>
      <w:r>
        <w:t>fn fmt (&amp;self, f: &amp;mut Formatter &lt;'_&gt;) -&gt; Result</w:t>
      </w:r>
    </w:p>
    <w:p>
      <w:r>
        <w:t>Formats the value using the given formatter.</w:t>
      </w:r>
    </w:p>
    <w:p>
      <w:r>
        <w:t>Read more</w:t>
      </w:r>
    </w:p>
    <w:p>
      <w:r>
        <w:t>Source</w:t>
      </w:r>
    </w:p>
    <w:p>
      <w:r>
        <w:t>§</w:t>
      </w:r>
    </w:p>
    <w:p>
      <w:pPr>
        <w:pStyle w:val="Heading3"/>
      </w:pPr>
      <w:r>
        <w:t>impl IrMapping &lt; RemoteKeysGenerated &gt; for IrMappingGenerated</w:t>
      </w:r>
    </w:p>
    <w:p>
      <w:r>
        <w:t>Source</w:t>
      </w:r>
    </w:p>
    <w:p>
      <w:r>
        <w:t>§</w:t>
      </w:r>
    </w:p>
    <w:p>
      <w:pPr>
        <w:pStyle w:val="Heading4"/>
      </w:pPr>
      <w:r>
        <w:t>async fn wait_for_press (&amp;self) -&gt; RemoteKeysGenerated</w:t>
      </w:r>
    </w:p>
    <w:p>
      <w:r>
        <w:t>Wait for the next recognized mapped button press.</w:t>
      </w:r>
    </w:p>
    <w:p>
      <w:r>
        <w:t>Read more</w:t>
      </w:r>
    </w:p>
    <w:p>
      <w:r>
        <w:t>Source</w:t>
      </w:r>
    </w:p>
    <w:p>
      <w:r>
        <w:t>§</w:t>
      </w:r>
    </w:p>
    <w:p>
      <w:pPr>
        <w:pStyle w:val="Heading3"/>
      </w:pPr>
      <w:r>
        <w:t>impl PartialEq for RemoteKeysGenerated</w:t>
      </w:r>
    </w:p>
    <w:p>
      <w:r>
        <w:t>Source</w:t>
      </w:r>
    </w:p>
    <w:p>
      <w:r>
        <w:t>§</w:t>
      </w:r>
    </w:p>
    <w:p>
      <w:pPr>
        <w:pStyle w:val="Heading4"/>
      </w:pPr>
      <w:r>
        <w:t>fn eq (&amp;self, other: &amp; RemoteKeysGenerated )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Source</w:t>
      </w:r>
    </w:p>
    <w:p>
      <w:r>
        <w:t>§</w:t>
      </w:r>
    </w:p>
    <w:p>
      <w:pPr>
        <w:pStyle w:val="Heading3"/>
      </w:pPr>
      <w:r>
        <w:t>impl Copy for RemoteKeysGenerated</w:t>
      </w:r>
    </w:p>
    <w:p>
      <w:r>
        <w:t>Source</w:t>
      </w:r>
    </w:p>
    <w:p>
      <w:r>
        <w:t>§</w:t>
      </w:r>
    </w:p>
    <w:p>
      <w:pPr>
        <w:pStyle w:val="Heading3"/>
      </w:pPr>
      <w:r>
        <w:t>impl Eq for RemoteKeysGenerated</w:t>
      </w:r>
    </w:p>
    <w:p>
      <w:r>
        <w:t>Source</w:t>
      </w:r>
    </w:p>
    <w:p>
      <w:r>
        <w:t>§</w:t>
      </w:r>
    </w:p>
    <w:p>
      <w:pPr>
        <w:pStyle w:val="Heading3"/>
      </w:pPr>
      <w:r>
        <w:t>impl StructuralPartialEq for RemoteKeysGenerated</w:t>
      </w:r>
    </w:p>
    <w:p>
      <w:pPr>
        <w:pStyle w:val="Heading2"/>
      </w:pPr>
      <w:r>
        <w:t>Auto Trait Implementations §</w:t>
      </w:r>
    </w:p>
    <w:p>
      <w:r>
        <w:t>§</w:t>
      </w:r>
    </w:p>
    <w:p>
      <w:pPr>
        <w:pStyle w:val="Heading3"/>
      </w:pPr>
      <w:r>
        <w:t>impl Freeze for RemoteKeysGenerated</w:t>
      </w:r>
    </w:p>
    <w:p>
      <w:r>
        <w:t>§</w:t>
      </w:r>
    </w:p>
    <w:p>
      <w:pPr>
        <w:pStyle w:val="Heading3"/>
      </w:pPr>
      <w:r>
        <w:t>impl RefUnwindSafe for RemoteKeysGenerated</w:t>
      </w:r>
    </w:p>
    <w:p>
      <w:r>
        <w:t>§</w:t>
      </w:r>
    </w:p>
    <w:p>
      <w:pPr>
        <w:pStyle w:val="Heading3"/>
      </w:pPr>
      <w:r>
        <w:t>impl Send for RemoteKeysGenerated</w:t>
      </w:r>
    </w:p>
    <w:p>
      <w:r>
        <w:t>§</w:t>
      </w:r>
    </w:p>
    <w:p>
      <w:pPr>
        <w:pStyle w:val="Heading3"/>
      </w:pPr>
      <w:r>
        <w:t>impl Sync for RemoteKeysGenerated</w:t>
      </w:r>
    </w:p>
    <w:p>
      <w:r>
        <w:t>§</w:t>
      </w:r>
    </w:p>
    <w:p>
      <w:pPr>
        <w:pStyle w:val="Heading3"/>
      </w:pPr>
      <w:r>
        <w:t>impl Unpin for RemoteKeysGenerated</w:t>
      </w:r>
    </w:p>
    <w:p>
      <w:r>
        <w:t>§</w:t>
      </w:r>
    </w:p>
    <w:p>
      <w:pPr>
        <w:pStyle w:val="Heading3"/>
      </w:pPr>
      <w:r>
        <w:t>impl UnwindSafe for RemoteKeysGenerated</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Module ir_ generated Copy item path</w:t>
      </w:r>
    </w:p>
    <w:p>
      <w:r>
        <w:t>Path: ir/ir_generated/index.html</w:t>
      </w:r>
    </w:p>
    <w:p>
      <w:r>
        <w:t>device_envoy_rp</w:t>
      </w:r>
    </w:p>
    <w:p>
      <w:r>
        <w:t>::</w:t>
      </w:r>
    </w:p>
    <w:p>
      <w:r>
        <w:t>ir</w:t>
      </w:r>
    </w:p>
    <w:p>
      <w:pPr>
        <w:pStyle w:val="Heading1"/>
      </w:pPr>
      <w:r>
        <w:t>Module ir_ generated Copy item path</w:t>
      </w:r>
    </w:p>
    <w:p>
      <w:r>
        <w:t>Source</w:t>
      </w:r>
    </w:p>
    <w:p>
      <w:r>
        <w:t>Expand description</w:t>
      </w:r>
    </w:p>
    <w:p>
      <w:r>
        <w:t>Module containing sample struct types generated by IR macros: IrGenerated , IrMappingGenerated , and IrKeplerGenerated .</w:t>
      </w:r>
    </w:p>
    <w:p>
      <w:r>
        <w:t>Auto-generated.</w:t>
      </w:r>
    </w:p>
    <w:p>
      <w:pPr>
        <w:pStyle w:val="Heading2"/>
      </w:pPr>
      <w:r>
        <w:t>Structs §</w:t>
      </w:r>
    </w:p>
    <w:p>
      <w:r>
        <w:t>IrGenerated Sample struct type generated by the ir! macro. IrKepler Generated Sample struct type generated by the ir_kepler! macro. IrMapping Generated Sample struct type generated by the ir_mapping! macro.</w:t>
      </w:r>
    </w:p>
    <w:p>
      <w:pPr>
        <w:pStyle w:val="Heading2"/>
      </w:pPr>
      <w:r>
        <w:t>Enums §</w:t>
      </w:r>
    </w:p>
    <w:p>
      <w:r>
        <w:t>Remote Keys Generated Sample key enum used by IrMappingGenerated .</w:t>
      </w:r>
    </w:p>
    <w:p>
      <w:r>
        <w:br w:type="page"/>
      </w:r>
    </w:p>
    <w:p>
      <w:pPr>
        <w:pStyle w:val="Heading1"/>
      </w:pPr>
      <w:r>
        <w:t>Struct IrGenerated Copy item path</w:t>
      </w:r>
    </w:p>
    <w:p>
      <w:r>
        <w:t>Path: ir/ir_generated/struct.IrGenerated.html</w:t>
      </w:r>
    </w:p>
    <w:p>
      <w:r>
        <w:t>device_envoy_rp</w:t>
      </w:r>
    </w:p>
    <w:p>
      <w:r>
        <w:t>::</w:t>
      </w:r>
    </w:p>
    <w:p>
      <w:r>
        <w:t>ir :: ir_generated</w:t>
      </w:r>
    </w:p>
    <w:p>
      <w:pPr>
        <w:pStyle w:val="Heading1"/>
      </w:pPr>
      <w:r>
        <w:t>Struct IrGenerated Copy item path</w:t>
      </w:r>
    </w:p>
    <w:p>
      <w:r>
        <w:t>Source</w:t>
      </w:r>
    </w:p>
    <w:p>
      <w:r>
        <w:rPr>
          <w:rFonts w:ascii="Courier New" w:hAnsi="Courier New"/>
        </w:rPr>
        <w:t>pub struct IrGenerated;</w:t>
      </w:r>
    </w:p>
    <w:p>
      <w:r>
        <w:t>Expand description</w:t>
      </w:r>
    </w:p>
    <w:p>
      <w:r>
        <w:t>Sample struct type generated by the ir! macro.</w:t>
      </w:r>
    </w:p>
    <w:p>
      <w:r>
        <w:t>This page exists to show constructor and trait methods in one place. For narrative examples, see the ir module.</w:t>
      </w:r>
    </w:p>
    <w:p>
      <w:r>
        <w:t>Auto-generated.</w:t>
      </w:r>
    </w:p>
    <w:p>
      <w:pPr>
        <w:pStyle w:val="Heading2"/>
      </w:pPr>
      <w:r>
        <w:t>Implementations §</w:t>
      </w:r>
    </w:p>
    <w:p>
      <w:r>
        <w:t>Source</w:t>
      </w:r>
    </w:p>
    <w:p>
      <w:r>
        <w:t>§</w:t>
      </w:r>
    </w:p>
    <w:p>
      <w:pPr>
        <w:pStyle w:val="Heading3"/>
      </w:pPr>
      <w:r>
        <w:t>impl IrGenerated</w:t>
      </w:r>
    </w:p>
    <w:p>
      <w:r>
        <w:t>Source</w:t>
      </w:r>
    </w:p>
    <w:p>
      <w:pPr>
        <w:pStyle w:val="Heading4"/>
      </w:pPr>
      <w:r>
        <w:t>pub fn new ( pio: Peri&lt;'static, PIO0&gt;, pin: Peri&lt;'static, PIN_15&gt;, spawner: Spawner, ) -&gt; Result &lt;&amp;'static Self&gt;</w:t>
      </w:r>
    </w:p>
    <w:p>
      <w:r>
        <w:t>Create a new IR receiver instance of the struct type defined by ir! .</w:t>
      </w:r>
    </w:p>
    <w:p>
      <w:r>
        <w:t>See the ir module docs for usage examples.</w:t>
      </w:r>
    </w:p>
    <w:p>
      <w:pPr>
        <w:pStyle w:val="Heading2"/>
      </w:pPr>
      <w:r>
        <w:t>Trait Implementations §</w:t>
      </w:r>
    </w:p>
    <w:p>
      <w:r>
        <w:t>Source</w:t>
      </w:r>
    </w:p>
    <w:p>
      <w:r>
        <w:t>§</w:t>
      </w:r>
    </w:p>
    <w:p>
      <w:pPr>
        <w:pStyle w:val="Heading3"/>
      </w:pPr>
      <w:r>
        <w:t>impl Ir for IrGenerated</w:t>
      </w:r>
    </w:p>
    <w:p>
      <w:r>
        <w:t>Source</w:t>
      </w:r>
    </w:p>
    <w:p>
      <w:r>
        <w:t>§</w:t>
      </w:r>
    </w:p>
    <w:p>
      <w:pPr>
        <w:pStyle w:val="Heading4"/>
      </w:pPr>
      <w:r>
        <w:t>async fn wait_for_press (&amp;self) -&gt; IrEvent</w:t>
      </w:r>
    </w:p>
    <w:p>
      <w:r>
        <w:t>Wait for the next IR event.</w:t>
      </w:r>
    </w:p>
    <w:p>
      <w:r>
        <w:t>Read more</w:t>
      </w:r>
    </w:p>
    <w:p>
      <w:pPr>
        <w:pStyle w:val="Heading2"/>
      </w:pPr>
      <w:r>
        <w:t>Auto Trait Implementations §</w:t>
      </w:r>
    </w:p>
    <w:p>
      <w:r>
        <w:t>§</w:t>
      </w:r>
    </w:p>
    <w:p>
      <w:pPr>
        <w:pStyle w:val="Heading3"/>
      </w:pPr>
      <w:r>
        <w:t>impl Freeze for IrGenerated</w:t>
      </w:r>
    </w:p>
    <w:p>
      <w:r>
        <w:t>§</w:t>
      </w:r>
    </w:p>
    <w:p>
      <w:pPr>
        <w:pStyle w:val="Heading3"/>
      </w:pPr>
      <w:r>
        <w:t>impl RefUnwindSafe for IrGenerated</w:t>
      </w:r>
    </w:p>
    <w:p>
      <w:r>
        <w:t>§</w:t>
      </w:r>
    </w:p>
    <w:p>
      <w:pPr>
        <w:pStyle w:val="Heading3"/>
      </w:pPr>
      <w:r>
        <w:t>impl Send for IrGenerated</w:t>
      </w:r>
    </w:p>
    <w:p>
      <w:r>
        <w:t>§</w:t>
      </w:r>
    </w:p>
    <w:p>
      <w:pPr>
        <w:pStyle w:val="Heading3"/>
      </w:pPr>
      <w:r>
        <w:t>impl Sync for IrGenerated</w:t>
      </w:r>
    </w:p>
    <w:p>
      <w:r>
        <w:t>§</w:t>
      </w:r>
    </w:p>
    <w:p>
      <w:pPr>
        <w:pStyle w:val="Heading3"/>
      </w:pPr>
      <w:r>
        <w:t>impl Unpin for IrGenerated</w:t>
      </w:r>
    </w:p>
    <w:p>
      <w:r>
        <w:t>§</w:t>
      </w:r>
    </w:p>
    <w:p>
      <w:pPr>
        <w:pStyle w:val="Heading3"/>
      </w:pPr>
      <w:r>
        <w:t>impl UnwindSafe for IrGenerated</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Struct IrKepler Generated Copy item path</w:t>
      </w:r>
    </w:p>
    <w:p>
      <w:r>
        <w:t>Path: ir/ir_generated/struct.IrKeplerGenerated.html</w:t>
      </w:r>
    </w:p>
    <w:p>
      <w:r>
        <w:t>device_envoy_rp</w:t>
      </w:r>
    </w:p>
    <w:p>
      <w:r>
        <w:t>::</w:t>
      </w:r>
    </w:p>
    <w:p>
      <w:r>
        <w:t>ir :: ir_generated</w:t>
      </w:r>
    </w:p>
    <w:p>
      <w:pPr>
        <w:pStyle w:val="Heading1"/>
      </w:pPr>
      <w:r>
        <w:t>Struct IrKepler Generated Copy item path</w:t>
      </w:r>
    </w:p>
    <w:p>
      <w:r>
        <w:t>Source</w:t>
      </w:r>
    </w:p>
    <w:p>
      <w:r>
        <w:rPr>
          <w:rFonts w:ascii="Courier New" w:hAnsi="Courier New"/>
        </w:rPr>
        <w:t>pub struct IrKeplerGenerated;</w:t>
      </w:r>
    </w:p>
    <w:p>
      <w:r>
        <w:t>Expand description</w:t>
      </w:r>
    </w:p>
    <w:p>
      <w:r>
        <w:t>Sample struct type generated by the ir_kepler! macro.</w:t>
      </w:r>
    </w:p>
    <w:p>
      <w:r>
        <w:t>This page exists to show constructor and trait methods in one place. For narrative examples, see the ir module.</w:t>
      </w:r>
    </w:p>
    <w:p>
      <w:r>
        <w:t>Auto-generated.</w:t>
      </w:r>
    </w:p>
    <w:p>
      <w:pPr>
        <w:pStyle w:val="Heading2"/>
      </w:pPr>
      <w:r>
        <w:t>Implementations §</w:t>
      </w:r>
    </w:p>
    <w:p>
      <w:r>
        <w:t>Source</w:t>
      </w:r>
    </w:p>
    <w:p>
      <w:r>
        <w:t>§</w:t>
      </w:r>
    </w:p>
    <w:p>
      <w:pPr>
        <w:pStyle w:val="Heading3"/>
      </w:pPr>
      <w:r>
        <w:t>impl IrKeplerGenerated</w:t>
      </w:r>
    </w:p>
    <w:p>
      <w:r>
        <w:t>Source</w:t>
      </w:r>
    </w:p>
    <w:p>
      <w:pPr>
        <w:pStyle w:val="Heading4"/>
      </w:pPr>
      <w:r>
        <w:t>pub fn new ( pio: Peri&lt;'static, PIO0&gt;, pin: Peri&lt;'static, PIN_15&gt;, spawner: Spawner, ) -&gt; Result &lt;&amp;'static Self&gt;</w:t>
      </w:r>
    </w:p>
    <w:p>
      <w:r>
        <w:t>Create a new Kepler IR instance of the struct type defined by ir_kepler! .</w:t>
      </w:r>
    </w:p>
    <w:p>
      <w:r>
        <w:t>See the ir module docs for usage examples.</w:t>
      </w:r>
    </w:p>
    <w:p>
      <w:pPr>
        <w:pStyle w:val="Heading2"/>
      </w:pPr>
      <w:r>
        <w:t>Trait Implementations §</w:t>
      </w:r>
    </w:p>
    <w:p>
      <w:r>
        <w:t>Source</w:t>
      </w:r>
    </w:p>
    <w:p>
      <w:r>
        <w:t>§</w:t>
      </w:r>
    </w:p>
    <w:p>
      <w:pPr>
        <w:pStyle w:val="Heading3"/>
      </w:pPr>
      <w:r>
        <w:t>impl IrKepler for IrKeplerGenerated</w:t>
      </w:r>
    </w:p>
    <w:p>
      <w:r>
        <w:t>Source</w:t>
      </w:r>
    </w:p>
    <w:p>
      <w:r>
        <w:t>§</w:t>
      </w:r>
    </w:p>
    <w:p>
      <w:pPr>
        <w:pStyle w:val="Heading4"/>
      </w:pPr>
      <w:r>
        <w:t>async fn wait_for_press (&amp;self) -&gt; KeplerKeys</w:t>
      </w:r>
    </w:p>
    <w:p>
      <w:r>
        <w:t>Wait for the next recognized Kepler button press.</w:t>
      </w:r>
    </w:p>
    <w:p>
      <w:r>
        <w:t>Read more</w:t>
      </w:r>
    </w:p>
    <w:p>
      <w:pPr>
        <w:pStyle w:val="Heading2"/>
      </w:pPr>
      <w:r>
        <w:t>Auto Trait Implementations §</w:t>
      </w:r>
    </w:p>
    <w:p>
      <w:r>
        <w:t>§</w:t>
      </w:r>
    </w:p>
    <w:p>
      <w:pPr>
        <w:pStyle w:val="Heading3"/>
      </w:pPr>
      <w:r>
        <w:t>impl Freeze for IrKeplerGenerated</w:t>
      </w:r>
    </w:p>
    <w:p>
      <w:r>
        <w:t>§</w:t>
      </w:r>
    </w:p>
    <w:p>
      <w:pPr>
        <w:pStyle w:val="Heading3"/>
      </w:pPr>
      <w:r>
        <w:t>impl RefUnwindSafe for IrKeplerGenerated</w:t>
      </w:r>
    </w:p>
    <w:p>
      <w:r>
        <w:t>§</w:t>
      </w:r>
    </w:p>
    <w:p>
      <w:pPr>
        <w:pStyle w:val="Heading3"/>
      </w:pPr>
      <w:r>
        <w:t>impl Send for IrKeplerGenerated</w:t>
      </w:r>
    </w:p>
    <w:p>
      <w:r>
        <w:t>§</w:t>
      </w:r>
    </w:p>
    <w:p>
      <w:pPr>
        <w:pStyle w:val="Heading3"/>
      </w:pPr>
      <w:r>
        <w:t>impl Sync for IrKeplerGenerated</w:t>
      </w:r>
    </w:p>
    <w:p>
      <w:r>
        <w:t>§</w:t>
      </w:r>
    </w:p>
    <w:p>
      <w:pPr>
        <w:pStyle w:val="Heading3"/>
      </w:pPr>
      <w:r>
        <w:t>impl Unpin for IrKeplerGenerated</w:t>
      </w:r>
    </w:p>
    <w:p>
      <w:r>
        <w:t>§</w:t>
      </w:r>
    </w:p>
    <w:p>
      <w:pPr>
        <w:pStyle w:val="Heading3"/>
      </w:pPr>
      <w:r>
        <w:t>impl UnwindSafe for IrKeplerGenerated</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Struct IrMapping Generated Copy item path</w:t>
      </w:r>
    </w:p>
    <w:p>
      <w:r>
        <w:t>Path: ir/ir_generated/struct.IrMappingGenerated.html</w:t>
      </w:r>
    </w:p>
    <w:p>
      <w:r>
        <w:t>device_envoy_rp</w:t>
      </w:r>
    </w:p>
    <w:p>
      <w:r>
        <w:t>::</w:t>
      </w:r>
    </w:p>
    <w:p>
      <w:r>
        <w:t>ir :: ir_generated</w:t>
      </w:r>
    </w:p>
    <w:p>
      <w:pPr>
        <w:pStyle w:val="Heading1"/>
      </w:pPr>
      <w:r>
        <w:t>Struct IrMapping Generated Copy item path</w:t>
      </w:r>
    </w:p>
    <w:p>
      <w:r>
        <w:t>Source</w:t>
      </w:r>
    </w:p>
    <w:p>
      <w:r>
        <w:rPr>
          <w:rFonts w:ascii="Courier New" w:hAnsi="Courier New"/>
        </w:rPr>
        <w:t>pub struct IrMappingGenerated;</w:t>
      </w:r>
    </w:p>
    <w:p>
      <w:r>
        <w:t>Expand description</w:t>
      </w:r>
    </w:p>
    <w:p>
      <w:r>
        <w:t>Sample struct type generated by the ir_mapping! macro.</w:t>
      </w:r>
    </w:p>
    <w:p>
      <w:r>
        <w:t>This page exists to show constructor and trait methods in one place. For narrative examples, see the ir module.</w:t>
      </w:r>
    </w:p>
    <w:p>
      <w:r>
        <w:t>Auto-generated.</w:t>
      </w:r>
    </w:p>
    <w:p>
      <w:pPr>
        <w:pStyle w:val="Heading2"/>
      </w:pPr>
      <w:r>
        <w:t>Implementations §</w:t>
      </w:r>
    </w:p>
    <w:p>
      <w:r>
        <w:t>Source</w:t>
      </w:r>
    </w:p>
    <w:p>
      <w:r>
        <w:t>§</w:t>
      </w:r>
    </w:p>
    <w:p>
      <w:pPr>
        <w:pStyle w:val="Heading3"/>
      </w:pPr>
      <w:r>
        <w:t>impl IrMappingGenerated</w:t>
      </w:r>
    </w:p>
    <w:p>
      <w:r>
        <w:t>Source</w:t>
      </w:r>
    </w:p>
    <w:p>
      <w:pPr>
        <w:pStyle w:val="Heading4"/>
      </w:pPr>
      <w:r>
        <w:t>pub fn new ( pio: Peri&lt;'static, PIO0&gt;, pin: Peri&lt;'static, PIN_15&gt;, button_map: &amp;[( u16 , u8 , RemoteKeysGenerated )], spawner: Spawner, ) -&gt; Result &lt;&amp;'static Self&gt;</w:t>
      </w:r>
    </w:p>
    <w:p>
      <w:r>
        <w:t>Create a new IR mapping instance of the struct type defined by ir_mapping! .</w:t>
      </w:r>
    </w:p>
    <w:p>
      <w:r>
        <w:t>See the ir module docs for usage examples.</w:t>
      </w:r>
    </w:p>
    <w:p>
      <w:pPr>
        <w:pStyle w:val="Heading2"/>
      </w:pPr>
      <w:r>
        <w:t>Trait Implementations §</w:t>
      </w:r>
    </w:p>
    <w:p>
      <w:r>
        <w:t>Source</w:t>
      </w:r>
    </w:p>
    <w:p>
      <w:r>
        <w:t>§</w:t>
      </w:r>
    </w:p>
    <w:p>
      <w:pPr>
        <w:pStyle w:val="Heading3"/>
      </w:pPr>
      <w:r>
        <w:t>impl IrMapping &lt; RemoteKeysGenerated &gt; for IrMappingGenerated</w:t>
      </w:r>
    </w:p>
    <w:p>
      <w:r>
        <w:t>Source</w:t>
      </w:r>
    </w:p>
    <w:p>
      <w:r>
        <w:t>§</w:t>
      </w:r>
    </w:p>
    <w:p>
      <w:pPr>
        <w:pStyle w:val="Heading4"/>
      </w:pPr>
      <w:r>
        <w:t>async fn wait_for_press (&amp;self) -&gt; RemoteKeysGenerated</w:t>
      </w:r>
    </w:p>
    <w:p>
      <w:r>
        <w:t>Wait for the next recognized mapped button press.</w:t>
      </w:r>
    </w:p>
    <w:p>
      <w:r>
        <w:t>Read more</w:t>
      </w:r>
    </w:p>
    <w:p>
      <w:pPr>
        <w:pStyle w:val="Heading2"/>
      </w:pPr>
      <w:r>
        <w:t>Auto Trait Implementations §</w:t>
      </w:r>
    </w:p>
    <w:p>
      <w:r>
        <w:t>§</w:t>
      </w:r>
    </w:p>
    <w:p>
      <w:pPr>
        <w:pStyle w:val="Heading3"/>
      </w:pPr>
      <w:r>
        <w:t>impl Freeze for IrMappingGenerated</w:t>
      </w:r>
    </w:p>
    <w:p>
      <w:r>
        <w:t>§</w:t>
      </w:r>
    </w:p>
    <w:p>
      <w:pPr>
        <w:pStyle w:val="Heading3"/>
      </w:pPr>
      <w:r>
        <w:t>impl RefUnwindSafe for IrMappingGenerated</w:t>
      </w:r>
    </w:p>
    <w:p>
      <w:r>
        <w:t>§</w:t>
      </w:r>
    </w:p>
    <w:p>
      <w:pPr>
        <w:pStyle w:val="Heading3"/>
      </w:pPr>
      <w:r>
        <w:t>impl Send for IrMappingGenerated</w:t>
      </w:r>
    </w:p>
    <w:p>
      <w:r>
        <w:t>§</w:t>
      </w:r>
    </w:p>
    <w:p>
      <w:pPr>
        <w:pStyle w:val="Heading3"/>
      </w:pPr>
      <w:r>
        <w:t>impl Sync for IrMappingGenerated</w:t>
      </w:r>
    </w:p>
    <w:p>
      <w:r>
        <w:t>§</w:t>
      </w:r>
    </w:p>
    <w:p>
      <w:pPr>
        <w:pStyle w:val="Heading3"/>
      </w:pPr>
      <w:r>
        <w:t>impl Unpin for IrMappingGenerated</w:t>
      </w:r>
    </w:p>
    <w:p>
      <w:r>
        <w:t>§</w:t>
      </w:r>
    </w:p>
    <w:p>
      <w:pPr>
        <w:pStyle w:val="Heading3"/>
      </w:pPr>
      <w:r>
        <w:t>impl UnwindSafe for IrMappingGenerated</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enum.KeplerKeys.html</w:t>
      </w:r>
    </w:p>
    <w:p>
      <w:r>
        <w:t>Path: ir/kepler/enum.KeplerKeys.html</w:t>
      </w:r>
    </w:p>
    <w:p>
      <w:r>
        <w:t>Redirecting to ../../../device_envoy_rp/ir/enum.KeplerKeys.html ...</w:t>
      </w:r>
    </w:p>
    <w:p>
      <w:r>
        <w:br w:type="page"/>
      </w:r>
    </w:p>
    <w:p>
      <w:pPr>
        <w:pStyle w:val="Heading1"/>
      </w:pPr>
      <w:r>
        <w:t>macro.ir!.html</w:t>
      </w:r>
    </w:p>
    <w:p>
      <w:r>
        <w:t>Path: ir/macro.ir!.html</w:t>
      </w:r>
    </w:p>
    <w:p>
      <w:r>
        <w:t>Redirecting to macro.ir.html ...</w:t>
      </w:r>
    </w:p>
    <w:p>
      <w:r>
        <w:br w:type="page"/>
      </w:r>
    </w:p>
    <w:p>
      <w:pPr>
        <w:pStyle w:val="Heading1"/>
      </w:pPr>
      <w:r>
        <w:t>Macro ir Copy item path</w:t>
      </w:r>
    </w:p>
    <w:p>
      <w:r>
        <w:t>Path: ir/macro.ir.html</w:t>
      </w:r>
    </w:p>
    <w:p>
      <w:r>
        <w:t>device_envoy_rp</w:t>
      </w:r>
    </w:p>
    <w:p>
      <w:r>
        <w:t>::</w:t>
      </w:r>
    </w:p>
    <w:p>
      <w:r>
        <w:t>ir</w:t>
      </w:r>
    </w:p>
    <w:p>
      <w:pPr>
        <w:pStyle w:val="Heading1"/>
      </w:pPr>
      <w:r>
        <w:t>Macro ir Copy item path</w:t>
      </w:r>
    </w:p>
    <w:p>
      <w:r>
        <w:t>Source</w:t>
      </w:r>
    </w:p>
    <w:p>
      <w:r>
        <w:rPr>
          <w:rFonts w:ascii="Courier New" w:hAnsi="Courier New"/>
        </w:rPr>
        <w:t>macro_rules! ir {</w:t>
        <w:br/>
        <w:t xml:space="preserve">    (</w:t>
        <w:br/>
        <w:t xml:space="preserve">        $(#[$attrs:meta])*</w:t>
        <w:br/>
        <w:t xml:space="preserve">        $vis:vis $name:ident : { $($deprecated_fields:tt)* }</w:t>
        <w:br/>
        <w:t xml:space="preserve">    ) =&gt; { ... };</w:t>
        <w:br/>
        <w:t xml:space="preserve">    (</w:t>
        <w:br/>
        <w:t xml:space="preserve">        $(#[$attrs:meta])*</w:t>
        <w:br/>
        <w:t xml:space="preserve">        $vis:vis $name:ident { pio: $pio:ident, pin: $pin:ident $(,)? }</w:t>
        <w:br/>
        <w:t xml:space="preserve">    ) =&gt; { ... };</w:t>
        <w:br/>
        <w:t>}</w:t>
      </w:r>
    </w:p>
    <w:p>
      <w:r>
        <w:t>Expand description</w:t>
      </w:r>
    </w:p>
    <w:p>
      <w:r>
        <w:t>Macro to generate an IR receiver struct type (includes syntax details).</w:t>
      </w:r>
    </w:p>
    <w:p>
      <w:r>
        <w:t>See the ir module documentation for usage examples.</w:t>
      </w:r>
    </w:p>
    <w:p>
      <w:r>
        <w:t>Syntax:</w:t>
      </w:r>
    </w:p>
    <w:p>
      <w:r>
        <w:rPr>
          <w:rFonts w:ascii="Courier New" w:hAnsi="Courier New"/>
        </w:rPr>
        <w:t>ir! {</w:t>
        <w:br/>
        <w:t xml:space="preserve">    [attrs...]</w:t>
        <w:br/>
        <w:t xml:space="preserve">    [vis?] &lt;Name&gt; {</w:t>
        <w:br/>
        <w:t xml:space="preserve">        pio: &lt;pio_ident&gt;,</w:t>
        <w:br/>
        <w:t xml:space="preserve">        pin: &lt;pin_ident&gt;,</w:t>
        <w:br/>
        <w:t xml:space="preserve">    }</w:t>
        <w:br/>
        <w:t>}</w:t>
      </w:r>
    </w:p>
    <w:p>
      <w:r>
        <w:t>Required fields:</w:t>
      </w:r>
    </w:p>
    <w:p>
      <w:pPr>
        <w:pStyle w:val="ListBullet"/>
      </w:pPr>
      <w:r>
        <w:t>pio — PIO resource (for example PIO0 or PIO1 )</w:t>
      </w:r>
    </w:p>
    <w:p>
      <w:pPr>
        <w:pStyle w:val="ListBullet"/>
      </w:pPr>
      <w:r>
        <w:t>pin — GPIO input pin connected to the IR receiver</w:t>
      </w:r>
    </w:p>
    <w:p>
      <w:pPr>
        <w:pStyle w:val="Heading2"/>
      </w:pPr>
      <w:r>
        <w:t>§ Related Macros</w:t>
      </w:r>
    </w:p>
    <w:p>
      <w:pPr>
        <w:pStyle w:val="ListBullet"/>
      </w:pPr>
      <w:r>
        <w:t>irs! — Share one PIO resource with multiple IR receivers</w:t>
      </w:r>
    </w:p>
    <w:p>
      <w:pPr>
        <w:pStyle w:val="ListBullet"/>
      </w:pPr>
      <w:r>
        <w:t>ir_mapping! — Generate a mapped-button IR receiver type</w:t>
      </w:r>
    </w:p>
    <w:p>
      <w:r>
        <w:br w:type="page"/>
      </w:r>
    </w:p>
    <w:p>
      <w:pPr>
        <w:pStyle w:val="Heading1"/>
      </w:pPr>
      <w:r>
        <w:t>macro.ir_kepler!.html</w:t>
      </w:r>
    </w:p>
    <w:p>
      <w:r>
        <w:t>Path: ir/macro.ir_kepler!.html</w:t>
      </w:r>
    </w:p>
    <w:p>
      <w:r>
        <w:t>Redirecting to macro.ir_kepler.html ...</w:t>
      </w:r>
    </w:p>
    <w:p>
      <w:r>
        <w:br w:type="page"/>
      </w:r>
    </w:p>
    <w:p>
      <w:pPr>
        <w:pStyle w:val="Heading1"/>
      </w:pPr>
      <w:r>
        <w:t>Macro ir_ kepler Copy item path</w:t>
      </w:r>
    </w:p>
    <w:p>
      <w:r>
        <w:t>Path: ir/macro.ir_kepler.html</w:t>
      </w:r>
    </w:p>
    <w:p>
      <w:r>
        <w:t>device_envoy_rp</w:t>
      </w:r>
    </w:p>
    <w:p>
      <w:r>
        <w:t>::</w:t>
      </w:r>
    </w:p>
    <w:p>
      <w:r>
        <w:t>ir</w:t>
      </w:r>
    </w:p>
    <w:p>
      <w:pPr>
        <w:pStyle w:val="Heading1"/>
      </w:pPr>
      <w:r>
        <w:t>Macro ir_ kepler Copy item path</w:t>
      </w:r>
    </w:p>
    <w:p>
      <w:r>
        <w:t>Source</w:t>
      </w:r>
    </w:p>
    <w:p>
      <w:r>
        <w:rPr>
          <w:rFonts w:ascii="Courier New" w:hAnsi="Courier New"/>
        </w:rPr>
        <w:t>macro_rules! ir_kepler {</w:t>
        <w:br/>
        <w:t xml:space="preserve">    (</w:t>
        <w:br/>
        <w:t xml:space="preserve">        $(#[$attrs:meta])*</w:t>
        <w:br/>
        <w:t xml:space="preserve">        $vis:vis $name:ident : { $($deprecated_fields:tt)* }</w:t>
        <w:br/>
        <w:t xml:space="preserve">    ) =&gt; { ... };</w:t>
        <w:br/>
        <w:t xml:space="preserve">    (</w:t>
        <w:br/>
        <w:t xml:space="preserve">        $(#[$attrs:meta])*</w:t>
        <w:br/>
        <w:t xml:space="preserve">        $vis:vis $name:ident { pio: $pio:ident, pin: $pin:ident $(,)? }</w:t>
        <w:br/>
        <w:t xml:space="preserve">    ) =&gt; { ... };</w:t>
        <w:br/>
        <w:t>}</w:t>
      </w:r>
    </w:p>
    <w:p>
      <w:r>
        <w:t>Expand description</w:t>
      </w:r>
    </w:p>
    <w:p>
      <w:r>
        <w:t>Macro to generate a Kepler IR struct type (includes syntax details).</w:t>
      </w:r>
    </w:p>
    <w:p>
      <w:r>
        <w:t>See the ir module documentation for usage examples.</w:t>
      </w:r>
    </w:p>
    <w:p>
      <w:r>
        <w:t>Syntax:</w:t>
      </w:r>
    </w:p>
    <w:p>
      <w:r>
        <w:rPr>
          <w:rFonts w:ascii="Courier New" w:hAnsi="Courier New"/>
        </w:rPr>
        <w:t>ir_kepler! {</w:t>
        <w:br/>
        <w:t xml:space="preserve">    [attrs...]</w:t>
        <w:br/>
        <w:t xml:space="preserve">    [vis?] &lt;Name&gt; {</w:t>
        <w:br/>
        <w:t xml:space="preserve">        pio: &lt;pio_ident&gt;,</w:t>
        <w:br/>
        <w:t xml:space="preserve">        pin: &lt;pin_ident&gt;,</w:t>
        <w:br/>
        <w:t xml:space="preserve">    }</w:t>
        <w:br/>
        <w:t>}</w:t>
      </w:r>
    </w:p>
    <w:p>
      <w:r>
        <w:t>Required fields:</w:t>
      </w:r>
    </w:p>
    <w:p>
      <w:pPr>
        <w:pStyle w:val="ListBullet"/>
      </w:pPr>
      <w:r>
        <w:t>pio — PIO resource (for example PIO0 or PIO1 )</w:t>
      </w:r>
    </w:p>
    <w:p>
      <w:pPr>
        <w:pStyle w:val="ListBullet"/>
      </w:pPr>
      <w:r>
        <w:t>pin — GPIO input pin connected to the IR receiver</w:t>
      </w:r>
    </w:p>
    <w:p>
      <w:pPr>
        <w:pStyle w:val="Heading2"/>
      </w:pPr>
      <w:r>
        <w:t>§ Related Macros</w:t>
      </w:r>
    </w:p>
    <w:p>
      <w:pPr>
        <w:pStyle w:val="ListBullet"/>
      </w:pPr>
      <w:r>
        <w:t>ir_keplers! — Share one PIO resource with multiple Kepler IR receivers</w:t>
      </w:r>
    </w:p>
    <w:p>
      <w:pPr>
        <w:pStyle w:val="ListBullet"/>
      </w:pPr>
      <w:r>
        <w:t>ir! — Generate a raw IR receiver type</w:t>
      </w:r>
    </w:p>
    <w:p>
      <w:r>
        <w:br w:type="page"/>
      </w:r>
    </w:p>
    <w:p>
      <w:pPr>
        <w:pStyle w:val="Heading1"/>
      </w:pPr>
      <w:r>
        <w:t>macro.ir_keplers!.html</w:t>
      </w:r>
    </w:p>
    <w:p>
      <w:r>
        <w:t>Path: ir/macro.ir_keplers!.html</w:t>
      </w:r>
    </w:p>
    <w:p>
      <w:r>
        <w:t>Redirecting to macro.ir_keplers.html ...</w:t>
      </w:r>
    </w:p>
    <w:p>
      <w:r>
        <w:br w:type="page"/>
      </w:r>
    </w:p>
    <w:p>
      <w:pPr>
        <w:pStyle w:val="Heading1"/>
      </w:pPr>
      <w:r>
        <w:t>Macro ir_ keplers Copy item path</w:t>
      </w:r>
    </w:p>
    <w:p>
      <w:r>
        <w:t>Path: ir/macro.ir_keplers.html</w:t>
      </w:r>
    </w:p>
    <w:p>
      <w:r>
        <w:t>device_envoy_rp</w:t>
      </w:r>
    </w:p>
    <w:p>
      <w:r>
        <w:t>::</w:t>
      </w:r>
    </w:p>
    <w:p>
      <w:r>
        <w:t>ir</w:t>
      </w:r>
    </w:p>
    <w:p>
      <w:pPr>
        <w:pStyle w:val="Heading1"/>
      </w:pPr>
      <w:r>
        <w:t>Macro ir_ keplers Copy item path</w:t>
      </w:r>
    </w:p>
    <w:p>
      <w:r>
        <w:t>Source</w:t>
      </w:r>
    </w:p>
    <w:p>
      <w:r>
        <w:rPr>
          <w:rFonts w:ascii="Courier New" w:hAnsi="Courier New"/>
        </w:rPr>
        <w:t>macro_rules! ir_keplers {</w:t>
        <w:br/>
        <w:t xml:space="preserve">    ($($tt:tt)*) =&gt; { ... };</w:t>
        <w:br/>
        <w:t>}</w:t>
      </w:r>
    </w:p>
    <w:p>
      <w:r>
        <w:t>Expand description</w:t>
      </w:r>
    </w:p>
    <w:p>
      <w:r>
        <w:t>Macro to generate multiple Kepler IR struct types that share one PIO resource (includes syntax details).</w:t>
      </w:r>
    </w:p>
    <w:p>
      <w:r>
        <w:t>See the ir module documentation for usage examples.</w:t>
      </w:r>
    </w:p>
    <w:p>
      <w:r>
        <w:t>Syntax:</w:t>
      </w:r>
    </w:p>
    <w:p>
      <w:r>
        <w:rPr>
          <w:rFonts w:ascii="Courier New" w:hAnsi="Courier New"/>
        </w:rPr>
        <w:t>ir_keplers! {</w:t>
        <w:br/>
        <w:t xml:space="preserve">    pio: &lt;pio_ident&gt;,</w:t>
        <w:br/>
        <w:t xml:space="preserve">    &lt;GroupName&gt; {</w:t>
        <w:br/>
        <w:t xml:space="preserve">        &lt;Name0&gt;: { pin: &lt;pin0_ident&gt; },</w:t>
        <w:br/>
        <w:t xml:space="preserve">        &lt;Name1&gt;: { pin: &lt;pin1_ident&gt; }, // optional</w:t>
        <w:br/>
        <w:t xml:space="preserve">        &lt;Name2&gt;: { pin: &lt;pin2_ident&gt; }, // optional</w:t>
        <w:br/>
        <w:t xml:space="preserve">        &lt;Name3&gt;: { pin: &lt;pin3_ident&gt; }, // optional</w:t>
        <w:br/>
        <w:t xml:space="preserve">    }</w:t>
        <w:br/>
        <w:t>}</w:t>
      </w:r>
    </w:p>
    <w:p>
      <w:r>
        <w:t>Required fields:</w:t>
      </w:r>
    </w:p>
    <w:p>
      <w:pPr>
        <w:pStyle w:val="ListBullet"/>
      </w:pPr>
      <w:r>
        <w:t>pio — Shared PIO resource (for example PIO0 or PIO1 )</w:t>
      </w:r>
    </w:p>
    <w:p>
      <w:pPr>
        <w:pStyle w:val="ListBullet"/>
      </w:pPr>
      <w:r>
        <w:t>pin — One pin entry per generated receiver</w:t>
      </w:r>
    </w:p>
    <w:p>
      <w:r>
        <w:t>Supports one to four generated receivers per invocation.</w:t>
      </w:r>
    </w:p>
    <w:p>
      <w:pPr>
        <w:pStyle w:val="Heading2"/>
      </w:pPr>
      <w:r>
        <w:t>§ Related Macros</w:t>
      </w:r>
    </w:p>
    <w:p>
      <w:pPr>
        <w:pStyle w:val="ListBullet"/>
      </w:pPr>
      <w:r>
        <w:t>ir_kepler! — Generate a single Kepler IR receiver type</w:t>
      </w:r>
    </w:p>
    <w:p>
      <w:pPr>
        <w:pStyle w:val="ListBullet"/>
      </w:pPr>
      <w:r>
        <w:t>irs! — Generate raw IR receivers sharing one PIO resource</w:t>
      </w:r>
    </w:p>
    <w:p>
      <w:r>
        <w:br w:type="page"/>
      </w:r>
    </w:p>
    <w:p>
      <w:pPr>
        <w:pStyle w:val="Heading1"/>
      </w:pPr>
      <w:r>
        <w:t>macro.ir_mapping!.html</w:t>
      </w:r>
    </w:p>
    <w:p>
      <w:r>
        <w:t>Path: ir/macro.ir_mapping!.html</w:t>
      </w:r>
    </w:p>
    <w:p>
      <w:r>
        <w:t>Redirecting to macro.ir_mapping.html ...</w:t>
      </w:r>
    </w:p>
    <w:p>
      <w:r>
        <w:br w:type="page"/>
      </w:r>
    </w:p>
    <w:p>
      <w:pPr>
        <w:pStyle w:val="Heading1"/>
      </w:pPr>
      <w:r>
        <w:t>Macro ir_ mapping Copy item path</w:t>
      </w:r>
    </w:p>
    <w:p>
      <w:r>
        <w:t>Path: ir/macro.ir_mapping.html</w:t>
      </w:r>
    </w:p>
    <w:p>
      <w:r>
        <w:t>device_envoy_rp</w:t>
      </w:r>
    </w:p>
    <w:p>
      <w:r>
        <w:t>::</w:t>
      </w:r>
    </w:p>
    <w:p>
      <w:r>
        <w:t>ir</w:t>
      </w:r>
    </w:p>
    <w:p>
      <w:pPr>
        <w:pStyle w:val="Heading1"/>
      </w:pPr>
      <w:r>
        <w:t>Macro ir_ mapping Copy item path</w:t>
      </w:r>
    </w:p>
    <w:p>
      <w:r>
        <w:t>Source</w:t>
      </w:r>
    </w:p>
    <w:p>
      <w:r>
        <w:rPr>
          <w:rFonts w:ascii="Courier New" w:hAnsi="Courier New"/>
        </w:rPr>
        <w:t>macro_rules! ir_mapping {</w:t>
        <w:br/>
        <w:t xml:space="preserve">    (</w:t>
        <w:br/>
        <w:t xml:space="preserve">        $(#[$attrs:meta])*</w:t>
        <w:br/>
        <w:t xml:space="preserve">        $vis:vis $name:ident : { $($deprecated_fields:tt)* }</w:t>
        <w:br/>
        <w:t xml:space="preserve">    ) =&gt; { ... };</w:t>
        <w:br/>
        <w:t xml:space="preserve">    ($($tt:tt)*) =&gt; { ... };</w:t>
        <w:br/>
        <w:t>}</w:t>
      </w:r>
    </w:p>
    <w:p>
      <w:r>
        <w:t>Expand description</w:t>
      </w:r>
    </w:p>
    <w:p>
      <w:r>
        <w:t>Macro to generate an IR mapping struct type (includes syntax details).</w:t>
      </w:r>
    </w:p>
    <w:p>
      <w:r>
        <w:t>See the ir module documentation for usage examples.</w:t>
      </w:r>
    </w:p>
    <w:p>
      <w:r>
        <w:t>Syntax:</w:t>
      </w:r>
    </w:p>
    <w:p>
      <w:r>
        <w:rPr>
          <w:rFonts w:ascii="Courier New" w:hAnsi="Courier New"/>
        </w:rPr>
        <w:t>ir_mapping! {</w:t>
        <w:br/>
        <w:t xml:space="preserve">    [attrs...]</w:t>
        <w:br/>
        <w:t xml:space="preserve">    [vis?] &lt;Name&gt; {</w:t>
        <w:br/>
        <w:t xml:space="preserve">        pio: &lt;pio_ident&gt;,</w:t>
        <w:br/>
        <w:t xml:space="preserve">        pin: &lt;pin_ident&gt;,</w:t>
        <w:br/>
        <w:t xml:space="preserve">        button: &lt;button_type&gt;,</w:t>
        <w:br/>
        <w:t xml:space="preserve">        capacity: &lt;usize_expr&gt;,</w:t>
        <w:br/>
        <w:t xml:space="preserve">    }</w:t>
        <w:br/>
        <w:t>}</w:t>
      </w:r>
    </w:p>
    <w:p>
      <w:r>
        <w:t>Required fields:</w:t>
      </w:r>
    </w:p>
    <w:p>
      <w:pPr>
        <w:pStyle w:val="ListBullet"/>
      </w:pPr>
      <w:r>
        <w:t>pio — PIO resource (for example PIO0 or PIO1 )</w:t>
      </w:r>
    </w:p>
    <w:p>
      <w:pPr>
        <w:pStyle w:val="ListBullet"/>
      </w:pPr>
      <w:r>
        <w:t>pin — GPIO input pin connected to the IR receiver</w:t>
      </w:r>
    </w:p>
    <w:p>
      <w:pPr>
        <w:pStyle w:val="ListBullet"/>
      </w:pPr>
      <w:r>
        <w:t>button — Output button/key type for mapping</w:t>
      </w:r>
    </w:p>
    <w:p>
      <w:pPr>
        <w:pStyle w:val="ListBullet"/>
      </w:pPr>
      <w:r>
        <w:t>capacity — Maximum mapping entries ( heapless::LinearMap capacity); must be at least the number of mapping entries you provide</w:t>
      </w:r>
    </w:p>
    <w:p>
      <w:pPr>
        <w:pStyle w:val="Heading2"/>
      </w:pPr>
      <w:r>
        <w:t>§ Related Macros</w:t>
      </w:r>
    </w:p>
    <w:p>
      <w:pPr>
        <w:pStyle w:val="ListBullet"/>
      </w:pPr>
      <w:r>
        <w:t>ir_mappings! — Share one PIO resource with multiple mapping receivers</w:t>
      </w:r>
    </w:p>
    <w:p>
      <w:pPr>
        <w:pStyle w:val="ListBullet"/>
      </w:pPr>
      <w:r>
        <w:t>ir! — Generate a raw IR receiver type</w:t>
      </w:r>
    </w:p>
    <w:p>
      <w:r>
        <w:br w:type="page"/>
      </w:r>
    </w:p>
    <w:p>
      <w:pPr>
        <w:pStyle w:val="Heading1"/>
      </w:pPr>
      <w:r>
        <w:t>macro.ir_mappings!.html</w:t>
      </w:r>
    </w:p>
    <w:p>
      <w:r>
        <w:t>Path: ir/macro.ir_mappings!.html</w:t>
      </w:r>
    </w:p>
    <w:p>
      <w:r>
        <w:t>Redirecting to macro.ir_mappings.html ...</w:t>
      </w:r>
    </w:p>
    <w:p>
      <w:r>
        <w:br w:type="page"/>
      </w:r>
    </w:p>
    <w:p>
      <w:pPr>
        <w:pStyle w:val="Heading1"/>
      </w:pPr>
      <w:r>
        <w:t>Macro ir_ mappings Copy item path</w:t>
      </w:r>
    </w:p>
    <w:p>
      <w:r>
        <w:t>Path: ir/macro.ir_mappings.html</w:t>
      </w:r>
    </w:p>
    <w:p>
      <w:r>
        <w:t>device_envoy_rp</w:t>
      </w:r>
    </w:p>
    <w:p>
      <w:r>
        <w:t>::</w:t>
      </w:r>
    </w:p>
    <w:p>
      <w:r>
        <w:t>ir</w:t>
      </w:r>
    </w:p>
    <w:p>
      <w:pPr>
        <w:pStyle w:val="Heading1"/>
      </w:pPr>
      <w:r>
        <w:t>Macro ir_ mappings Copy item path</w:t>
      </w:r>
    </w:p>
    <w:p>
      <w:r>
        <w:t>Source</w:t>
      </w:r>
    </w:p>
    <w:p>
      <w:r>
        <w:rPr>
          <w:rFonts w:ascii="Courier New" w:hAnsi="Courier New"/>
        </w:rPr>
        <w:t>macro_rules! ir_mappings {</w:t>
        <w:br/>
        <w:t xml:space="preserve">    ($($tt:tt)*) =&gt; { ... };</w:t>
        <w:br/>
        <w:t>}</w:t>
      </w:r>
    </w:p>
    <w:p>
      <w:r>
        <w:t>Expand description</w:t>
      </w:r>
    </w:p>
    <w:p>
      <w:r>
        <w:t>Macro to generate multiple IR mapping struct types that share one PIO resource (includes syntax details).</w:t>
      </w:r>
    </w:p>
    <w:p>
      <w:r>
        <w:t>See the ir module documentation for usage examples.</w:t>
      </w:r>
    </w:p>
    <w:p>
      <w:r>
        <w:t>Syntax:</w:t>
      </w:r>
    </w:p>
    <w:p>
      <w:r>
        <w:rPr>
          <w:rFonts w:ascii="Courier New" w:hAnsi="Courier New"/>
        </w:rPr>
        <w:t>ir_mappings! {</w:t>
        <w:br/>
        <w:t xml:space="preserve">    pio: &lt;pio_ident&gt;,</w:t>
        <w:br/>
        <w:t xml:space="preserve">    button: &lt;button_type&gt;,</w:t>
        <w:br/>
        <w:t xml:space="preserve">    capacity: &lt;usize_expr&gt;,</w:t>
        <w:br/>
        <w:t xml:space="preserve">    &lt;GroupName&gt; {</w:t>
        <w:br/>
        <w:t xml:space="preserve">        &lt;Name0&gt;: { pin: &lt;pin0_ident&gt; },</w:t>
        <w:br/>
        <w:t xml:space="preserve">        &lt;Name1&gt;: { pin: &lt;pin1_ident&gt; }, // optional</w:t>
        <w:br/>
        <w:t xml:space="preserve">        &lt;Name2&gt;: { pin: &lt;pin2_ident&gt; }, // optional</w:t>
        <w:br/>
        <w:t xml:space="preserve">        &lt;Name3&gt;: { pin: &lt;pin3_ident&gt; }, // optional</w:t>
        <w:br/>
        <w:t xml:space="preserve">    }</w:t>
        <w:br/>
        <w:t>}</w:t>
      </w:r>
    </w:p>
    <w:p>
      <w:r>
        <w:t>Required fields:</w:t>
      </w:r>
    </w:p>
    <w:p>
      <w:pPr>
        <w:pStyle w:val="ListBullet"/>
      </w:pPr>
      <w:r>
        <w:t>pio — Shared PIO resource (for example PIO0 or PIO1 )</w:t>
      </w:r>
    </w:p>
    <w:p>
      <w:pPr>
        <w:pStyle w:val="ListBullet"/>
      </w:pPr>
      <w:r>
        <w:t>button — Output button/key type for all generated mappings</w:t>
      </w:r>
    </w:p>
    <w:p>
      <w:pPr>
        <w:pStyle w:val="ListBullet"/>
      </w:pPr>
      <w:r>
        <w:t>capacity — Maximum mapping entries ( heapless::LinearMap capacity); must be at least the number of mapping entries you provide</w:t>
      </w:r>
    </w:p>
    <w:p>
      <w:pPr>
        <w:pStyle w:val="ListBullet"/>
      </w:pPr>
      <w:r>
        <w:t>pin — One pin entry per generated mapping receiver</w:t>
      </w:r>
    </w:p>
    <w:p>
      <w:r>
        <w:t>Supports one to four generated mapping receivers per invocation.</w:t>
      </w:r>
    </w:p>
    <w:p>
      <w:pPr>
        <w:pStyle w:val="Heading2"/>
      </w:pPr>
      <w:r>
        <w:t>§ Related Macros</w:t>
      </w:r>
    </w:p>
    <w:p>
      <w:pPr>
        <w:pStyle w:val="ListBullet"/>
      </w:pPr>
      <w:r>
        <w:t>ir_mapping! — Generate a single IR mapping receiver type</w:t>
      </w:r>
    </w:p>
    <w:p>
      <w:pPr>
        <w:pStyle w:val="ListBullet"/>
      </w:pPr>
      <w:r>
        <w:t>irs! — Generate raw IR receivers sharing one PIO resource</w:t>
      </w:r>
    </w:p>
    <w:p>
      <w:r>
        <w:br w:type="page"/>
      </w:r>
    </w:p>
    <w:p>
      <w:pPr>
        <w:pStyle w:val="Heading1"/>
      </w:pPr>
      <w:r>
        <w:t>macro.irs!.html</w:t>
      </w:r>
    </w:p>
    <w:p>
      <w:r>
        <w:t>Path: ir/macro.irs!.html</w:t>
      </w:r>
    </w:p>
    <w:p>
      <w:r>
        <w:t>Redirecting to macro.irs.html ...</w:t>
      </w:r>
    </w:p>
    <w:p>
      <w:r>
        <w:br w:type="page"/>
      </w:r>
    </w:p>
    <w:p>
      <w:pPr>
        <w:pStyle w:val="Heading1"/>
      </w:pPr>
      <w:r>
        <w:t>Macro irs Copy item path</w:t>
      </w:r>
    </w:p>
    <w:p>
      <w:r>
        <w:t>Path: ir/macro.irs.html</w:t>
      </w:r>
    </w:p>
    <w:p>
      <w:r>
        <w:t>device_envoy_rp</w:t>
      </w:r>
    </w:p>
    <w:p>
      <w:r>
        <w:t>::</w:t>
      </w:r>
    </w:p>
    <w:p>
      <w:r>
        <w:t>ir</w:t>
      </w:r>
    </w:p>
    <w:p>
      <w:pPr>
        <w:pStyle w:val="Heading1"/>
      </w:pPr>
      <w:r>
        <w:t>Macro irs Copy item path</w:t>
      </w:r>
    </w:p>
    <w:p>
      <w:r>
        <w:t>Source</w:t>
      </w:r>
    </w:p>
    <w:p>
      <w:r>
        <w:rPr>
          <w:rFonts w:ascii="Courier New" w:hAnsi="Courier New"/>
        </w:rPr>
        <w:t>macro_rules! irs {</w:t>
        <w:br/>
        <w:t xml:space="preserve">    (</w:t>
        <w:br/>
        <w:t xml:space="preserve">        pio: $pio:ident,</w:t>
        <w:br/>
        <w:t xml:space="preserve">        $group_name:ident {</w:t>
        <w:br/>
        <w:t xml:space="preserve">            $first_name:ident : { pin: $first_pin:ident $(,)? }</w:t>
        <w:br/>
        <w:t xml:space="preserve">            $(, $rest_name:ident : { pin: $rest_pin:ident $(,)? })* $(,)?</w:t>
        <w:br/>
        <w:t xml:space="preserve">        }</w:t>
        <w:br/>
        <w:t xml:space="preserve">    ) =&gt; { ... };</w:t>
        <w:br/>
        <w:t>}</w:t>
      </w:r>
    </w:p>
    <w:p>
      <w:r>
        <w:t>Expand description</w:t>
      </w:r>
    </w:p>
    <w:p>
      <w:r>
        <w:t>Macro to generate multiple IR receiver struct types that share one PIO resource (includes syntax details).</w:t>
      </w:r>
    </w:p>
    <w:p>
      <w:r>
        <w:t>See the ir module documentation for usage examples.</w:t>
      </w:r>
    </w:p>
    <w:p>
      <w:r>
        <w:t>Syntax:</w:t>
      </w:r>
    </w:p>
    <w:p>
      <w:r>
        <w:rPr>
          <w:rFonts w:ascii="Courier New" w:hAnsi="Courier New"/>
        </w:rPr>
        <w:t>irs! {</w:t>
        <w:br/>
        <w:t xml:space="preserve">    pio: &lt;pio_ident&gt;,</w:t>
        <w:br/>
        <w:t xml:space="preserve">    &lt;GroupName&gt; {</w:t>
        <w:br/>
        <w:t xml:space="preserve">        &lt;Name0&gt;: { pin: &lt;pin0_ident&gt; },</w:t>
        <w:br/>
        <w:t xml:space="preserve">        &lt;Name1&gt;: { pin: &lt;pin1_ident&gt; }, // optional</w:t>
        <w:br/>
        <w:t xml:space="preserve">        &lt;Name2&gt;: { pin: &lt;pin2_ident&gt; }, // optional</w:t>
        <w:br/>
        <w:t xml:space="preserve">        &lt;Name3&gt;: { pin: &lt;pin3_ident&gt; }, // optional</w:t>
        <w:br/>
        <w:t xml:space="preserve">    }</w:t>
        <w:br/>
        <w:t>}</w:t>
      </w:r>
    </w:p>
    <w:p>
      <w:r>
        <w:t>Required fields:</w:t>
      </w:r>
    </w:p>
    <w:p>
      <w:pPr>
        <w:pStyle w:val="ListBullet"/>
      </w:pPr>
      <w:r>
        <w:t>pio — Shared PIO resource (for example PIO0 or PIO1 )</w:t>
      </w:r>
    </w:p>
    <w:p>
      <w:pPr>
        <w:pStyle w:val="ListBullet"/>
      </w:pPr>
      <w:r>
        <w:t>pin — One pin entry per generated receiver</w:t>
      </w:r>
    </w:p>
    <w:p>
      <w:r>
        <w:t>Supports one to four generated receivers per invocation.</w:t>
      </w:r>
    </w:p>
    <w:p>
      <w:pPr>
        <w:pStyle w:val="Heading2"/>
      </w:pPr>
      <w:r>
        <w:t>§ Related Macros</w:t>
      </w:r>
    </w:p>
    <w:p>
      <w:pPr>
        <w:pStyle w:val="ListBullet"/>
      </w:pPr>
      <w:r>
        <w:t>ir! — Generate a single IR receiver type</w:t>
      </w:r>
    </w:p>
    <w:p>
      <w:pPr>
        <w:pStyle w:val="ListBullet"/>
      </w:pPr>
      <w:r>
        <w:t>ir_mappings! — Generate mapped-button receivers sharing one PIO</w:t>
      </w:r>
    </w:p>
    <w:p>
      <w:r>
        <w:br w:type="page"/>
      </w:r>
    </w:p>
    <w:p>
      <w:pPr>
        <w:pStyle w:val="Heading1"/>
      </w:pPr>
      <w:r>
        <w:t>Trait Ir Copy item path</w:t>
      </w:r>
    </w:p>
    <w:p>
      <w:r>
        <w:t>Path: ir/trait.Ir.html</w:t>
      </w:r>
    </w:p>
    <w:p>
      <w:r>
        <w:t>device_envoy_rp</w:t>
      </w:r>
    </w:p>
    <w:p>
      <w:r>
        <w:t>::</w:t>
      </w:r>
    </w:p>
    <w:p>
      <w:r>
        <w:t>ir</w:t>
      </w:r>
    </w:p>
    <w:p>
      <w:pPr>
        <w:pStyle w:val="Heading1"/>
      </w:pPr>
      <w:r>
        <w:t>Trait Ir Copy item path</w:t>
      </w:r>
    </w:p>
    <w:p>
      <w:r>
        <w:rPr>
          <w:rFonts w:ascii="Courier New" w:hAnsi="Courier New"/>
        </w:rPr>
        <w:t>pub trait Ir {</w:t>
        <w:br/>
        <w:t xml:space="preserve">    // Required method</w:t>
        <w:br/>
        <w:t xml:space="preserve">    async fn</w:t>
        <w:br/>
        <w:t>wait_for_press</w:t>
        <w:br/>
        <w:t>(&amp;self) -&gt;</w:t>
        <w:br/>
        <w:t>IrEvent</w:t>
        <w:br/>
        <w:t>;</w:t>
        <w:br/>
        <w:t>}</w:t>
      </w:r>
    </w:p>
    <w:p>
      <w:r>
        <w:t>Expand description</w:t>
      </w:r>
    </w:p>
    <w:p>
      <w:r>
        <w:t>Platform-agnostic infrared receiver device contract.</w:t>
      </w:r>
    </w:p>
    <w:p>
      <w:r>
        <w:t>Platform crates implement this for their concrete Ir types so shared logic can wait for NEC button press events without depending on platform-specific modules.</w:t>
      </w:r>
    </w:p>
    <w:p>
      <w:r>
        <w:t>This trait is the core wait_for_press surface used by platform IR receiver wrappers.</w:t>
      </w:r>
    </w:p>
    <w:p>
      <w:pPr>
        <w:pStyle w:val="Heading2"/>
      </w:pPr>
      <w:r>
        <w:t>§ Example</w:t>
      </w:r>
    </w:p>
    <w:p>
      <w:r>
        <w:rPr>
          <w:rFonts w:ascii="Courier New" w:hAnsi="Courier New"/>
        </w:rPr>
        <w:t>use</w:t>
        <w:br/>
        <w:t>device_envoy_core::ir::{Ir, IrEvent};</w:t>
        <w:br/>
        <w:t>async fn</w:t>
        <w:br/>
        <w:t>handle_ir_presses(ir:</w:t>
        <w:br/>
        <w:t>&amp;</w:t>
        <w:br/>
        <w:t>impl</w:t>
        <w:br/>
        <w:t>Ir) -&gt; ! {</w:t>
        <w:br/>
        <w:t>loop</w:t>
        <w:br/>
        <w:t>{</w:t>
        <w:br/>
        <w:t>let</w:t>
        <w:br/>
        <w:t>ir_event = ir.wait_for_press().</w:t>
        <w:br/>
        <w:t>await</w:t>
        <w:br/>
        <w:t>;</w:t>
        <w:br/>
        <w:t>match</w:t>
        <w:br/>
        <w:t>ir_event {</w:t>
        <w:br/>
        <w:t xml:space="preserve">            IrEvent::Press { addr, cmd } =&gt; {</w:t>
        <w:br/>
        <w:t>// Handle decoded NEC press event.</w:t>
        <w:br/>
        <w:t>let _</w:t>
        <w:br/>
        <w:t>= (addr, cmd);</w:t>
        <w:br/>
        <w:t xml:space="preserve">            }</w:t>
        <w:br/>
        <w:t xml:space="preserve">        }</w:t>
        <w:br/>
        <w:t xml:space="preserve">    }</w:t>
        <w:br/>
        <w:t>}</w:t>
      </w:r>
    </w:p>
    <w:p>
      <w:pPr>
        <w:pStyle w:val="Heading2"/>
      </w:pPr>
      <w:r>
        <w:t>Required Methods §</w:t>
      </w:r>
    </w:p>
    <w:p>
      <w:pPr>
        <w:pStyle w:val="Heading4"/>
      </w:pPr>
      <w:r>
        <w:t>async fn wait_for_press (&amp;self) -&gt; IrEvent</w:t>
      </w:r>
    </w:p>
    <w:p>
      <w:r>
        <w:t>Wait for the next IR event.</w:t>
      </w:r>
    </w:p>
    <w:p>
      <w:r>
        <w:t>See the Ir trait documentation for usage examples.</w:t>
      </w:r>
    </w:p>
    <w:p>
      <w:pPr>
        <w:pStyle w:val="Heading2"/>
      </w:pPr>
      <w:r>
        <w:t>Dyn Compatibility §</w:t>
      </w:r>
    </w:p>
    <w:p>
      <w:r>
        <w:t>This trait is not dyn compatible .</w:t>
      </w:r>
    </w:p>
    <w:p>
      <w:r>
        <w:t>In older versions of Rust, dyn compatibility was called "object safety", so this trait is not object safe.</w:t>
      </w:r>
    </w:p>
    <w:p>
      <w:pPr>
        <w:pStyle w:val="Heading2"/>
      </w:pPr>
      <w:r>
        <w:t>Implementors §</w:t>
      </w:r>
    </w:p>
    <w:p>
      <w:r>
        <w:t>Source</w:t>
      </w:r>
    </w:p>
    <w:p>
      <w:r>
        <w:t>§</w:t>
      </w:r>
    </w:p>
    <w:p>
      <w:pPr>
        <w:pStyle w:val="Heading3"/>
      </w:pPr>
      <w:r>
        <w:t>impl Ir for IrGenerated</w:t>
      </w:r>
    </w:p>
    <w:p>
      <w:r>
        <w:br w:type="page"/>
      </w:r>
    </w:p>
    <w:p>
      <w:pPr>
        <w:pStyle w:val="Heading1"/>
      </w:pPr>
      <w:r>
        <w:t>Trait IrKepler Copy item path</w:t>
      </w:r>
    </w:p>
    <w:p>
      <w:r>
        <w:t>Path: ir/trait.IrKepler.html</w:t>
      </w:r>
    </w:p>
    <w:p>
      <w:r>
        <w:t>device_envoy_rp</w:t>
      </w:r>
    </w:p>
    <w:p>
      <w:r>
        <w:t>::</w:t>
      </w:r>
    </w:p>
    <w:p>
      <w:r>
        <w:t>ir</w:t>
      </w:r>
    </w:p>
    <w:p>
      <w:pPr>
        <w:pStyle w:val="Heading1"/>
      </w:pPr>
      <w:r>
        <w:t>Trait IrKepler Copy item path</w:t>
      </w:r>
    </w:p>
    <w:p>
      <w:r>
        <w:rPr>
          <w:rFonts w:ascii="Courier New" w:hAnsi="Courier New"/>
        </w:rPr>
        <w:t>pub trait IrKepler {</w:t>
        <w:br/>
        <w:t xml:space="preserve">    // Required method</w:t>
        <w:br/>
        <w:t xml:space="preserve">    async fn</w:t>
        <w:br/>
        <w:t>wait_for_press</w:t>
        <w:br/>
        <w:t>(&amp;self) -&gt;</w:t>
        <w:br/>
        <w:t>KeplerKeys</w:t>
        <w:br/>
        <w:t>;</w:t>
        <w:br/>
        <w:t>}</w:t>
      </w:r>
    </w:p>
    <w:p>
      <w:r>
        <w:t>Expand description</w:t>
      </w:r>
    </w:p>
    <w:p>
      <w:r>
        <w:t>Platform-agnostic SunFounder Kepler IR device contract.</w:t>
      </w:r>
    </w:p>
    <w:p>
      <w:r>
        <w:t>Platform crates implement this for their concrete IrKepler types so shared logic can wait for button presses without depending on platform-specific modules.</w:t>
      </w:r>
    </w:p>
    <w:p>
      <w:r>
        <w:t>This trait provides a simple interface with built-in Kepler button mappings.</w:t>
      </w:r>
    </w:p>
    <w:p>
      <w:pPr>
        <w:pStyle w:val="Heading2"/>
      </w:pPr>
      <w:r>
        <w:t>§ Example</w:t>
      </w:r>
    </w:p>
    <w:p>
      <w:r>
        <w:rPr>
          <w:rFonts w:ascii="Courier New" w:hAnsi="Courier New"/>
        </w:rPr>
        <w:t>use</w:t>
        <w:br/>
        <w:t>device_envoy_core::ir::{IrKepler, KeplerKeys};</w:t>
        <w:br/>
        <w:t>async fn</w:t>
        <w:br/>
        <w:t>handle_kepler_button_presses(ir_kepler:</w:t>
        <w:br/>
        <w:t>&amp;</w:t>
        <w:br/>
        <w:t>impl</w:t>
        <w:br/>
        <w:t>IrKepler) -&gt; ! {</w:t>
        <w:br/>
        <w:t>loop</w:t>
        <w:br/>
        <w:t>{</w:t>
        <w:br/>
        <w:t>let</w:t>
        <w:br/>
        <w:t>kepler_button = ir_kepler.wait_for_press().</w:t>
        <w:br/>
        <w:t>await</w:t>
        <w:br/>
        <w:t>;</w:t>
        <w:br/>
        <w:t>// Use mapped Kepler button in app logic.</w:t>
        <w:br/>
        <w:t>match</w:t>
        <w:br/>
        <w:t>kepler_button {</w:t>
        <w:br/>
        <w:t xml:space="preserve">            KeplerKeys::Power =&gt; {</w:t>
        <w:br/>
        <w:t>// Handle power.</w:t>
        <w:br/>
        <w:t>}</w:t>
        <w:br/>
        <w:t xml:space="preserve">            KeplerKeys::PlayPause =&gt; {</w:t>
        <w:br/>
        <w:t>// Handle play/pause.</w:t>
        <w:br/>
        <w:t>}</w:t>
        <w:br/>
        <w:t>_</w:t>
        <w:br/>
        <w:t>=&gt; {</w:t>
        <w:br/>
        <w:t>// Handle all other Kepler buttons.</w:t>
        <w:br/>
        <w:t>}</w:t>
        <w:br/>
        <w:t xml:space="preserve">        }</w:t>
        <w:br/>
        <w:t xml:space="preserve">    }</w:t>
        <w:br/>
        <w:t>}</w:t>
      </w:r>
    </w:p>
    <w:p>
      <w:pPr>
        <w:pStyle w:val="Heading2"/>
      </w:pPr>
      <w:r>
        <w:t>Required Methods §</w:t>
      </w:r>
    </w:p>
    <w:p>
      <w:pPr>
        <w:pStyle w:val="Heading4"/>
      </w:pPr>
      <w:r>
        <w:t>async fn wait_for_press (&amp;self) -&gt; KeplerKeys</w:t>
      </w:r>
    </w:p>
    <w:p>
      <w:r>
        <w:t>Wait for the next recognized Kepler button press.</w:t>
      </w:r>
    </w:p>
    <w:p>
      <w:r>
        <w:t>See the IrKepler trait documentation for usage examples.</w:t>
      </w:r>
    </w:p>
    <w:p>
      <w:pPr>
        <w:pStyle w:val="Heading2"/>
      </w:pPr>
      <w:r>
        <w:t>Dyn Compatibility §</w:t>
      </w:r>
    </w:p>
    <w:p>
      <w:r>
        <w:t>This trait is not dyn compatible .</w:t>
      </w:r>
    </w:p>
    <w:p>
      <w:r>
        <w:t>In older versions of Rust, dyn compatibility was called "object safety", so this trait is not object safe.</w:t>
      </w:r>
    </w:p>
    <w:p>
      <w:pPr>
        <w:pStyle w:val="Heading2"/>
      </w:pPr>
      <w:r>
        <w:t>Implementations on Foreign Types §</w:t>
      </w:r>
    </w:p>
    <w:p>
      <w:r>
        <w:t>§</w:t>
      </w:r>
    </w:p>
    <w:p>
      <w:pPr>
        <w:pStyle w:val="Heading3"/>
      </w:pPr>
      <w:r>
        <w:t>impl&lt;T&gt; IrKepler for &amp;T where T: IrKepler + ? Sized ,</w:t>
      </w:r>
    </w:p>
    <w:p>
      <w:r>
        <w:t>§</w:t>
      </w:r>
    </w:p>
    <w:p>
      <w:pPr>
        <w:pStyle w:val="Heading4"/>
      </w:pPr>
      <w:r>
        <w:t>async fn wait_for_press (&amp;self) -&gt; KeplerKeys</w:t>
      </w:r>
    </w:p>
    <w:p>
      <w:pPr>
        <w:pStyle w:val="Heading2"/>
      </w:pPr>
      <w:r>
        <w:t>Implementors §</w:t>
      </w:r>
    </w:p>
    <w:p>
      <w:r>
        <w:t>Source</w:t>
      </w:r>
    </w:p>
    <w:p>
      <w:r>
        <w:t>§</w:t>
      </w:r>
    </w:p>
    <w:p>
      <w:pPr>
        <w:pStyle w:val="Heading3"/>
      </w:pPr>
      <w:r>
        <w:t>impl IrKepler for IrKeplerGenerated</w:t>
      </w:r>
    </w:p>
    <w:p>
      <w:r>
        <w:br w:type="page"/>
      </w:r>
    </w:p>
    <w:p>
      <w:pPr>
        <w:pStyle w:val="Heading1"/>
      </w:pPr>
      <w:r>
        <w:t>Trait IrMapping Copy item path</w:t>
      </w:r>
    </w:p>
    <w:p>
      <w:r>
        <w:t>Path: ir/trait.IrMapping.html</w:t>
      </w:r>
    </w:p>
    <w:p>
      <w:r>
        <w:t>device_envoy_rp</w:t>
      </w:r>
    </w:p>
    <w:p>
      <w:r>
        <w:t>::</w:t>
      </w:r>
    </w:p>
    <w:p>
      <w:r>
        <w:t>ir</w:t>
      </w:r>
    </w:p>
    <w:p>
      <w:pPr>
        <w:pStyle w:val="Heading1"/>
      </w:pPr>
      <w:r>
        <w:t>Trait IrMapping Copy item path</w:t>
      </w:r>
    </w:p>
    <w:p>
      <w:r>
        <w:rPr>
          <w:rFonts w:ascii="Courier New" w:hAnsi="Courier New"/>
        </w:rPr>
        <w:t>pub trait IrMapping&lt;Button&gt; {</w:t>
        <w:br/>
        <w:t xml:space="preserve">    // Required method</w:t>
        <w:br/>
        <w:t xml:space="preserve">    async fn</w:t>
        <w:br/>
        <w:t>wait_for_press</w:t>
        <w:br/>
        <w:t>(&amp;self) -&gt; Button;</w:t>
        <w:br/>
        <w:t>}</w:t>
      </w:r>
    </w:p>
    <w:p>
      <w:r>
        <w:t>Expand description</w:t>
      </w:r>
    </w:p>
    <w:p>
      <w:r>
        <w:t>Platform-agnostic IR button mapper device contract.</w:t>
      </w:r>
    </w:p>
    <w:p>
      <w:r>
        <w:t>Platform crates implement this for their concrete IrMapping types so shared logic can wait for mapped button presses without depending on platform-specific modules.</w:t>
      </w:r>
    </w:p>
    <w:p>
      <w:r>
        <w:t>This trait is intended for app-level button enums mapped from (addr, cmd) pairs in platform-specific constructors.</w:t>
      </w:r>
    </w:p>
    <w:p>
      <w:pPr>
        <w:pStyle w:val="Heading2"/>
      </w:pPr>
      <w:r>
        <w:t>§ Example</w:t>
      </w:r>
    </w:p>
    <w:p>
      <w:r>
        <w:rPr>
          <w:rFonts w:ascii="Courier New" w:hAnsi="Courier New"/>
        </w:rPr>
        <w:t>use</w:t>
        <w:br/>
        <w:t>device_envoy_core::ir::IrMapping;</w:t>
        <w:br/>
        <w:t>#[derive(Clone, Copy, Debug, Eq, PartialEq)]</w:t>
        <w:br/>
        <w:t>enum</w:t>
        <w:br/>
        <w:t>RemoteKeys {</w:t>
        <w:br/>
        <w:t xml:space="preserve">    Power,</w:t>
        <w:br/>
        <w:t xml:space="preserve">    Play,</w:t>
        <w:br/>
        <w:t xml:space="preserve">    Stop,</w:t>
        <w:br/>
        <w:t>}</w:t>
        <w:br/>
        <w:t>async fn</w:t>
        <w:br/>
        <w:t>handle_mapped_button_presses(ir_mapping:</w:t>
        <w:br/>
        <w:t>&amp;</w:t>
        <w:br/>
        <w:t>impl</w:t>
        <w:br/>
        <w:t>IrMapping&lt;RemoteKeys&gt;) -&gt; ! {</w:t>
        <w:br/>
        <w:t>loop</w:t>
        <w:br/>
        <w:t>{</w:t>
        <w:br/>
        <w:t>let</w:t>
        <w:br/>
        <w:t>remote_key = ir_mapping.wait_for_press().</w:t>
        <w:br/>
        <w:t>await</w:t>
        <w:br/>
        <w:t>;</w:t>
        <w:br/>
        <w:t>// Use mapped key in app logic.</w:t>
        <w:br/>
        <w:t>match</w:t>
        <w:br/>
        <w:t>remote_key {</w:t>
        <w:br/>
        <w:t xml:space="preserve">            RemoteKeys::Power =&gt; {</w:t>
        <w:br/>
        <w:t>// Handle power.</w:t>
        <w:br/>
        <w:t>}</w:t>
        <w:br/>
        <w:t xml:space="preserve">            RemoteKeys::Play =&gt; {</w:t>
        <w:br/>
        <w:t>// Handle play.</w:t>
        <w:br/>
        <w:t>}</w:t>
        <w:br/>
        <w:t xml:space="preserve">            RemoteKeys::Stop =&gt; {</w:t>
        <w:br/>
        <w:t>// Handle stop.</w:t>
        <w:br/>
        <w:t>}</w:t>
        <w:br/>
        <w:t xml:space="preserve">        }</w:t>
        <w:br/>
        <w:t xml:space="preserve">    }</w:t>
        <w:br/>
        <w:t>}</w:t>
      </w:r>
    </w:p>
    <w:p>
      <w:pPr>
        <w:pStyle w:val="Heading2"/>
      </w:pPr>
      <w:r>
        <w:t>Required Methods §</w:t>
      </w:r>
    </w:p>
    <w:p>
      <w:pPr>
        <w:pStyle w:val="Heading4"/>
      </w:pPr>
      <w:r>
        <w:t>async fn wait_for_press (&amp;self) -&gt; Button</w:t>
      </w:r>
    </w:p>
    <w:p>
      <w:r>
        <w:t>Wait for the next recognized mapped button press.</w:t>
      </w:r>
    </w:p>
    <w:p>
      <w:r>
        <w:t>See the IrMapping trait documentation for usage examples.</w:t>
      </w:r>
    </w:p>
    <w:p>
      <w:pPr>
        <w:pStyle w:val="Heading2"/>
      </w:pPr>
      <w:r>
        <w:t>Dyn Compatibility §</w:t>
      </w:r>
    </w:p>
    <w:p>
      <w:r>
        <w:t>This trait is not dyn compatible .</w:t>
      </w:r>
    </w:p>
    <w:p>
      <w:r>
        <w:t>In older versions of Rust, dyn compatibility was called "object safety", so this trait is not object safe.</w:t>
      </w:r>
    </w:p>
    <w:p>
      <w:pPr>
        <w:pStyle w:val="Heading2"/>
      </w:pPr>
      <w:r>
        <w:t>Implementors §</w:t>
      </w:r>
    </w:p>
    <w:p>
      <w:r>
        <w:t>Source</w:t>
      </w:r>
    </w:p>
    <w:p>
      <w:r>
        <w:t>§</w:t>
      </w:r>
    </w:p>
    <w:p>
      <w:pPr>
        <w:pStyle w:val="Heading3"/>
      </w:pPr>
      <w:r>
        <w:t>impl IrMapping &lt; RemoteKeysGenerated &gt; for IrMappingGenerated</w:t>
      </w:r>
    </w:p>
    <w:p>
      <w:r>
        <w:br w:type="page"/>
      </w:r>
    </w:p>
    <w:p>
      <w:pPr>
        <w:pStyle w:val="Heading1"/>
      </w:pPr>
      <w:r>
        <w:t>Module lcd_ text Copy item path</w:t>
      </w:r>
    </w:p>
    <w:p>
      <w:r>
        <w:t>Path: lcd_text/index.html</w:t>
      </w:r>
    </w:p>
    <w:p>
      <w:r>
        <w:t>device_envoy_rp</w:t>
      </w:r>
    </w:p>
    <w:p>
      <w:pPr>
        <w:pStyle w:val="Heading1"/>
      </w:pPr>
      <w:r>
        <w:t>Module lcd_ text Copy item path</w:t>
      </w:r>
    </w:p>
    <w:p>
      <w:r>
        <w:t>Source</w:t>
      </w:r>
    </w:p>
    <w:p>
      <w:r>
        <w:t>Expand description</w:t>
      </w:r>
    </w:p>
    <w:p>
      <w:r>
        <w:t>A device abstraction for HD44780-compatible character LCDs (e.g., 16x2, 20x2, 20x4).</w:t>
      </w:r>
    </w:p>
    <w:p>
      <w:r>
        <w:t>This page provides the primary documentation and examples for LCD text devices.</w:t>
      </w:r>
    </w:p>
    <w:p>
      <w:r>
        <w:t>After reading the examples below, see also:</w:t>
      </w:r>
    </w:p>
    <w:p>
      <w:pPr>
        <w:pStyle w:val="ListBullet"/>
      </w:pPr>
      <w:r>
        <w:t>lcd_text! — Macro to generate a single LCD text type (includes syntax details).</w:t>
      </w:r>
    </w:p>
    <w:p>
      <w:pPr>
        <w:pStyle w:val="ListBullet"/>
      </w:pPr>
      <w:r>
        <w:t>i2cs! — Macro to generate multiple LCD text types sharing one I2C resource (includes syntax details).</w:t>
      </w:r>
    </w:p>
    <w:p>
      <w:pPr>
        <w:pStyle w:val="ListBullet"/>
      </w:pPr>
      <w:r>
        <w:t>LcdTextGenerated — Sample generated LCD text type showing the constructor path.</w:t>
      </w:r>
    </w:p>
    <w:p>
      <w:pPr>
        <w:pStyle w:val="ListBullet"/>
      </w:pPr>
      <w:r>
        <w:t>I2csGenerated — Sample generated I2C group type for multiple LCD text devices.</w:t>
      </w:r>
    </w:p>
    <w:p>
      <w:pPr>
        <w:pStyle w:val="ListBullet"/>
      </w:pPr>
      <w:r>
        <w:t>LcdText — Core LCD text trait implemented by generated types.</w:t>
      </w:r>
    </w:p>
    <w:p>
      <w:pPr>
        <w:pStyle w:val="Heading2"/>
      </w:pPr>
      <w:r>
        <w:t>§ Text Behavior</w:t>
      </w:r>
    </w:p>
    <w:p>
      <w:r>
        <w:t>write_text(...) behavior:</w:t>
      </w:r>
    </w:p>
    <w:p>
      <w:pPr>
        <w:pStyle w:val="ListBullet"/>
      </w:pPr>
      <w:r>
        <w:t>\n starts a new LCD row.</w:t>
      </w:r>
    </w:p>
    <w:p>
      <w:pPr>
        <w:pStyle w:val="ListBullet"/>
      </w:pPr>
      <w:r>
        <w:t>characters past WIDTH are ignored</w:t>
      </w:r>
    </w:p>
    <w:p>
      <w:pPr>
        <w:pStyle w:val="ListBullet"/>
      </w:pPr>
      <w:r>
        <w:t>rows past HEIGHT are ignored</w:t>
      </w:r>
    </w:p>
    <w:p>
      <w:pPr>
        <w:pStyle w:val="ListBullet"/>
      </w:pPr>
      <w:r>
        <w:t>Non-ASCII Unicode characters are replaced with ? .</w:t>
      </w:r>
    </w:p>
    <w:p>
      <w:pPr>
        <w:pStyle w:val="ListBullet"/>
      </w:pPr>
      <w:r>
        <w:t>Missing characters are padded with spaces.</w:t>
      </w:r>
    </w:p>
    <w:p>
      <w:pPr>
        <w:pStyle w:val="Heading2"/>
      </w:pPr>
      <w:r>
        <w:t>§ Example: Write Text on One LCD</w:t>
      </w:r>
    </w:p>
    <w:p>
      <w:r>
        <w:t>In this example, the generated type is LcdTextSimple .</w:t>
      </w:r>
    </w:p>
    <w:p>
      <w:r>
        <w:rPr>
          <w:rFonts w:ascii="Courier New" w:hAnsi="Courier New"/>
        </w:rPr>
        <w:t>use</w:t>
        <w:br/>
        <w:t>device_envoy_rp::{</w:t>
        <w:br/>
        <w:t>Result</w:t>
        <w:br/>
        <w:t>, lcd_text, lcd_text::LcdText</w:t>
        <w:br/>
        <w:t>as _</w:t>
        <w:br/>
        <w:t>};</w:t>
        <w:br/>
        <w:t>lcd_text!</w:t>
        <w:br/>
        <w:t>{</w:t>
        <w:br/>
        <w:t xml:space="preserve">    i2c: I2C0,</w:t>
        <w:br/>
        <w:t xml:space="preserve">    sda_pin: PIN_4,</w:t>
        <w:br/>
        <w:t xml:space="preserve">    scl_pin: PIN_5,</w:t>
        <w:br/>
        <w:t xml:space="preserve">    LcdTextSimple {</w:t>
        <w:br/>
        <w:t xml:space="preserve">        width:</w:t>
        <w:br/>
        <w:t>16</w:t>
        <w:br/>
        <w:t>,</w:t>
        <w:br/>
        <w:t xml:space="preserve">        height:</w:t>
        <w:br/>
        <w:t>2</w:t>
        <w:br/>
        <w:t>,</w:t>
        <w:br/>
        <w:t xml:space="preserve">        address:</w:t>
        <w:br/>
        <w:t>0x27</w:t>
        <w:br/>
        <w:t>}</w:t>
        <w:br/>
        <w:t>}</w:t>
        <w:br/>
        <w:t>async fn</w:t>
        <w:br/>
        <w:t>example(spawner: embassy_executor::Spawner) -&gt;</w:t>
        <w:br/>
        <w:t>Result</w:t>
        <w:br/>
        <w:t>&lt;Infallible&gt; {</w:t>
        <w:br/>
        <w:t>let</w:t>
        <w:br/>
        <w:t>p = embassy_rp::init(Default::default());</w:t>
        <w:br/>
        <w:t>let</w:t>
        <w:br/>
        <w:t>lcd_text_simple = LcdTextSimple::new(p.I2C0, p.PIN_4, p.PIN_5, spawner)</w:t>
        <w:br/>
        <w:t>?</w:t>
        <w:br/>
        <w:t>;</w:t>
        <w:br/>
        <w:br/>
        <w:t xml:space="preserve">    lcd_text_simple.write_text(</w:t>
        <w:br/>
        <w:t>"Hello from\ndevice-envoy!"</w:t>
        <w:br/>
        <w:t>);</w:t>
        <w:br/>
        <w:br/>
        <w:t xml:space="preserve">    pending().</w:t>
        <w:br/>
        <w:t>await</w:t>
        <w:br/>
        <w:t>}</w:t>
      </w:r>
    </w:p>
    <w:p>
      <w:pPr>
        <w:pStyle w:val="Heading2"/>
      </w:pPr>
      <w:r>
        <w:t>§ Example: Two LCDs Sharing One I2C Peripheral</w:t>
      </w:r>
    </w:p>
    <w:p>
      <w:r>
        <w:t>In this example, the generated group type is I2cs0 .</w:t>
      </w:r>
    </w:p>
    <w:p>
      <w:r>
        <w:rPr>
          <w:rFonts w:ascii="Courier New" w:hAnsi="Courier New"/>
        </w:rPr>
        <w:t>use</w:t>
        <w:br/>
        <w:t>device_envoy_rp::{</w:t>
        <w:br/>
        <w:t>Result</w:t>
        <w:br/>
        <w:t>, i2cs, lcd_text::LcdText</w:t>
        <w:br/>
        <w:t>as _</w:t>
        <w:br/>
        <w:t>};</w:t>
        <w:br/>
        <w:t>i2cs!</w:t>
        <w:br/>
        <w:t>{</w:t>
        <w:br/>
        <w:t xml:space="preserve">    i2c: I2C0,</w:t>
        <w:br/>
        <w:t xml:space="preserve">    sda_pin: PIN_4,</w:t>
        <w:br/>
        <w:t xml:space="preserve">    scl_pin: PIN_5,</w:t>
        <w:br/>
        <w:t xml:space="preserve">    I2cs0 {</w:t>
        <w:br/>
        <w:t xml:space="preserve">        LcdText16x2 { width:</w:t>
        <w:br/>
        <w:t>16</w:t>
        <w:br/>
        <w:t>, height:</w:t>
        <w:br/>
        <w:t>2</w:t>
        <w:br/>
        <w:t>, address:</w:t>
        <w:br/>
        <w:t>0x27</w:t>
        <w:br/>
        <w:t>},</w:t>
        <w:br/>
        <w:t xml:space="preserve">        LcdText20x4 { width:</w:t>
        <w:br/>
        <w:t>20</w:t>
        <w:br/>
        <w:t>, height:</w:t>
        <w:br/>
        <w:t>4</w:t>
        <w:br/>
        <w:t>, address:</w:t>
        <w:br/>
        <w:t>0x3F</w:t>
        <w:br/>
        <w:t>},</w:t>
        <w:br/>
        <w:t xml:space="preserve">    }</w:t>
        <w:br/>
        <w:t>}</w:t>
        <w:br/>
        <w:t>async fn</w:t>
        <w:br/>
        <w:t>example(spawner: embassy_executor::Spawner) -&gt;</w:t>
        <w:br/>
        <w:t>Result</w:t>
        <w:br/>
        <w:t>&lt;Infallible&gt; {</w:t>
        <w:br/>
        <w:t>let</w:t>
        <w:br/>
        <w:t>p = embassy_rp::init(Default::default());</w:t>
        <w:br/>
        <w:t>let</w:t>
        <w:br/>
        <w:t>(lcd_text16x2, lcd_text20x4) = I2cs0::new(p.I2C0, p.PIN_4, p.PIN_5, spawner)</w:t>
        <w:br/>
        <w:t>?</w:t>
        <w:br/>
        <w:t>;</w:t>
        <w:br/>
        <w:br/>
        <w:t xml:space="preserve">    lcd_text16x2.write_text(</w:t>
        <w:br/>
        <w:t>"16x2\nready"</w:t>
        <w:br/>
        <w:t>);</w:t>
        <w:br/>
        <w:t xml:space="preserve">    lcd_text20x4.write_text(</w:t>
        <w:br/>
        <w:t>"20x4\nshared i2c\naddress 0x3F"</w:t>
        <w:br/>
        <w:t>);</w:t>
        <w:br/>
        <w:br/>
        <w:t xml:space="preserve">    pending().</w:t>
        <w:br/>
        <w:t>await</w:t>
        <w:br/>
        <w:t>}</w:t>
      </w:r>
    </w:p>
    <w:p>
      <w:pPr>
        <w:pStyle w:val="Heading2"/>
      </w:pPr>
      <w:r>
        <w:t>Modules §</w:t>
      </w:r>
    </w:p>
    <w:p>
      <w:r>
        <w:t>lcd_ text_ generated Module containing generated LCD text sample types.</w:t>
      </w:r>
    </w:p>
    <w:p>
      <w:pPr>
        <w:pStyle w:val="Heading2"/>
      </w:pPr>
      <w:r>
        <w:t>Macros §</w:t>
      </w:r>
    </w:p>
    <w:p>
      <w:r>
        <w:t>i2cs Macro to generate multiple LCD text device types that share one I2C resource (includes syntax details). lcd_ text Macro to generate a single LCD text device type with a direct constructor.</w:t>
      </w:r>
    </w:p>
    <w:p>
      <w:pPr>
        <w:pStyle w:val="Heading2"/>
      </w:pPr>
      <w:r>
        <w:t>Traits §</w:t>
      </w:r>
    </w:p>
    <w:p>
      <w:r>
        <w:t>LcdText Platform-agnostic LCD text device contract.</w:t>
      </w:r>
    </w:p>
    <w:p>
      <w:r>
        <w:br w:type="page"/>
      </w:r>
    </w:p>
    <w:p>
      <w:pPr>
        <w:pStyle w:val="Heading1"/>
      </w:pPr>
      <w:r>
        <w:t>Module lcd_ text_ generated Copy item path</w:t>
      </w:r>
    </w:p>
    <w:p>
      <w:r>
        <w:t>Path: lcd_text/lcd_text_generated/index.html</w:t>
      </w:r>
    </w:p>
    <w:p>
      <w:r>
        <w:t>device_envoy_rp</w:t>
      </w:r>
    </w:p>
    <w:p>
      <w:r>
        <w:t>::</w:t>
      </w:r>
    </w:p>
    <w:p>
      <w:r>
        <w:t>lcd_text</w:t>
      </w:r>
    </w:p>
    <w:p>
      <w:pPr>
        <w:pStyle w:val="Heading1"/>
      </w:pPr>
      <w:r>
        <w:t>Module lcd_ text_ generated Copy item path</w:t>
      </w:r>
    </w:p>
    <w:p>
      <w:r>
        <w:t>Source</w:t>
      </w:r>
    </w:p>
    <w:p>
      <w:r>
        <w:t>Expand description</w:t>
      </w:r>
    </w:p>
    <w:p>
      <w:r>
        <w:t>Module containing generated LCD text sample types.</w:t>
      </w:r>
    </w:p>
    <w:p>
      <w:r>
        <w:t>Auto-generated.</w:t>
      </w:r>
    </w:p>
    <w:p>
      <w:pPr>
        <w:pStyle w:val="Heading2"/>
      </w:pPr>
      <w:r>
        <w:t>Structs §</w:t>
      </w:r>
    </w:p>
    <w:p>
      <w:r>
        <w:t>I2cs Generated Sample I2C LCD group type generated by i2cs! . LcdText Generated Sample struct type generated by the i2cs! macro. LcdText Generated20x4 Sample LCD text struct type generated by i2cs! .</w:t>
      </w:r>
    </w:p>
    <w:p>
      <w:r>
        <w:br w:type="page"/>
      </w:r>
    </w:p>
    <w:p>
      <w:pPr>
        <w:pStyle w:val="Heading1"/>
      </w:pPr>
      <w:r>
        <w:t>Struct I2cs Generated Copy item path</w:t>
      </w:r>
    </w:p>
    <w:p>
      <w:r>
        <w:t>Path: lcd_text/lcd_text_generated/struct.I2csGenerated.html</w:t>
      </w:r>
    </w:p>
    <w:p>
      <w:r>
        <w:t>device_envoy_rp</w:t>
      </w:r>
    </w:p>
    <w:p>
      <w:r>
        <w:t>::</w:t>
      </w:r>
    </w:p>
    <w:p>
      <w:r>
        <w:t>lcd_text :: lcd_text_generated</w:t>
      </w:r>
    </w:p>
    <w:p>
      <w:pPr>
        <w:pStyle w:val="Heading1"/>
      </w:pPr>
      <w:r>
        <w:t>Struct I2cs Generated Copy item path</w:t>
      </w:r>
    </w:p>
    <w:p>
      <w:r>
        <w:t>Source</w:t>
      </w:r>
    </w:p>
    <w:p>
      <w:r>
        <w:rPr>
          <w:rFonts w:ascii="Courier New" w:hAnsi="Courier New"/>
        </w:rPr>
        <w:t>pub struct I2csGenerated;</w:t>
      </w:r>
    </w:p>
    <w:p>
      <w:r>
        <w:t>Expand description</w:t>
      </w:r>
    </w:p>
    <w:p>
      <w:r>
        <w:t>Sample I2C LCD group type generated by i2cs! .</w:t>
      </w:r>
    </w:p>
    <w:p>
      <w:pPr>
        <w:pStyle w:val="Heading2"/>
      </w:pPr>
      <w:r>
        <w:t>Implementations §</w:t>
      </w:r>
    </w:p>
    <w:p>
      <w:r>
        <w:t>Source</w:t>
      </w:r>
    </w:p>
    <w:p>
      <w:r>
        <w:t>§</w:t>
      </w:r>
    </w:p>
    <w:p>
      <w:pPr>
        <w:pStyle w:val="Heading3"/>
      </w:pPr>
      <w:r>
        <w:t>impl I2csGenerated</w:t>
      </w:r>
    </w:p>
    <w:p>
      <w:r>
        <w:t>Source</w:t>
      </w:r>
    </w:p>
    <w:p>
      <w:pPr>
        <w:pStyle w:val="Heading4"/>
      </w:pPr>
      <w:r>
        <w:t>pub fn new ( i2c_peripheral: Peri&lt;'static, I2C0&gt;, sda: Peri&lt;'static, PIN_4&gt;, scl: Peri&lt;'static, PIN_5&gt;, spawner: Spawner, ) -&gt; Result &lt;(&amp;'static LcdTextGenerated , &amp;'static LcdTextGenerated20x4 )&gt;</w:t>
      </w:r>
    </w:p>
    <w:p>
      <w:r>
        <w:t>Construct all generated LCD text devices in this group. See the lcd_text module documentation for usage examples.</w:t>
      </w:r>
    </w:p>
    <w:p>
      <w:pPr>
        <w:pStyle w:val="Heading2"/>
      </w:pPr>
      <w:r>
        <w:t>Auto Trait Implementations §</w:t>
      </w:r>
    </w:p>
    <w:p>
      <w:r>
        <w:t>§</w:t>
      </w:r>
    </w:p>
    <w:p>
      <w:pPr>
        <w:pStyle w:val="Heading3"/>
      </w:pPr>
      <w:r>
        <w:t>impl Freeze for I2csGenerated</w:t>
      </w:r>
    </w:p>
    <w:p>
      <w:r>
        <w:t>§</w:t>
      </w:r>
    </w:p>
    <w:p>
      <w:pPr>
        <w:pStyle w:val="Heading3"/>
      </w:pPr>
      <w:r>
        <w:t>impl RefUnwindSafe for I2csGenerated</w:t>
      </w:r>
    </w:p>
    <w:p>
      <w:r>
        <w:t>§</w:t>
      </w:r>
    </w:p>
    <w:p>
      <w:pPr>
        <w:pStyle w:val="Heading3"/>
      </w:pPr>
      <w:r>
        <w:t>impl Send for I2csGenerated</w:t>
      </w:r>
    </w:p>
    <w:p>
      <w:r>
        <w:t>§</w:t>
      </w:r>
    </w:p>
    <w:p>
      <w:pPr>
        <w:pStyle w:val="Heading3"/>
      </w:pPr>
      <w:r>
        <w:t>impl Sync for I2csGenerated</w:t>
      </w:r>
    </w:p>
    <w:p>
      <w:r>
        <w:t>§</w:t>
      </w:r>
    </w:p>
    <w:p>
      <w:pPr>
        <w:pStyle w:val="Heading3"/>
      </w:pPr>
      <w:r>
        <w:t>impl Unpin for I2csGenerated</w:t>
      </w:r>
    </w:p>
    <w:p>
      <w:r>
        <w:t>§</w:t>
      </w:r>
    </w:p>
    <w:p>
      <w:pPr>
        <w:pStyle w:val="Heading3"/>
      </w:pPr>
      <w:r>
        <w:t>impl UnwindSafe for I2csGenerated</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Struct LcdText Generated Copy item path</w:t>
      </w:r>
    </w:p>
    <w:p>
      <w:r>
        <w:t>Path: lcd_text/lcd_text_generated/struct.LcdTextGenerated.html</w:t>
      </w:r>
    </w:p>
    <w:p>
      <w:r>
        <w:t>device_envoy_rp</w:t>
      </w:r>
    </w:p>
    <w:p>
      <w:r>
        <w:t>::</w:t>
      </w:r>
    </w:p>
    <w:p>
      <w:r>
        <w:t>lcd_text :: lcd_text_generated</w:t>
      </w:r>
    </w:p>
    <w:p>
      <w:pPr>
        <w:pStyle w:val="Heading1"/>
      </w:pPr>
      <w:r>
        <w:t>Struct LcdText Generated Copy item path</w:t>
      </w:r>
    </w:p>
    <w:p>
      <w:r>
        <w:t>Source</w:t>
      </w:r>
    </w:p>
    <w:p>
      <w:r>
        <w:rPr>
          <w:rFonts w:ascii="Courier New" w:hAnsi="Courier New"/>
        </w:rPr>
        <w:t>pub struct LcdTextGenerated;</w:t>
      </w:r>
    </w:p>
    <w:p>
      <w:r>
        <w:t>Expand description</w:t>
      </w:r>
    </w:p>
    <w:p>
      <w:r>
        <w:t>Sample struct type generated by the i2cs! macro.</w:t>
      </w:r>
    </w:p>
    <w:p>
      <w:r>
        <w:t>This page exists to show constructor and methods in one place. For narrative examples, see the lcd_text module.</w:t>
      </w:r>
    </w:p>
    <w:p>
      <w:r>
        <w:t>Auto-generated.</w:t>
      </w:r>
    </w:p>
    <w:p>
      <w:pPr>
        <w:pStyle w:val="Heading2"/>
      </w:pPr>
      <w:r>
        <w:t>Implementations §</w:t>
      </w:r>
    </w:p>
    <w:p>
      <w:r>
        <w:t>Source</w:t>
      </w:r>
    </w:p>
    <w:p>
      <w:r>
        <w:t>§</w:t>
      </w:r>
    </w:p>
    <w:p>
      <w:pPr>
        <w:pStyle w:val="Heading3"/>
      </w:pPr>
      <w:r>
        <w:t>impl LcdTextGenerated</w:t>
      </w:r>
    </w:p>
    <w:p>
      <w:r>
        <w:t>Source</w:t>
      </w:r>
    </w:p>
    <w:p>
      <w:pPr>
        <w:pStyle w:val="Heading4"/>
      </w:pPr>
      <w:r>
        <w:t>pub const WIDTH : usize = 16</w:t>
      </w:r>
    </w:p>
    <w:p>
      <w:r>
        <w:t>Display width in characters.</w:t>
      </w:r>
    </w:p>
    <w:p>
      <w:r>
        <w:t>Source</w:t>
      </w:r>
    </w:p>
    <w:p>
      <w:pPr>
        <w:pStyle w:val="Heading4"/>
      </w:pPr>
      <w:r>
        <w:t>pub const HEIGHT : usize = 2</w:t>
      </w:r>
    </w:p>
    <w:p>
      <w:r>
        <w:t>Display height in characters.</w:t>
      </w:r>
    </w:p>
    <w:p>
      <w:r>
        <w:t>Source</w:t>
      </w:r>
    </w:p>
    <w:p>
      <w:pPr>
        <w:pStyle w:val="Heading4"/>
      </w:pPr>
      <w:r>
        <w:t>pub const ADDRESS : u8 = 0x27</w:t>
      </w:r>
    </w:p>
    <w:p>
      <w:r>
        <w:t>LCD I2C address.</w:t>
      </w:r>
    </w:p>
    <w:p>
      <w:r>
        <w:t>Source</w:t>
      </w:r>
    </w:p>
    <w:p>
      <w:pPr>
        <w:pStyle w:val="Heading4"/>
      </w:pPr>
      <w:r>
        <w:t>pub fn new ( i2c_peripheral: Peri&lt;'static, I2C0&gt;, sda: Peri&lt;'static, PIN_4&gt;, scl: Peri&lt;'static, PIN_5&gt;, spawner: Spawner, ) -&gt; Result &lt;&amp;'static Self&gt;</w:t>
      </w:r>
    </w:p>
    <w:p>
      <w:r>
        <w:t>Create this generated LCD text instance. See the lcd_text module documentation for usage examples.</w:t>
      </w:r>
    </w:p>
    <w:p>
      <w:pPr>
        <w:pStyle w:val="Heading2"/>
      </w:pPr>
      <w:r>
        <w:t>Trait Implementations §</w:t>
      </w:r>
    </w:p>
    <w:p>
      <w:r>
        <w:t>Source</w:t>
      </w:r>
    </w:p>
    <w:p>
      <w:r>
        <w:t>§</w:t>
      </w:r>
    </w:p>
    <w:p>
      <w:pPr>
        <w:pStyle w:val="Heading3"/>
      </w:pPr>
      <w:r>
        <w:t>impl LcdText &lt;16, 2&gt; for LcdTextGenerated</w:t>
      </w:r>
    </w:p>
    <w:p>
      <w:r>
        <w:t>Source</w:t>
      </w:r>
    </w:p>
    <w:p>
      <w:r>
        <w:t>§</w:t>
      </w:r>
    </w:p>
    <w:p>
      <w:pPr>
        <w:pStyle w:val="Heading4"/>
      </w:pPr>
      <w:r>
        <w:t>const ADDRESS : u8 = 0x27</w:t>
      </w:r>
    </w:p>
    <w:p>
      <w:r>
        <w:t>LCD I2C address.</w:t>
      </w:r>
    </w:p>
    <w:p>
      <w:r>
        <w:t>Source</w:t>
      </w:r>
    </w:p>
    <w:p>
      <w:r>
        <w:t>§</w:t>
      </w:r>
    </w:p>
    <w:p>
      <w:pPr>
        <w:pStyle w:val="Heading4"/>
      </w:pPr>
      <w:r>
        <w:t>fn write_text (&amp;self, text: impl AsRef &lt; str &gt;)</w:t>
      </w:r>
    </w:p>
    <w:p>
      <w:r>
        <w:t>Write text to the display. See the</w:t>
      </w:r>
    </w:p>
    <w:p>
      <w:r>
        <w:t>LcdText trait documentation</w:t>
      </w:r>
    </w:p>
    <w:p>
      <w:r>
        <w:t>for usage examples.</w:t>
      </w:r>
    </w:p>
    <w:p>
      <w:r>
        <w:t>§</w:t>
      </w:r>
    </w:p>
    <w:p>
      <w:pPr>
        <w:pStyle w:val="Heading4"/>
      </w:pPr>
      <w:r>
        <w:t>const WIDTH : usize = W</w:t>
      </w:r>
    </w:p>
    <w:p>
      <w:r>
        <w:t>Display width in characters.</w:t>
      </w:r>
    </w:p>
    <w:p>
      <w:r>
        <w:t>§</w:t>
      </w:r>
    </w:p>
    <w:p>
      <w:pPr>
        <w:pStyle w:val="Heading4"/>
      </w:pPr>
      <w:r>
        <w:t>const HEIGHT : usize = H</w:t>
      </w:r>
    </w:p>
    <w:p>
      <w:r>
        <w:t>Display height in characters.</w:t>
      </w:r>
    </w:p>
    <w:p>
      <w:pPr>
        <w:pStyle w:val="Heading2"/>
      </w:pPr>
      <w:r>
        <w:t>Auto Trait Implementations §</w:t>
      </w:r>
    </w:p>
    <w:p>
      <w:r>
        <w:t>§</w:t>
      </w:r>
    </w:p>
    <w:p>
      <w:pPr>
        <w:pStyle w:val="Heading3"/>
      </w:pPr>
      <w:r>
        <w:t>impl Freeze for LcdTextGenerated</w:t>
      </w:r>
    </w:p>
    <w:p>
      <w:r>
        <w:t>§</w:t>
      </w:r>
    </w:p>
    <w:p>
      <w:pPr>
        <w:pStyle w:val="Heading3"/>
      </w:pPr>
      <w:r>
        <w:t>impl RefUnwindSafe for LcdTextGenerated</w:t>
      </w:r>
    </w:p>
    <w:p>
      <w:r>
        <w:t>§</w:t>
      </w:r>
    </w:p>
    <w:p>
      <w:pPr>
        <w:pStyle w:val="Heading3"/>
      </w:pPr>
      <w:r>
        <w:t>impl Send for LcdTextGenerated</w:t>
      </w:r>
    </w:p>
    <w:p>
      <w:r>
        <w:t>§</w:t>
      </w:r>
    </w:p>
    <w:p>
      <w:pPr>
        <w:pStyle w:val="Heading3"/>
      </w:pPr>
      <w:r>
        <w:t>impl Sync for LcdTextGenerated</w:t>
      </w:r>
    </w:p>
    <w:p>
      <w:r>
        <w:t>§</w:t>
      </w:r>
    </w:p>
    <w:p>
      <w:pPr>
        <w:pStyle w:val="Heading3"/>
      </w:pPr>
      <w:r>
        <w:t>impl Unpin for LcdTextGenerated</w:t>
      </w:r>
    </w:p>
    <w:p>
      <w:r>
        <w:t>§</w:t>
      </w:r>
    </w:p>
    <w:p>
      <w:pPr>
        <w:pStyle w:val="Heading3"/>
      </w:pPr>
      <w:r>
        <w:t>impl UnwindSafe for LcdTextGenerated</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Struct LcdText Generated20x4 Copy item path</w:t>
      </w:r>
    </w:p>
    <w:p>
      <w:r>
        <w:t>Path: lcd_text/lcd_text_generated/struct.LcdTextGenerated20x4.html</w:t>
      </w:r>
    </w:p>
    <w:p>
      <w:r>
        <w:t>device_envoy_rp</w:t>
      </w:r>
    </w:p>
    <w:p>
      <w:r>
        <w:t>::</w:t>
      </w:r>
    </w:p>
    <w:p>
      <w:r>
        <w:t>lcd_text :: lcd_text_generated</w:t>
      </w:r>
    </w:p>
    <w:p>
      <w:pPr>
        <w:pStyle w:val="Heading1"/>
      </w:pPr>
      <w:r>
        <w:t>Struct LcdText Generated20x4 Copy item path</w:t>
      </w:r>
    </w:p>
    <w:p>
      <w:r>
        <w:t>Source</w:t>
      </w:r>
    </w:p>
    <w:p>
      <w:r>
        <w:rPr>
          <w:rFonts w:ascii="Courier New" w:hAnsi="Courier New"/>
        </w:rPr>
        <w:t>pub struct LcdTextGenerated20x4;</w:t>
      </w:r>
    </w:p>
    <w:p>
      <w:r>
        <w:t>Expand description</w:t>
      </w:r>
    </w:p>
    <w:p>
      <w:r>
        <w:t>Sample LCD text struct type generated by i2cs! .</w:t>
      </w:r>
    </w:p>
    <w:p>
      <w:pPr>
        <w:pStyle w:val="Heading2"/>
      </w:pPr>
      <w:r>
        <w:t>Implementations §</w:t>
      </w:r>
    </w:p>
    <w:p>
      <w:r>
        <w:t>Source</w:t>
      </w:r>
    </w:p>
    <w:p>
      <w:r>
        <w:t>§</w:t>
      </w:r>
    </w:p>
    <w:p>
      <w:pPr>
        <w:pStyle w:val="Heading3"/>
      </w:pPr>
      <w:r>
        <w:t>impl LcdTextGenerated20x4</w:t>
      </w:r>
    </w:p>
    <w:p>
      <w:r>
        <w:t>Source</w:t>
      </w:r>
    </w:p>
    <w:p>
      <w:pPr>
        <w:pStyle w:val="Heading4"/>
      </w:pPr>
      <w:r>
        <w:t>pub const WIDTH : usize = 20</w:t>
      </w:r>
    </w:p>
    <w:p>
      <w:r>
        <w:t>Display width in characters.</w:t>
      </w:r>
    </w:p>
    <w:p>
      <w:r>
        <w:t>Source</w:t>
      </w:r>
    </w:p>
    <w:p>
      <w:pPr>
        <w:pStyle w:val="Heading4"/>
      </w:pPr>
      <w:r>
        <w:t>pub const HEIGHT : usize = 4</w:t>
      </w:r>
    </w:p>
    <w:p>
      <w:r>
        <w:t>Display height in characters.</w:t>
      </w:r>
    </w:p>
    <w:p>
      <w:r>
        <w:t>Source</w:t>
      </w:r>
    </w:p>
    <w:p>
      <w:pPr>
        <w:pStyle w:val="Heading4"/>
      </w:pPr>
      <w:r>
        <w:t>pub const ADDRESS : u8 = 0x3F</w:t>
      </w:r>
    </w:p>
    <w:p>
      <w:r>
        <w:t>LCD I2C address.</w:t>
      </w:r>
    </w:p>
    <w:p>
      <w:r>
        <w:t>Source</w:t>
      </w:r>
    </w:p>
    <w:p>
      <w:pPr>
        <w:pStyle w:val="Heading4"/>
      </w:pPr>
      <w:r>
        <w:t>pub fn new ( i2c_peripheral: Peri&lt;'static, I2C0&gt;, sda: Peri&lt;'static, PIN_4&gt;, scl: Peri&lt;'static, PIN_5&gt;, spawner: Spawner, ) -&gt; Result &lt;&amp;'static Self&gt;</w:t>
      </w:r>
    </w:p>
    <w:p>
      <w:r>
        <w:t>Create this generated LCD text instance. See the lcd_text module documentation for usage examples.</w:t>
      </w:r>
    </w:p>
    <w:p>
      <w:pPr>
        <w:pStyle w:val="Heading2"/>
      </w:pPr>
      <w:r>
        <w:t>Trait Implementations §</w:t>
      </w:r>
    </w:p>
    <w:p>
      <w:r>
        <w:t>Source</w:t>
      </w:r>
    </w:p>
    <w:p>
      <w:r>
        <w:t>§</w:t>
      </w:r>
    </w:p>
    <w:p>
      <w:pPr>
        <w:pStyle w:val="Heading3"/>
      </w:pPr>
      <w:r>
        <w:t>impl LcdText &lt;20, 4&gt; for LcdTextGenerated20x4</w:t>
      </w:r>
    </w:p>
    <w:p>
      <w:r>
        <w:t>Source</w:t>
      </w:r>
    </w:p>
    <w:p>
      <w:r>
        <w:t>§</w:t>
      </w:r>
    </w:p>
    <w:p>
      <w:pPr>
        <w:pStyle w:val="Heading4"/>
      </w:pPr>
      <w:r>
        <w:t>const ADDRESS : u8 = 0x3F</w:t>
      </w:r>
    </w:p>
    <w:p>
      <w:r>
        <w:t>LCD I2C address.</w:t>
      </w:r>
    </w:p>
    <w:p>
      <w:r>
        <w:t>Source</w:t>
      </w:r>
    </w:p>
    <w:p>
      <w:r>
        <w:t>§</w:t>
      </w:r>
    </w:p>
    <w:p>
      <w:pPr>
        <w:pStyle w:val="Heading4"/>
      </w:pPr>
      <w:r>
        <w:t>fn write_text (&amp;self, text: impl AsRef &lt; str &gt;)</w:t>
      </w:r>
    </w:p>
    <w:p>
      <w:r>
        <w:t>Write text to the display. See the</w:t>
      </w:r>
    </w:p>
    <w:p>
      <w:r>
        <w:t>LcdText trait documentation</w:t>
      </w:r>
    </w:p>
    <w:p>
      <w:r>
        <w:t>for usage examples.</w:t>
      </w:r>
    </w:p>
    <w:p>
      <w:r>
        <w:t>§</w:t>
      </w:r>
    </w:p>
    <w:p>
      <w:pPr>
        <w:pStyle w:val="Heading4"/>
      </w:pPr>
      <w:r>
        <w:t>const WIDTH : usize = W</w:t>
      </w:r>
    </w:p>
    <w:p>
      <w:r>
        <w:t>Display width in characters.</w:t>
      </w:r>
    </w:p>
    <w:p>
      <w:r>
        <w:t>§</w:t>
      </w:r>
    </w:p>
    <w:p>
      <w:pPr>
        <w:pStyle w:val="Heading4"/>
      </w:pPr>
      <w:r>
        <w:t>const HEIGHT : usize = H</w:t>
      </w:r>
    </w:p>
    <w:p>
      <w:r>
        <w:t>Display height in characters.</w:t>
      </w:r>
    </w:p>
    <w:p>
      <w:pPr>
        <w:pStyle w:val="Heading2"/>
      </w:pPr>
      <w:r>
        <w:t>Auto Trait Implementations §</w:t>
      </w:r>
    </w:p>
    <w:p>
      <w:r>
        <w:t>§</w:t>
      </w:r>
    </w:p>
    <w:p>
      <w:pPr>
        <w:pStyle w:val="Heading3"/>
      </w:pPr>
      <w:r>
        <w:t>impl Freeze for LcdTextGenerated20x4</w:t>
      </w:r>
    </w:p>
    <w:p>
      <w:r>
        <w:t>§</w:t>
      </w:r>
    </w:p>
    <w:p>
      <w:pPr>
        <w:pStyle w:val="Heading3"/>
      </w:pPr>
      <w:r>
        <w:t>impl RefUnwindSafe for LcdTextGenerated20x4</w:t>
      </w:r>
    </w:p>
    <w:p>
      <w:r>
        <w:t>§</w:t>
      </w:r>
    </w:p>
    <w:p>
      <w:pPr>
        <w:pStyle w:val="Heading3"/>
      </w:pPr>
      <w:r>
        <w:t>impl Send for LcdTextGenerated20x4</w:t>
      </w:r>
    </w:p>
    <w:p>
      <w:r>
        <w:t>§</w:t>
      </w:r>
    </w:p>
    <w:p>
      <w:pPr>
        <w:pStyle w:val="Heading3"/>
      </w:pPr>
      <w:r>
        <w:t>impl Sync for LcdTextGenerated20x4</w:t>
      </w:r>
    </w:p>
    <w:p>
      <w:r>
        <w:t>§</w:t>
      </w:r>
    </w:p>
    <w:p>
      <w:pPr>
        <w:pStyle w:val="Heading3"/>
      </w:pPr>
      <w:r>
        <w:t>impl Unpin for LcdTextGenerated20x4</w:t>
      </w:r>
    </w:p>
    <w:p>
      <w:r>
        <w:t>§</w:t>
      </w:r>
    </w:p>
    <w:p>
      <w:pPr>
        <w:pStyle w:val="Heading3"/>
      </w:pPr>
      <w:r>
        <w:t>impl UnwindSafe for LcdTextGenerated20x4</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macro.i2cs!.html</w:t>
      </w:r>
    </w:p>
    <w:p>
      <w:r>
        <w:t>Path: lcd_text/macro.i2cs!.html</w:t>
      </w:r>
    </w:p>
    <w:p>
      <w:r>
        <w:t>Redirecting to macro.i2cs.html ...</w:t>
      </w:r>
    </w:p>
    <w:p>
      <w:r>
        <w:br w:type="page"/>
      </w:r>
    </w:p>
    <w:p>
      <w:pPr>
        <w:pStyle w:val="Heading1"/>
      </w:pPr>
      <w:r>
        <w:t>Macro i2cs Copy item path</w:t>
      </w:r>
    </w:p>
    <w:p>
      <w:r>
        <w:t>Path: lcd_text/macro.i2cs.html</w:t>
      </w:r>
    </w:p>
    <w:p>
      <w:r>
        <w:t>device_envoy_rp</w:t>
      </w:r>
    </w:p>
    <w:p>
      <w:r>
        <w:t>::</w:t>
      </w:r>
    </w:p>
    <w:p>
      <w:r>
        <w:t>lcd_text</w:t>
      </w:r>
    </w:p>
    <w:p>
      <w:pPr>
        <w:pStyle w:val="Heading1"/>
      </w:pPr>
      <w:r>
        <w:t>Macro i2cs Copy item path</w:t>
      </w:r>
    </w:p>
    <w:p>
      <w:r>
        <w:t>Source</w:t>
      </w:r>
    </w:p>
    <w:p>
      <w:r>
        <w:rPr>
          <w:rFonts w:ascii="Courier New" w:hAnsi="Courier New"/>
        </w:rPr>
        <w:t>macro_rules! i2cs {</w:t>
        <w:br/>
        <w:t xml:space="preserve">    ($($tt:tt)*) =&gt; { ... };</w:t>
        <w:br/>
        <w:t>}</w:t>
      </w:r>
    </w:p>
    <w:p>
      <w:r>
        <w:t>Expand description</w:t>
      </w:r>
    </w:p>
    <w:p>
      <w:r>
        <w:t>Macro to generate multiple LCD text device types that share one I2C resource (includes syntax details).</w:t>
      </w:r>
    </w:p>
    <w:p>
      <w:r>
        <w:t>This page provides the primary documentation and examples for grouped LCD text devices that share one I2C peripheral.</w:t>
      </w:r>
    </w:p>
    <w:p>
      <w:r>
        <w:t>Syntax:</w:t>
      </w:r>
    </w:p>
    <w:p>
      <w:r>
        <w:rPr>
          <w:rFonts w:ascii="Courier New" w:hAnsi="Courier New"/>
        </w:rPr>
        <w:t>i2cs! {</w:t>
        <w:br/>
        <w:t xml:space="preserve">    i2c: &lt;i2c_ident&gt;,</w:t>
        <w:br/>
        <w:t xml:space="preserve">    sda_pin: &lt;sda_pin_ident&gt;,</w:t>
        <w:br/>
        <w:t xml:space="preserve">    scl_pin: &lt;scl_pin_ident&gt;,</w:t>
        <w:br/>
        <w:t xml:space="preserve">    [&lt;visibility&gt;] &lt;GroupName&gt; {</w:t>
        <w:br/>
        <w:t xml:space="preserve">        [&lt;visibility&gt;] &lt;LcdName&gt; {</w:t>
        <w:br/>
        <w:t xml:space="preserve">            width: &lt;usize_expr&gt;,</w:t>
        <w:br/>
        <w:t xml:space="preserve">            height: &lt;usize_expr&gt;,</w:t>
        <w:br/>
        <w:t xml:space="preserve">            address: &lt;u8_expr&gt;</w:t>
        <w:br/>
        <w:t xml:space="preserve">        },</w:t>
        <w:br/>
        <w:t xml:space="preserve">        // ...more LCD entries...</w:t>
        <w:br/>
        <w:t xml:space="preserve">    }</w:t>
        <w:br/>
        <w:t>}</w:t>
      </w:r>
    </w:p>
    <w:p>
      <w:r>
        <w:t>For a single LCD type, see lcd_text! .</w:t>
      </w:r>
    </w:p>
    <w:p>
      <w:r>
        <w:t>See the lcd_text module documentation for usage examples.</w:t>
      </w:r>
    </w:p>
    <w:p>
      <w:r>
        <w:br w:type="page"/>
      </w:r>
    </w:p>
    <w:p>
      <w:pPr>
        <w:pStyle w:val="Heading1"/>
      </w:pPr>
      <w:r>
        <w:t>macro.lcd_text!.html</w:t>
      </w:r>
    </w:p>
    <w:p>
      <w:r>
        <w:t>Path: lcd_text/macro.lcd_text!.html</w:t>
      </w:r>
    </w:p>
    <w:p>
      <w:r>
        <w:t>Redirecting to macro.lcd_text.html ...</w:t>
      </w:r>
    </w:p>
    <w:p>
      <w:r>
        <w:br w:type="page"/>
      </w:r>
    </w:p>
    <w:p>
      <w:pPr>
        <w:pStyle w:val="Heading1"/>
      </w:pPr>
      <w:r>
        <w:t>Macro lcd_ text Copy item path</w:t>
      </w:r>
    </w:p>
    <w:p>
      <w:r>
        <w:t>Path: lcd_text/macro.lcd_text.html</w:t>
      </w:r>
    </w:p>
    <w:p>
      <w:r>
        <w:t>device_envoy_rp</w:t>
      </w:r>
    </w:p>
    <w:p>
      <w:r>
        <w:t>::</w:t>
      </w:r>
    </w:p>
    <w:p>
      <w:r>
        <w:t>lcd_text</w:t>
      </w:r>
    </w:p>
    <w:p>
      <w:pPr>
        <w:pStyle w:val="Heading1"/>
      </w:pPr>
      <w:r>
        <w:t>Macro lcd_ text Copy item path</w:t>
      </w:r>
    </w:p>
    <w:p>
      <w:r>
        <w:t>Source</w:t>
      </w:r>
    </w:p>
    <w:p>
      <w:r>
        <w:rPr>
          <w:rFonts w:ascii="Courier New" w:hAnsi="Courier New"/>
        </w:rPr>
        <w:t>macro_rules! lcd_text {</w:t>
        <w:br/>
        <w:t xml:space="preserve">    ($($tt:tt)*) =&gt; { ... };</w:t>
        <w:br/>
        <w:t>}</w:t>
      </w:r>
    </w:p>
    <w:p>
      <w:r>
        <w:t>Expand description</w:t>
      </w:r>
    </w:p>
    <w:p>
      <w:r>
        <w:t>Macro to generate a single LCD text device type with a direct constructor.</w:t>
      </w:r>
    </w:p>
    <w:p>
      <w:r>
        <w:t>For multiple LCD types sharing one I2C peripheral, see i2cs! .</w:t>
      </w:r>
    </w:p>
    <w:p>
      <w:r>
        <w:t>Syntax:</w:t>
      </w:r>
    </w:p>
    <w:p>
      <w:r>
        <w:rPr>
          <w:rFonts w:ascii="Courier New" w:hAnsi="Courier New"/>
        </w:rPr>
        <w:t>lcd_text! {</w:t>
        <w:br/>
        <w:t xml:space="preserve">    i2c: &lt;i2c_ident&gt;,</w:t>
        <w:br/>
        <w:t xml:space="preserve">    sda_pin: &lt;sda_pin_ident&gt;,</w:t>
        <w:br/>
        <w:t xml:space="preserve">    scl_pin: &lt;scl_pin_ident&gt;,</w:t>
        <w:br/>
        <w:t xml:space="preserve">    [&lt;visibility&gt;] &lt;LcdName&gt; {</w:t>
        <w:br/>
        <w:t xml:space="preserve">        width: &lt;usize_expr&gt;,</w:t>
        <w:br/>
        <w:t xml:space="preserve">        height: &lt;usize_expr&gt;,</w:t>
        <w:br/>
        <w:t xml:space="preserve">        address: &lt;u8_expr&gt;</w:t>
        <w:br/>
        <w:t xml:space="preserve">    }</w:t>
        <w:br/>
        <w:t>}</w:t>
      </w:r>
    </w:p>
    <w:p>
      <w:r>
        <w:t>See the lcd_text module documentation for usage examples.</w:t>
      </w:r>
    </w:p>
    <w:p>
      <w:r>
        <w:br w:type="page"/>
      </w:r>
    </w:p>
    <w:p>
      <w:pPr>
        <w:pStyle w:val="Heading1"/>
      </w:pPr>
      <w:r>
        <w:t>Trait LcdText Copy item path</w:t>
      </w:r>
    </w:p>
    <w:p>
      <w:r>
        <w:t>Path: lcd_text/trait.LcdText.html</w:t>
      </w:r>
    </w:p>
    <w:p>
      <w:r>
        <w:t>device_envoy_rp</w:t>
      </w:r>
    </w:p>
    <w:p>
      <w:r>
        <w:t>::</w:t>
      </w:r>
    </w:p>
    <w:p>
      <w:r>
        <w:t>lcd_text</w:t>
      </w:r>
    </w:p>
    <w:p>
      <w:pPr>
        <w:pStyle w:val="Heading1"/>
      </w:pPr>
      <w:r>
        <w:t>Trait LcdText Copy item path</w:t>
      </w:r>
    </w:p>
    <w:p>
      <w:r>
        <w:rPr>
          <w:rFonts w:ascii="Courier New" w:hAnsi="Courier New"/>
        </w:rPr>
        <w:t>pub trait LcdText&lt;const W:</w:t>
        <w:br/>
        <w:t>usize</w:t>
        <w:br/>
        <w:t>, const H:</w:t>
        <w:br/>
        <w:t>usize</w:t>
        <w:br/>
        <w:t>&gt; {</w:t>
        <w:br/>
        <w:t xml:space="preserve">    const</w:t>
        <w:br/>
        <w:t>ADDRESS</w:t>
        <w:br/>
        <w:t>:</w:t>
        <w:br/>
        <w:t>u8</w:t>
        <w:br/>
        <w:t>;</w:t>
        <w:br/>
        <w:t xml:space="preserve">    const</w:t>
        <w:br/>
        <w:t>WIDTH</w:t>
        <w:br/>
        <w:t>:</w:t>
        <w:br/>
        <w:t>usize</w:t>
        <w:br/>
        <w:t>= W;</w:t>
        <w:br/>
        <w:t xml:space="preserve">    const</w:t>
        <w:br/>
        <w:t>HEIGHT</w:t>
        <w:br/>
        <w:t>:</w:t>
        <w:br/>
        <w:t>usize</w:t>
        <w:br/>
        <w:t>= H;</w:t>
        <w:br/>
        <w:br/>
        <w:t xml:space="preserve">    // Required method</w:t>
        <w:br/>
        <w:t xml:space="preserve">    fn</w:t>
        <w:br/>
        <w:t>write_text</w:t>
        <w:br/>
        <w:t>(&amp;self, text: impl</w:t>
        <w:br/>
        <w:t>AsRef</w:t>
        <w:br/>
        <w:t>&lt;</w:t>
        <w:br/>
        <w:t>str</w:t>
        <w:br/>
        <w:t>&gt;);</w:t>
        <w:br/>
        <w:t>}</w:t>
      </w:r>
    </w:p>
    <w:p>
      <w:r>
        <w:t>Expand description</w:t>
      </w:r>
    </w:p>
    <w:p>
      <w:r>
        <w:t>Platform-agnostic LCD text device contract.</w:t>
      </w:r>
    </w:p>
    <w:p>
      <w:r>
        <w:t>Platform crates implement this trait for their generated LCD text types so shared logic can write text without knowing the hardware backend.</w:t>
      </w:r>
    </w:p>
    <w:p>
      <w:r>
        <w:t>Design intent:</w:t>
      </w:r>
    </w:p>
    <w:p>
      <w:pPr>
        <w:pStyle w:val="ListBullet"/>
      </w:pPr>
      <w:r>
        <w:t>This trait is intended for static dispatch on embedded targets.</w:t>
      </w:r>
    </w:p>
    <w:p>
      <w:pPr>
        <w:pStyle w:val="ListBullet"/>
      </w:pPr>
      <w:r>
        <w:t>Dimensions are const generics so geometry remains compile-time.</w:t>
      </w:r>
    </w:p>
    <w:p>
      <w:pPr>
        <w:pStyle w:val="ListBullet"/>
      </w:pPr>
      <w:r>
        <w:t>write_text accepts any string-like input via AsRef&lt;str&gt; .</w:t>
      </w:r>
    </w:p>
    <w:p>
      <w:pPr>
        <w:pStyle w:val="Heading2"/>
      </w:pPr>
      <w:r>
        <w:t>§ Example: Write Text</w:t>
      </w:r>
    </w:p>
    <w:p>
      <w:r>
        <w:t>This example writes text through a generic trait-bound helper.</w:t>
      </w:r>
    </w:p>
    <w:p>
      <w:r>
        <w:rPr>
          <w:rFonts w:ascii="Courier New" w:hAnsi="Courier New"/>
        </w:rPr>
        <w:t>use</w:t>
        <w:br/>
        <w:t>device_envoy_core::lcd_text::LcdText;</w:t>
        <w:br/>
        <w:t>fn</w:t>
        <w:br/>
        <w:t>write_message&lt;</w:t>
        <w:br/>
        <w:t>const</w:t>
        <w:br/>
        <w:t>W: usize,</w:t>
        <w:br/>
        <w:t>const</w:t>
        <w:br/>
        <w:t>H: usize&gt;(lcd_text:</w:t>
        <w:br/>
        <w:t>&amp;</w:t>
        <w:br/>
        <w:t>impl</w:t>
        <w:br/>
        <w:t>LcdText&lt;W, H&gt;) {</w:t>
        <w:br/>
        <w:t xml:space="preserve">    lcd_text.write_text(</w:t>
        <w:br/>
        <w:t>"Hello from\ndevice-envoy!"</w:t>
        <w:br/>
        <w:t>);</w:t>
        <w:br/>
        <w:t>}</w:t>
      </w:r>
    </w:p>
    <w:p>
      <w:pPr>
        <w:pStyle w:val="Heading2"/>
      </w:pPr>
      <w:r>
        <w:t>Required Associated Constants §</w:t>
      </w:r>
    </w:p>
    <w:p>
      <w:pPr>
        <w:pStyle w:val="Heading4"/>
      </w:pPr>
      <w:r>
        <w:t>const ADDRESS : u8</w:t>
      </w:r>
    </w:p>
    <w:p>
      <w:r>
        <w:t>LCD I2C address.</w:t>
      </w:r>
    </w:p>
    <w:p>
      <w:pPr>
        <w:pStyle w:val="Heading2"/>
      </w:pPr>
      <w:r>
        <w:t>Provided Associated Constants §</w:t>
      </w:r>
    </w:p>
    <w:p>
      <w:pPr>
        <w:pStyle w:val="Heading4"/>
      </w:pPr>
      <w:r>
        <w:t>const WIDTH : usize = W</w:t>
      </w:r>
    </w:p>
    <w:p>
      <w:r>
        <w:t>Display width in characters.</w:t>
      </w:r>
    </w:p>
    <w:p>
      <w:pPr>
        <w:pStyle w:val="Heading4"/>
      </w:pPr>
      <w:r>
        <w:t>const HEIGHT : usize = H</w:t>
      </w:r>
    </w:p>
    <w:p>
      <w:r>
        <w:t>Display height in characters.</w:t>
      </w:r>
    </w:p>
    <w:p>
      <w:pPr>
        <w:pStyle w:val="Heading2"/>
      </w:pPr>
      <w:r>
        <w:t>Required Methods §</w:t>
      </w:r>
    </w:p>
    <w:p>
      <w:pPr>
        <w:pStyle w:val="Heading4"/>
      </w:pPr>
      <w:r>
        <w:t>fn write_text (&amp;self, text: impl AsRef &lt; str &gt;)</w:t>
      </w:r>
    </w:p>
    <w:p>
      <w:r>
        <w:t>Write text to the display. See the LcdText trait documentation for usage examples.</w:t>
      </w:r>
    </w:p>
    <w:p>
      <w:pPr>
        <w:pStyle w:val="Heading2"/>
      </w:pPr>
      <w:r>
        <w:t>Dyn Compatibility §</w:t>
      </w:r>
    </w:p>
    <w:p>
      <w:r>
        <w:t>This trait is not dyn compatible .</w:t>
      </w:r>
    </w:p>
    <w:p>
      <w:r>
        <w:t>In older versions of Rust, dyn compatibility was called "object safety", so this trait is not object safe.</w:t>
      </w:r>
    </w:p>
    <w:p>
      <w:pPr>
        <w:pStyle w:val="Heading2"/>
      </w:pPr>
      <w:r>
        <w:t>Implementors §</w:t>
      </w:r>
    </w:p>
    <w:p>
      <w:r>
        <w:t>Source</w:t>
      </w:r>
    </w:p>
    <w:p>
      <w:r>
        <w:t>§</w:t>
      </w:r>
    </w:p>
    <w:p>
      <w:pPr>
        <w:pStyle w:val="Heading3"/>
      </w:pPr>
      <w:r>
        <w:t>impl LcdText &lt;16, 2&gt; for LcdTextGenerated</w:t>
      </w:r>
    </w:p>
    <w:p>
      <w:r>
        <w:t>Source</w:t>
      </w:r>
    </w:p>
    <w:p>
      <w:r>
        <w:t>§</w:t>
      </w:r>
    </w:p>
    <w:p>
      <w:pPr>
        <w:pStyle w:val="Heading4"/>
      </w:pPr>
      <w:r>
        <w:t>const ADDRESS : u8 = 0x27</w:t>
      </w:r>
    </w:p>
    <w:p>
      <w:r>
        <w:t>Source</w:t>
      </w:r>
    </w:p>
    <w:p>
      <w:r>
        <w:t>§</w:t>
      </w:r>
    </w:p>
    <w:p>
      <w:pPr>
        <w:pStyle w:val="Heading3"/>
      </w:pPr>
      <w:r>
        <w:t>impl LcdText &lt;20, 4&gt; for LcdTextGenerated20x4</w:t>
      </w:r>
    </w:p>
    <w:p>
      <w:r>
        <w:t>Source</w:t>
      </w:r>
    </w:p>
    <w:p>
      <w:r>
        <w:t>§</w:t>
      </w:r>
    </w:p>
    <w:p>
      <w:pPr>
        <w:pStyle w:val="Heading4"/>
      </w:pPr>
      <w:r>
        <w:t>const ADDRESS : u8 = 0x3F</w:t>
      </w:r>
    </w:p>
    <w:p>
      <w:r>
        <w:br w:type="page"/>
      </w:r>
    </w:p>
    <w:p>
      <w:pPr>
        <w:pStyle w:val="Heading1"/>
      </w:pPr>
      <w:r>
        <w:t>Enum LedLevel Copy item path</w:t>
      </w:r>
    </w:p>
    <w:p>
      <w:r>
        <w:t>Path: led/enum.LedLevel.html</w:t>
      </w:r>
    </w:p>
    <w:p>
      <w:r>
        <w:t>device_envoy_rp</w:t>
      </w:r>
    </w:p>
    <w:p>
      <w:r>
        <w:t>::</w:t>
      </w:r>
    </w:p>
    <w:p>
      <w:r>
        <w:t>led</w:t>
      </w:r>
    </w:p>
    <w:p>
      <w:pPr>
        <w:pStyle w:val="Heading1"/>
      </w:pPr>
      <w:r>
        <w:t>Enum LedLevel Copy item path</w:t>
      </w:r>
    </w:p>
    <w:p>
      <w:r>
        <w:rPr>
          <w:rFonts w:ascii="Courier New" w:hAnsi="Courier New"/>
        </w:rPr>
        <w:t>pub enum LedLevel {</w:t>
        <w:br/>
        <w:t xml:space="preserve">    On,</w:t>
        <w:br/>
        <w:t xml:space="preserve">    Off,</w:t>
        <w:br/>
        <w:t>}</w:t>
      </w:r>
    </w:p>
    <w:p>
      <w:r>
        <w:t>Expand description</w:t>
      </w:r>
    </w:p>
    <w:p>
      <w:r>
        <w:t>Logical LED level.</w:t>
      </w:r>
    </w:p>
    <w:p>
      <w:pPr>
        <w:pStyle w:val="Heading2"/>
      </w:pPr>
      <w:r>
        <w:t>Variants §</w:t>
      </w:r>
    </w:p>
    <w:p>
      <w:r>
        <w:t>§</w:t>
      </w:r>
    </w:p>
    <w:p>
      <w:pPr>
        <w:pStyle w:val="Heading3"/>
      </w:pPr>
      <w:r>
        <w:t>On</w:t>
      </w:r>
    </w:p>
    <w:p>
      <w:r>
        <w:t>LED on.</w:t>
      </w:r>
    </w:p>
    <w:p>
      <w:r>
        <w:t>§</w:t>
      </w:r>
    </w:p>
    <w:p>
      <w:pPr>
        <w:pStyle w:val="Heading3"/>
      </w:pPr>
      <w:r>
        <w:t>Off</w:t>
      </w:r>
    </w:p>
    <w:p>
      <w:r>
        <w:t>LED off.</w:t>
      </w:r>
    </w:p>
    <w:p>
      <w:pPr>
        <w:pStyle w:val="Heading2"/>
      </w:pPr>
      <w:r>
        <w:t>Trait Implementations §</w:t>
      </w:r>
    </w:p>
    <w:p>
      <w:r>
        <w:t>§</w:t>
      </w:r>
    </w:p>
    <w:p>
      <w:pPr>
        <w:pStyle w:val="Heading3"/>
      </w:pPr>
      <w:r>
        <w:t>impl Clone for LedLevel</w:t>
      </w:r>
    </w:p>
    <w:p>
      <w:r>
        <w:t>§</w:t>
      </w:r>
    </w:p>
    <w:p>
      <w:pPr>
        <w:pStyle w:val="Heading4"/>
      </w:pPr>
      <w:r>
        <w:t>fn clone (&amp;self) -&gt; LedLevel</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LedLevel</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Default for LedLevel</w:t>
      </w:r>
    </w:p>
    <w:p>
      <w:r>
        <w:t>§</w:t>
      </w:r>
    </w:p>
    <w:p>
      <w:pPr>
        <w:pStyle w:val="Heading4"/>
      </w:pPr>
      <w:r>
        <w:t>fn default () -&gt; LedLevel</w:t>
      </w:r>
    </w:p>
    <w:p>
      <w:r>
        <w:t>Returns the “default value” for a type.</w:t>
      </w:r>
    </w:p>
    <w:p>
      <w:r>
        <w:t>Read more</w:t>
      </w:r>
    </w:p>
    <w:p>
      <w:r>
        <w:t>§</w:t>
      </w:r>
    </w:p>
    <w:p>
      <w:pPr>
        <w:pStyle w:val="Heading3"/>
      </w:pPr>
      <w:r>
        <w:t>impl Hash for LedLevel</w:t>
      </w:r>
    </w:p>
    <w:p>
      <w:r>
        <w:t>§</w:t>
      </w:r>
    </w:p>
    <w:p>
      <w:pPr>
        <w:pStyle w:val="Heading4"/>
      </w:pPr>
      <w:r>
        <w:t>fn hash &lt;__H&gt;(&amp;self, state: &amp;mut __H ) where __H: Hasher ,</w:t>
      </w:r>
    </w:p>
    <w:p>
      <w:r>
        <w:t>Feeds this value into the given</w:t>
      </w:r>
    </w:p>
    <w:p>
      <w:r>
        <w:t>Hasher</w:t>
      </w:r>
    </w:p>
    <w:p>
      <w:r>
        <w:t>.</w:t>
      </w:r>
    </w:p>
    <w:p>
      <w:r>
        <w:t>Read more</w:t>
      </w:r>
    </w:p>
    <w:p>
      <w:r>
        <w:t>1.3.0 · Source</w:t>
      </w:r>
    </w:p>
    <w:p>
      <w:r>
        <w:t>§</w:t>
      </w:r>
    </w:p>
    <w:p>
      <w:pPr>
        <w:pStyle w:val="Heading4"/>
      </w:pPr>
      <w:r>
        <w:t>fn hash_slice &lt;H&gt;(data: &amp;[Self], state: &amp;mut H ) where H: Hasher , Self: Sized ,</w:t>
      </w:r>
    </w:p>
    <w:p>
      <w:r>
        <w:t>Feeds a slice of this type into the given</w:t>
      </w:r>
    </w:p>
    <w:p>
      <w:r>
        <w:t>Hasher</w:t>
      </w:r>
    </w:p>
    <w:p>
      <w:r>
        <w:t>.</w:t>
      </w:r>
    </w:p>
    <w:p>
      <w:r>
        <w:t>Read more</w:t>
      </w:r>
    </w:p>
    <w:p>
      <w:r>
        <w:t>§</w:t>
      </w:r>
    </w:p>
    <w:p>
      <w:pPr>
        <w:pStyle w:val="Heading3"/>
      </w:pPr>
      <w:r>
        <w:t>impl Ord for LedLevel</w:t>
      </w:r>
    </w:p>
    <w:p>
      <w:r>
        <w:t>§</w:t>
      </w:r>
    </w:p>
    <w:p>
      <w:pPr>
        <w:pStyle w:val="Heading4"/>
      </w:pPr>
      <w:r>
        <w:t>fn cmp (&amp;self, other: &amp; LedLevel ) -&gt; Ordering</w:t>
      </w:r>
    </w:p>
    <w:p>
      <w:r>
        <w:t>This method returns an</w:t>
      </w:r>
    </w:p>
    <w:p>
      <w:r>
        <w:t>Ordering</w:t>
      </w:r>
    </w:p>
    <w:p>
      <w:r>
        <w:t>between</w:t>
      </w:r>
    </w:p>
    <w:p>
      <w:r>
        <w:t>self</w:t>
      </w:r>
    </w:p>
    <w:p>
      <w:r>
        <w:t>and</w:t>
      </w:r>
    </w:p>
    <w:p>
      <w:r>
        <w:t>other</w:t>
      </w:r>
    </w:p>
    <w:p>
      <w:r>
        <w:t>.</w:t>
      </w:r>
    </w:p>
    <w:p>
      <w:r>
        <w:t>Read more</w:t>
      </w:r>
    </w:p>
    <w:p>
      <w:r>
        <w:t>1.21.0 · Source</w:t>
      </w:r>
    </w:p>
    <w:p>
      <w:r>
        <w:t>§</w:t>
      </w:r>
    </w:p>
    <w:p>
      <w:pPr>
        <w:pStyle w:val="Heading4"/>
      </w:pPr>
      <w:r>
        <w:t>fn max (self, other: Self) -&gt; Self where Self: Sized ,</w:t>
      </w:r>
    </w:p>
    <w:p>
      <w:r>
        <w:t>Compares and returns the maximum of two values.</w:t>
      </w:r>
    </w:p>
    <w:p>
      <w:r>
        <w:t>Read more</w:t>
      </w:r>
    </w:p>
    <w:p>
      <w:r>
        <w:t>1.21.0 · Source</w:t>
      </w:r>
    </w:p>
    <w:p>
      <w:r>
        <w:t>§</w:t>
      </w:r>
    </w:p>
    <w:p>
      <w:pPr>
        <w:pStyle w:val="Heading4"/>
      </w:pPr>
      <w:r>
        <w:t>fn min (self, other: Self) -&gt; Self where Self: Sized ,</w:t>
      </w:r>
    </w:p>
    <w:p>
      <w:r>
        <w:t>Compares and returns the minimum of two values.</w:t>
      </w:r>
    </w:p>
    <w:p>
      <w:r>
        <w:t>Read more</w:t>
      </w:r>
    </w:p>
    <w:p>
      <w:r>
        <w:t>1.50.0 · Source</w:t>
      </w:r>
    </w:p>
    <w:p>
      <w:r>
        <w:t>§</w:t>
      </w:r>
    </w:p>
    <w:p>
      <w:pPr>
        <w:pStyle w:val="Heading4"/>
      </w:pPr>
      <w:r>
        <w:t>fn clamp (self, min: Self, max: Self) -&gt; Self where Self: Sized ,</w:t>
      </w:r>
    </w:p>
    <w:p>
      <w:r>
        <w:t>Restrict a value to a certain interval.</w:t>
      </w:r>
    </w:p>
    <w:p>
      <w:r>
        <w:t>Read more</w:t>
      </w:r>
    </w:p>
    <w:p>
      <w:r>
        <w:t>§</w:t>
      </w:r>
    </w:p>
    <w:p>
      <w:pPr>
        <w:pStyle w:val="Heading3"/>
      </w:pPr>
      <w:r>
        <w:t>impl PartialEq for LedLevel</w:t>
      </w:r>
    </w:p>
    <w:p>
      <w:r>
        <w:t>§</w:t>
      </w:r>
    </w:p>
    <w:p>
      <w:pPr>
        <w:pStyle w:val="Heading4"/>
      </w:pPr>
      <w:r>
        <w:t>fn eq (&amp;self, other: &amp; LedLevel )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 PartialOrd for LedLevel</w:t>
      </w:r>
    </w:p>
    <w:p>
      <w:r>
        <w:t>§</w:t>
      </w:r>
    </w:p>
    <w:p>
      <w:pPr>
        <w:pStyle w:val="Heading4"/>
      </w:pPr>
      <w:r>
        <w:t>fn partial_cmp (&amp;self, other: &amp; LedLevel ) -&gt; Option &lt; Ordering &gt;</w:t>
      </w:r>
    </w:p>
    <w:p>
      <w:r>
        <w:t>This method returns an ordering between</w:t>
      </w:r>
    </w:p>
    <w:p>
      <w:r>
        <w:t>self</w:t>
      </w:r>
    </w:p>
    <w:p>
      <w:r>
        <w:t>and</w:t>
      </w:r>
    </w:p>
    <w:p>
      <w:r>
        <w:t>other</w:t>
      </w:r>
    </w:p>
    <w:p>
      <w:r>
        <w:t>values if one exists.</w:t>
      </w:r>
    </w:p>
    <w:p>
      <w:r>
        <w:t>Read more</w:t>
      </w:r>
    </w:p>
    <w:p>
      <w:r>
        <w:t>1.0.0 · Source</w:t>
      </w:r>
    </w:p>
    <w:p>
      <w:r>
        <w:t>§</w:t>
      </w:r>
    </w:p>
    <w:p>
      <w:pPr>
        <w:pStyle w:val="Heading4"/>
      </w:pPr>
      <w:r>
        <w:t>fn lt (&amp;self, other: &amp;Rhs ) -&gt; bool</w:t>
      </w:r>
    </w:p>
    <w:p>
      <w:r>
        <w:t>Tests less than (for</w:t>
      </w:r>
    </w:p>
    <w:p>
      <w:r>
        <w:t>self</w:t>
      </w:r>
    </w:p>
    <w:p>
      <w:r>
        <w:t>and</w:t>
      </w:r>
    </w:p>
    <w:p>
      <w:r>
        <w:t>other</w:t>
      </w:r>
    </w:p>
    <w:p>
      <w:r>
        <w:t>) and is used by the</w:t>
      </w:r>
    </w:p>
    <w:p>
      <w:r>
        <w:t>&lt;</w:t>
      </w:r>
    </w:p>
    <w:p>
      <w:r>
        <w:t>operator.</w:t>
      </w:r>
    </w:p>
    <w:p>
      <w:r>
        <w:t>Read more</w:t>
      </w:r>
    </w:p>
    <w:p>
      <w:r>
        <w:t>1.0.0 · Source</w:t>
      </w:r>
    </w:p>
    <w:p>
      <w:r>
        <w:t>§</w:t>
      </w:r>
    </w:p>
    <w:p>
      <w:pPr>
        <w:pStyle w:val="Heading4"/>
      </w:pPr>
      <w:r>
        <w:t>fn le (&amp;self, other: &amp;Rhs ) -&gt; bool</w:t>
      </w:r>
    </w:p>
    <w:p>
      <w:r>
        <w:t>Tests less than or equal to (for</w:t>
      </w:r>
    </w:p>
    <w:p>
      <w:r>
        <w:t>self</w:t>
      </w:r>
    </w:p>
    <w:p>
      <w:r>
        <w:t>and</w:t>
      </w:r>
    </w:p>
    <w:p>
      <w:r>
        <w:t>other</w:t>
      </w:r>
    </w:p>
    <w:p>
      <w:r>
        <w:t>) and is used by the</w:t>
      </w:r>
    </w:p>
    <w:p>
      <w:r>
        <w:t>&lt;=</w:t>
      </w:r>
    </w:p>
    <w:p>
      <w:r>
        <w:t>operator.</w:t>
      </w:r>
    </w:p>
    <w:p>
      <w:r>
        <w:t>Read more</w:t>
      </w:r>
    </w:p>
    <w:p>
      <w:r>
        <w:t>1.0.0 · Source</w:t>
      </w:r>
    </w:p>
    <w:p>
      <w:r>
        <w:t>§</w:t>
      </w:r>
    </w:p>
    <w:p>
      <w:pPr>
        <w:pStyle w:val="Heading4"/>
      </w:pPr>
      <w:r>
        <w:t>fn gt (&amp;self, other: &amp;Rhs ) -&gt; bool</w:t>
      </w:r>
    </w:p>
    <w:p>
      <w:r>
        <w:t>Tests greater than (for</w:t>
      </w:r>
    </w:p>
    <w:p>
      <w:r>
        <w:t>self</w:t>
      </w:r>
    </w:p>
    <w:p>
      <w:r>
        <w:t>and</w:t>
      </w:r>
    </w:p>
    <w:p>
      <w:r>
        <w:t>other</w:t>
      </w:r>
    </w:p>
    <w:p>
      <w:r>
        <w:t>) and is used by the</w:t>
      </w:r>
    </w:p>
    <w:p>
      <w:r>
        <w:t>&gt;</w:t>
      </w:r>
    </w:p>
    <w:p>
      <w:r>
        <w:t>operator.</w:t>
      </w:r>
    </w:p>
    <w:p>
      <w:r>
        <w:t>Read more</w:t>
      </w:r>
    </w:p>
    <w:p>
      <w:r>
        <w:t>1.0.0 · Source</w:t>
      </w:r>
    </w:p>
    <w:p>
      <w:r>
        <w:t>§</w:t>
      </w:r>
    </w:p>
    <w:p>
      <w:pPr>
        <w:pStyle w:val="Heading4"/>
      </w:pPr>
      <w:r>
        <w:t>fn ge (&amp;self, other: &amp;Rhs ) -&gt; bool</w:t>
      </w:r>
    </w:p>
    <w:p>
      <w:r>
        <w:t>Tests greater than or equal to (for</w:t>
      </w:r>
    </w:p>
    <w:p>
      <w:r>
        <w:t>self</w:t>
      </w:r>
    </w:p>
    <w:p>
      <w:r>
        <w:t>and</w:t>
      </w:r>
    </w:p>
    <w:p>
      <w:r>
        <w:t>other</w:t>
      </w:r>
    </w:p>
    <w:p>
      <w:r>
        <w:t>) and is used by the</w:t>
      </w:r>
    </w:p>
    <w:p>
      <w:r>
        <w:t>&gt;=</w:t>
      </w:r>
    </w:p>
    <w:p>
      <w:r>
        <w:t>operator.</w:t>
      </w:r>
    </w:p>
    <w:p>
      <w:r>
        <w:t>Read more</w:t>
      </w:r>
    </w:p>
    <w:p>
      <w:r>
        <w:t>§</w:t>
      </w:r>
    </w:p>
    <w:p>
      <w:pPr>
        <w:pStyle w:val="Heading3"/>
      </w:pPr>
      <w:r>
        <w:t>impl Copy for LedLevel</w:t>
      </w:r>
    </w:p>
    <w:p>
      <w:r>
        <w:t>§</w:t>
      </w:r>
    </w:p>
    <w:p>
      <w:pPr>
        <w:pStyle w:val="Heading3"/>
      </w:pPr>
      <w:r>
        <w:t>impl Eq for LedLevel</w:t>
      </w:r>
    </w:p>
    <w:p>
      <w:r>
        <w:t>§</w:t>
      </w:r>
    </w:p>
    <w:p>
      <w:pPr>
        <w:pStyle w:val="Heading3"/>
      </w:pPr>
      <w:r>
        <w:t>impl StructuralPartialEq for LedLevel</w:t>
      </w:r>
    </w:p>
    <w:p>
      <w:pPr>
        <w:pStyle w:val="Heading2"/>
      </w:pPr>
      <w:r>
        <w:t>Auto Trait Implementations §</w:t>
      </w:r>
    </w:p>
    <w:p>
      <w:r>
        <w:t>§</w:t>
      </w:r>
    </w:p>
    <w:p>
      <w:pPr>
        <w:pStyle w:val="Heading3"/>
      </w:pPr>
      <w:r>
        <w:t>impl Freeze for LedLevel</w:t>
      </w:r>
    </w:p>
    <w:p>
      <w:r>
        <w:t>§</w:t>
      </w:r>
    </w:p>
    <w:p>
      <w:pPr>
        <w:pStyle w:val="Heading3"/>
      </w:pPr>
      <w:r>
        <w:t>impl RefUnwindSafe for LedLevel</w:t>
      </w:r>
    </w:p>
    <w:p>
      <w:r>
        <w:t>§</w:t>
      </w:r>
    </w:p>
    <w:p>
      <w:pPr>
        <w:pStyle w:val="Heading3"/>
      </w:pPr>
      <w:r>
        <w:t>impl Send for LedLevel</w:t>
      </w:r>
    </w:p>
    <w:p>
      <w:r>
        <w:t>§</w:t>
      </w:r>
    </w:p>
    <w:p>
      <w:pPr>
        <w:pStyle w:val="Heading3"/>
      </w:pPr>
      <w:r>
        <w:t>impl Sync for LedLevel</w:t>
      </w:r>
    </w:p>
    <w:p>
      <w:r>
        <w:t>§</w:t>
      </w:r>
    </w:p>
    <w:p>
      <w:pPr>
        <w:pStyle w:val="Heading3"/>
      </w:pPr>
      <w:r>
        <w:t>impl Unpin for LedLevel</w:t>
      </w:r>
    </w:p>
    <w:p>
      <w:r>
        <w:t>§</w:t>
      </w:r>
    </w:p>
    <w:p>
      <w:pPr>
        <w:pStyle w:val="Heading3"/>
      </w:pPr>
      <w:r>
        <w:t>impl UnwindSafe for LedLevel</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Enum OnLevel Copy item path</w:t>
      </w:r>
    </w:p>
    <w:p>
      <w:r>
        <w:t>Path: led/enum.OnLevel.html</w:t>
      </w:r>
    </w:p>
    <w:p>
      <w:r>
        <w:t>device_envoy_rp</w:t>
      </w:r>
    </w:p>
    <w:p>
      <w:r>
        <w:t>::</w:t>
      </w:r>
    </w:p>
    <w:p>
      <w:r>
        <w:t>led</w:t>
      </w:r>
    </w:p>
    <w:p>
      <w:pPr>
        <w:pStyle w:val="Heading1"/>
      </w:pPr>
      <w:r>
        <w:t>Enum OnLevel Copy item path</w:t>
      </w:r>
    </w:p>
    <w:p>
      <w:r>
        <w:rPr>
          <w:rFonts w:ascii="Courier New" w:hAnsi="Courier New"/>
        </w:rPr>
        <w:t>pub enum OnLevel {</w:t>
        <w:br/>
        <w:t xml:space="preserve">    High,</w:t>
        <w:br/>
        <w:t xml:space="preserve">    Low,</w:t>
        <w:br/>
        <w:t>}</w:t>
      </w:r>
    </w:p>
    <w:p>
      <w:r>
        <w:t>Expand description</w:t>
      </w:r>
    </w:p>
    <w:p>
      <w:r>
        <w:t>Which GPIO pin level turns the LED on.</w:t>
      </w:r>
    </w:p>
    <w:p>
      <w:pPr>
        <w:pStyle w:val="Heading2"/>
      </w:pPr>
      <w:r>
        <w:t>Variants §</w:t>
      </w:r>
    </w:p>
    <w:p>
      <w:r>
        <w:t>§</w:t>
      </w:r>
    </w:p>
    <w:p>
      <w:pPr>
        <w:pStyle w:val="Heading3"/>
      </w:pPr>
      <w:r>
        <w:t>High</w:t>
      </w:r>
    </w:p>
    <w:p>
      <w:r>
        <w:t>LED lights when the pin is driven high.</w:t>
      </w:r>
    </w:p>
    <w:p>
      <w:r>
        <w:t>§</w:t>
      </w:r>
    </w:p>
    <w:p>
      <w:pPr>
        <w:pStyle w:val="Heading3"/>
      </w:pPr>
      <w:r>
        <w:t>Low</w:t>
      </w:r>
    </w:p>
    <w:p>
      <w:r>
        <w:t>LED lights when the pin is driven low.</w:t>
      </w:r>
    </w:p>
    <w:p>
      <w:pPr>
        <w:pStyle w:val="Heading2"/>
      </w:pPr>
      <w:r>
        <w:t>Trait Implementations §</w:t>
      </w:r>
    </w:p>
    <w:p>
      <w:r>
        <w:t>§</w:t>
      </w:r>
    </w:p>
    <w:p>
      <w:pPr>
        <w:pStyle w:val="Heading3"/>
      </w:pPr>
      <w:r>
        <w:t>impl Clone for OnLevel</w:t>
      </w:r>
    </w:p>
    <w:p>
      <w:r>
        <w:t>§</w:t>
      </w:r>
    </w:p>
    <w:p>
      <w:pPr>
        <w:pStyle w:val="Heading4"/>
      </w:pPr>
      <w:r>
        <w:t>fn clone (&amp;self) -&gt; OnLevel</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OnLevel</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Default for OnLevel</w:t>
      </w:r>
    </w:p>
    <w:p>
      <w:r>
        <w:t>§</w:t>
      </w:r>
    </w:p>
    <w:p>
      <w:pPr>
        <w:pStyle w:val="Heading4"/>
      </w:pPr>
      <w:r>
        <w:t>fn default () -&gt; OnLevel</w:t>
      </w:r>
    </w:p>
    <w:p>
      <w:r>
        <w:t>Returns the “default value” for a type.</w:t>
      </w:r>
    </w:p>
    <w:p>
      <w:r>
        <w:t>Read more</w:t>
      </w:r>
    </w:p>
    <w:p>
      <w:r>
        <w:t>§</w:t>
      </w:r>
    </w:p>
    <w:p>
      <w:pPr>
        <w:pStyle w:val="Heading3"/>
      </w:pPr>
      <w:r>
        <w:t>impl Hash for OnLevel</w:t>
      </w:r>
    </w:p>
    <w:p>
      <w:r>
        <w:t>§</w:t>
      </w:r>
    </w:p>
    <w:p>
      <w:pPr>
        <w:pStyle w:val="Heading4"/>
      </w:pPr>
      <w:r>
        <w:t>fn hash &lt;__H&gt;(&amp;self, state: &amp;mut __H ) where __H: Hasher ,</w:t>
      </w:r>
    </w:p>
    <w:p>
      <w:r>
        <w:t>Feeds this value into the given</w:t>
      </w:r>
    </w:p>
    <w:p>
      <w:r>
        <w:t>Hasher</w:t>
      </w:r>
    </w:p>
    <w:p>
      <w:r>
        <w:t>.</w:t>
      </w:r>
    </w:p>
    <w:p>
      <w:r>
        <w:t>Read more</w:t>
      </w:r>
    </w:p>
    <w:p>
      <w:r>
        <w:t>1.3.0 · Source</w:t>
      </w:r>
    </w:p>
    <w:p>
      <w:r>
        <w:t>§</w:t>
      </w:r>
    </w:p>
    <w:p>
      <w:pPr>
        <w:pStyle w:val="Heading4"/>
      </w:pPr>
      <w:r>
        <w:t>fn hash_slice &lt;H&gt;(data: &amp;[Self], state: &amp;mut H ) where H: Hasher , Self: Sized ,</w:t>
      </w:r>
    </w:p>
    <w:p>
      <w:r>
        <w:t>Feeds a slice of this type into the given</w:t>
      </w:r>
    </w:p>
    <w:p>
      <w:r>
        <w:t>Hasher</w:t>
      </w:r>
    </w:p>
    <w:p>
      <w:r>
        <w:t>.</w:t>
      </w:r>
    </w:p>
    <w:p>
      <w:r>
        <w:t>Read more</w:t>
      </w:r>
    </w:p>
    <w:p>
      <w:r>
        <w:t>§</w:t>
      </w:r>
    </w:p>
    <w:p>
      <w:pPr>
        <w:pStyle w:val="Heading3"/>
      </w:pPr>
      <w:r>
        <w:t>impl Ord for OnLevel</w:t>
      </w:r>
    </w:p>
    <w:p>
      <w:r>
        <w:t>§</w:t>
      </w:r>
    </w:p>
    <w:p>
      <w:pPr>
        <w:pStyle w:val="Heading4"/>
      </w:pPr>
      <w:r>
        <w:t>fn cmp (&amp;self, other: &amp; OnLevel ) -&gt; Ordering</w:t>
      </w:r>
    </w:p>
    <w:p>
      <w:r>
        <w:t>This method returns an</w:t>
      </w:r>
    </w:p>
    <w:p>
      <w:r>
        <w:t>Ordering</w:t>
      </w:r>
    </w:p>
    <w:p>
      <w:r>
        <w:t>between</w:t>
      </w:r>
    </w:p>
    <w:p>
      <w:r>
        <w:t>self</w:t>
      </w:r>
    </w:p>
    <w:p>
      <w:r>
        <w:t>and</w:t>
      </w:r>
    </w:p>
    <w:p>
      <w:r>
        <w:t>other</w:t>
      </w:r>
    </w:p>
    <w:p>
      <w:r>
        <w:t>.</w:t>
      </w:r>
    </w:p>
    <w:p>
      <w:r>
        <w:t>Read more</w:t>
      </w:r>
    </w:p>
    <w:p>
      <w:r>
        <w:t>1.21.0 · Source</w:t>
      </w:r>
    </w:p>
    <w:p>
      <w:r>
        <w:t>§</w:t>
      </w:r>
    </w:p>
    <w:p>
      <w:pPr>
        <w:pStyle w:val="Heading4"/>
      </w:pPr>
      <w:r>
        <w:t>fn max (self, other: Self) -&gt; Self where Self: Sized ,</w:t>
      </w:r>
    </w:p>
    <w:p>
      <w:r>
        <w:t>Compares and returns the maximum of two values.</w:t>
      </w:r>
    </w:p>
    <w:p>
      <w:r>
        <w:t>Read more</w:t>
      </w:r>
    </w:p>
    <w:p>
      <w:r>
        <w:t>1.21.0 · Source</w:t>
      </w:r>
    </w:p>
    <w:p>
      <w:r>
        <w:t>§</w:t>
      </w:r>
    </w:p>
    <w:p>
      <w:pPr>
        <w:pStyle w:val="Heading4"/>
      </w:pPr>
      <w:r>
        <w:t>fn min (self, other: Self) -&gt; Self where Self: Sized ,</w:t>
      </w:r>
    </w:p>
    <w:p>
      <w:r>
        <w:t>Compares and returns the minimum of two values.</w:t>
      </w:r>
    </w:p>
    <w:p>
      <w:r>
        <w:t>Read more</w:t>
      </w:r>
    </w:p>
    <w:p>
      <w:r>
        <w:t>1.50.0 · Source</w:t>
      </w:r>
    </w:p>
    <w:p>
      <w:r>
        <w:t>§</w:t>
      </w:r>
    </w:p>
    <w:p>
      <w:pPr>
        <w:pStyle w:val="Heading4"/>
      </w:pPr>
      <w:r>
        <w:t>fn clamp (self, min: Self, max: Self) -&gt; Self where Self: Sized ,</w:t>
      </w:r>
    </w:p>
    <w:p>
      <w:r>
        <w:t>Restrict a value to a certain interval.</w:t>
      </w:r>
    </w:p>
    <w:p>
      <w:r>
        <w:t>Read more</w:t>
      </w:r>
    </w:p>
    <w:p>
      <w:r>
        <w:t>§</w:t>
      </w:r>
    </w:p>
    <w:p>
      <w:pPr>
        <w:pStyle w:val="Heading3"/>
      </w:pPr>
      <w:r>
        <w:t>impl PartialEq for OnLevel</w:t>
      </w:r>
    </w:p>
    <w:p>
      <w:r>
        <w:t>§</w:t>
      </w:r>
    </w:p>
    <w:p>
      <w:pPr>
        <w:pStyle w:val="Heading4"/>
      </w:pPr>
      <w:r>
        <w:t>fn eq (&amp;self, other: &amp; OnLevel )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 PartialOrd for OnLevel</w:t>
      </w:r>
    </w:p>
    <w:p>
      <w:r>
        <w:t>§</w:t>
      </w:r>
    </w:p>
    <w:p>
      <w:pPr>
        <w:pStyle w:val="Heading4"/>
      </w:pPr>
      <w:r>
        <w:t>fn partial_cmp (&amp;self, other: &amp; OnLevel ) -&gt; Option &lt; Ordering &gt;</w:t>
      </w:r>
    </w:p>
    <w:p>
      <w:r>
        <w:t>This method returns an ordering between</w:t>
      </w:r>
    </w:p>
    <w:p>
      <w:r>
        <w:t>self</w:t>
      </w:r>
    </w:p>
    <w:p>
      <w:r>
        <w:t>and</w:t>
      </w:r>
    </w:p>
    <w:p>
      <w:r>
        <w:t>other</w:t>
      </w:r>
    </w:p>
    <w:p>
      <w:r>
        <w:t>values if one exists.</w:t>
      </w:r>
    </w:p>
    <w:p>
      <w:r>
        <w:t>Read more</w:t>
      </w:r>
    </w:p>
    <w:p>
      <w:r>
        <w:t>1.0.0 · Source</w:t>
      </w:r>
    </w:p>
    <w:p>
      <w:r>
        <w:t>§</w:t>
      </w:r>
    </w:p>
    <w:p>
      <w:pPr>
        <w:pStyle w:val="Heading4"/>
      </w:pPr>
      <w:r>
        <w:t>fn lt (&amp;self, other: &amp;Rhs ) -&gt; bool</w:t>
      </w:r>
    </w:p>
    <w:p>
      <w:r>
        <w:t>Tests less than (for</w:t>
      </w:r>
    </w:p>
    <w:p>
      <w:r>
        <w:t>self</w:t>
      </w:r>
    </w:p>
    <w:p>
      <w:r>
        <w:t>and</w:t>
      </w:r>
    </w:p>
    <w:p>
      <w:r>
        <w:t>other</w:t>
      </w:r>
    </w:p>
    <w:p>
      <w:r>
        <w:t>) and is used by the</w:t>
      </w:r>
    </w:p>
    <w:p>
      <w:r>
        <w:t>&lt;</w:t>
      </w:r>
    </w:p>
    <w:p>
      <w:r>
        <w:t>operator.</w:t>
      </w:r>
    </w:p>
    <w:p>
      <w:r>
        <w:t>Read more</w:t>
      </w:r>
    </w:p>
    <w:p>
      <w:r>
        <w:t>1.0.0 · Source</w:t>
      </w:r>
    </w:p>
    <w:p>
      <w:r>
        <w:t>§</w:t>
      </w:r>
    </w:p>
    <w:p>
      <w:pPr>
        <w:pStyle w:val="Heading4"/>
      </w:pPr>
      <w:r>
        <w:t>fn le (&amp;self, other: &amp;Rhs ) -&gt; bool</w:t>
      </w:r>
    </w:p>
    <w:p>
      <w:r>
        <w:t>Tests less than or equal to (for</w:t>
      </w:r>
    </w:p>
    <w:p>
      <w:r>
        <w:t>self</w:t>
      </w:r>
    </w:p>
    <w:p>
      <w:r>
        <w:t>and</w:t>
      </w:r>
    </w:p>
    <w:p>
      <w:r>
        <w:t>other</w:t>
      </w:r>
    </w:p>
    <w:p>
      <w:r>
        <w:t>) and is used by the</w:t>
      </w:r>
    </w:p>
    <w:p>
      <w:r>
        <w:t>&lt;=</w:t>
      </w:r>
    </w:p>
    <w:p>
      <w:r>
        <w:t>operator.</w:t>
      </w:r>
    </w:p>
    <w:p>
      <w:r>
        <w:t>Read more</w:t>
      </w:r>
    </w:p>
    <w:p>
      <w:r>
        <w:t>1.0.0 · Source</w:t>
      </w:r>
    </w:p>
    <w:p>
      <w:r>
        <w:t>§</w:t>
      </w:r>
    </w:p>
    <w:p>
      <w:pPr>
        <w:pStyle w:val="Heading4"/>
      </w:pPr>
      <w:r>
        <w:t>fn gt (&amp;self, other: &amp;Rhs ) -&gt; bool</w:t>
      </w:r>
    </w:p>
    <w:p>
      <w:r>
        <w:t>Tests greater than (for</w:t>
      </w:r>
    </w:p>
    <w:p>
      <w:r>
        <w:t>self</w:t>
      </w:r>
    </w:p>
    <w:p>
      <w:r>
        <w:t>and</w:t>
      </w:r>
    </w:p>
    <w:p>
      <w:r>
        <w:t>other</w:t>
      </w:r>
    </w:p>
    <w:p>
      <w:r>
        <w:t>) and is used by the</w:t>
      </w:r>
    </w:p>
    <w:p>
      <w:r>
        <w:t>&gt;</w:t>
      </w:r>
    </w:p>
    <w:p>
      <w:r>
        <w:t>operator.</w:t>
      </w:r>
    </w:p>
    <w:p>
      <w:r>
        <w:t>Read more</w:t>
      </w:r>
    </w:p>
    <w:p>
      <w:r>
        <w:t>1.0.0 · Source</w:t>
      </w:r>
    </w:p>
    <w:p>
      <w:r>
        <w:t>§</w:t>
      </w:r>
    </w:p>
    <w:p>
      <w:pPr>
        <w:pStyle w:val="Heading4"/>
      </w:pPr>
      <w:r>
        <w:t>fn ge (&amp;self, other: &amp;Rhs ) -&gt; bool</w:t>
      </w:r>
    </w:p>
    <w:p>
      <w:r>
        <w:t>Tests greater than or equal to (for</w:t>
      </w:r>
    </w:p>
    <w:p>
      <w:r>
        <w:t>self</w:t>
      </w:r>
    </w:p>
    <w:p>
      <w:r>
        <w:t>and</w:t>
      </w:r>
    </w:p>
    <w:p>
      <w:r>
        <w:t>other</w:t>
      </w:r>
    </w:p>
    <w:p>
      <w:r>
        <w:t>) and is used by the</w:t>
      </w:r>
    </w:p>
    <w:p>
      <w:r>
        <w:t>&gt;=</w:t>
      </w:r>
    </w:p>
    <w:p>
      <w:r>
        <w:t>operator.</w:t>
      </w:r>
    </w:p>
    <w:p>
      <w:r>
        <w:t>Read more</w:t>
      </w:r>
    </w:p>
    <w:p>
      <w:r>
        <w:t>§</w:t>
      </w:r>
    </w:p>
    <w:p>
      <w:pPr>
        <w:pStyle w:val="Heading3"/>
      </w:pPr>
      <w:r>
        <w:t>impl Copy for OnLevel</w:t>
      </w:r>
    </w:p>
    <w:p>
      <w:r>
        <w:t>§</w:t>
      </w:r>
    </w:p>
    <w:p>
      <w:pPr>
        <w:pStyle w:val="Heading3"/>
      </w:pPr>
      <w:r>
        <w:t>impl Eq for OnLevel</w:t>
      </w:r>
    </w:p>
    <w:p>
      <w:r>
        <w:t>§</w:t>
      </w:r>
    </w:p>
    <w:p>
      <w:pPr>
        <w:pStyle w:val="Heading3"/>
      </w:pPr>
      <w:r>
        <w:t>impl StructuralPartialEq for OnLevel</w:t>
      </w:r>
    </w:p>
    <w:p>
      <w:pPr>
        <w:pStyle w:val="Heading2"/>
      </w:pPr>
      <w:r>
        <w:t>Auto Trait Implementations §</w:t>
      </w:r>
    </w:p>
    <w:p>
      <w:r>
        <w:t>§</w:t>
      </w:r>
    </w:p>
    <w:p>
      <w:pPr>
        <w:pStyle w:val="Heading3"/>
      </w:pPr>
      <w:r>
        <w:t>impl Freeze for OnLevel</w:t>
      </w:r>
    </w:p>
    <w:p>
      <w:r>
        <w:t>§</w:t>
      </w:r>
    </w:p>
    <w:p>
      <w:pPr>
        <w:pStyle w:val="Heading3"/>
      </w:pPr>
      <w:r>
        <w:t>impl RefUnwindSafe for OnLevel</w:t>
      </w:r>
    </w:p>
    <w:p>
      <w:r>
        <w:t>§</w:t>
      </w:r>
    </w:p>
    <w:p>
      <w:pPr>
        <w:pStyle w:val="Heading3"/>
      </w:pPr>
      <w:r>
        <w:t>impl Send for OnLevel</w:t>
      </w:r>
    </w:p>
    <w:p>
      <w:r>
        <w:t>§</w:t>
      </w:r>
    </w:p>
    <w:p>
      <w:pPr>
        <w:pStyle w:val="Heading3"/>
      </w:pPr>
      <w:r>
        <w:t>impl Sync for OnLevel</w:t>
      </w:r>
    </w:p>
    <w:p>
      <w:r>
        <w:t>§</w:t>
      </w:r>
    </w:p>
    <w:p>
      <w:pPr>
        <w:pStyle w:val="Heading3"/>
      </w:pPr>
      <w:r>
        <w:t>impl Unpin for OnLevel</w:t>
      </w:r>
    </w:p>
    <w:p>
      <w:r>
        <w:t>§</w:t>
      </w:r>
    </w:p>
    <w:p>
      <w:pPr>
        <w:pStyle w:val="Heading3"/>
      </w:pPr>
      <w:r>
        <w:t>impl UnwindSafe for OnLevel</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Module led Copy item path</w:t>
      </w:r>
    </w:p>
    <w:p>
      <w:r>
        <w:t>Path: led/index.html</w:t>
      </w:r>
    </w:p>
    <w:p>
      <w:r>
        <w:t>device_envoy_rp</w:t>
      </w:r>
    </w:p>
    <w:p>
      <w:pPr>
        <w:pStyle w:val="Heading1"/>
      </w:pPr>
      <w:r>
        <w:t>Module led Copy item path</w:t>
      </w:r>
    </w:p>
    <w:p>
      <w:r>
        <w:t>Source</w:t>
      </w:r>
    </w:p>
    <w:p>
      <w:r>
        <w:t>Expand description</w:t>
      </w:r>
    </w:p>
    <w:p>
      <w:r>
        <w:t>A device abstraction for a single digital LED with animation support.</w:t>
      </w:r>
    </w:p>
    <w:p>
      <w:r>
        <w:t>Use the led! macro to generate one or more concrete LED device types.</w:t>
      </w:r>
    </w:p>
    <w:p>
      <w:r>
        <w:t>See LedGenerated for a sample generated type.</w:t>
      </w:r>
    </w:p>
    <w:p>
      <w:pPr>
        <w:pStyle w:val="Heading2"/>
      </w:pPr>
      <w:r>
        <w:t>§ Example</w:t>
      </w:r>
    </w:p>
    <w:p>
      <w:r>
        <w:rPr>
          <w:rFonts w:ascii="Courier New" w:hAnsi="Courier New"/>
        </w:rPr>
        <w:t>use</w:t>
        <w:br/>
        <w:t>device_envoy_rp::{</w:t>
        <w:br/>
        <w:t>Result</w:t>
        <w:br/>
        <w:t>,</w:t>
        <w:br/>
        <w:t xml:space="preserve">    led,</w:t>
        <w:br/>
        <w:t xml:space="preserve">    led::{Led</w:t>
        <w:br/>
        <w:t>as _</w:t>
        <w:br/>
        <w:t>, LedLevel, OnLevel},</w:t>
        <w:br/>
        <w:t>};</w:t>
        <w:br/>
        <w:t>use</w:t>
        <w:br/>
        <w:t>embassy_time::Duration;</w:t>
        <w:br/>
        <w:t>led!</w:t>
        <w:br/>
        <w:t>(</w:t>
        <w:br/>
        <w:t>pub</w:t>
        <w:br/>
        <w:t>LedOne { pin: PIN_1 });</w:t>
        <w:br/>
        <w:t>led!</w:t>
        <w:br/>
        <w:t>(</w:t>
        <w:br/>
        <w:t>pub</w:t>
        <w:br/>
        <w:t>LedTwo {</w:t>
        <w:br/>
        <w:t xml:space="preserve">    pin: PIN_2,</w:t>
        <w:br/>
        <w:t xml:space="preserve">    max_steps:</w:t>
        <w:br/>
        <w:t>2</w:t>
        <w:br/>
        <w:t>,</w:t>
        <w:br/>
        <w:t>});</w:t>
        <w:br/>
        <w:t>async fn</w:t>
        <w:br/>
        <w:t>example(p: embassy_rp::Peripherals, spawner: embassy_executor::Spawner) -&gt;</w:t>
        <w:br/>
        <w:t>Result</w:t>
        <w:br/>
        <w:t>&lt;()&gt; {</w:t>
        <w:br/>
        <w:t>let</w:t>
        <w:br/>
        <w:t>led_one = LedOne::new(p.PIN_1, OnLevel::High, spawner)</w:t>
        <w:br/>
        <w:t>?</w:t>
        <w:br/>
        <w:t>;</w:t>
        <w:br/>
        <w:t>let</w:t>
        <w:br/>
        <w:t>led_two = LedTwo::new(p.PIN_2, OnLevel::High, spawner)</w:t>
        <w:br/>
        <w:t>?</w:t>
        <w:br/>
        <w:t>;</w:t>
        <w:br/>
        <w:br/>
        <w:t xml:space="preserve">    led_one.set_level(LedLevel::On);</w:t>
        <w:br/>
        <w:t xml:space="preserve">    led_two.set_level(LedLevel::Off);</w:t>
        <w:br/>
        <w:t xml:space="preserve">    embassy_time::Timer::after(Duration::from_millis(</w:t>
        <w:br/>
        <w:t>250</w:t>
        <w:br/>
        <w:t>)).</w:t>
        <w:br/>
        <w:t>await</w:t>
        <w:br/>
        <w:t>;</w:t>
        <w:br/>
        <w:br/>
        <w:t xml:space="preserve">    led_one.animate([</w:t>
        <w:br/>
        <w:t xml:space="preserve">        (LedLevel::On, Duration::from_millis(</w:t>
        <w:br/>
        <w:t>200</w:t>
        <w:br/>
        <w:t>)),</w:t>
        <w:br/>
        <w:t xml:space="preserve">        (LedLevel::Off, Duration::from_millis(</w:t>
        <w:br/>
        <w:t>200</w:t>
        <w:br/>
        <w:t>)),</w:t>
        <w:br/>
        <w:t xml:space="preserve">    ]);</w:t>
        <w:br/>
        <w:t xml:space="preserve">    led_two.animate([</w:t>
        <w:br/>
        <w:t xml:space="preserve">        (LedLevel::Off, Duration::from_millis(</w:t>
        <w:br/>
        <w:t>150</w:t>
        <w:br/>
        <w:t>)),</w:t>
        <w:br/>
        <w:t xml:space="preserve">        (LedLevel::On, Duration::from_millis(</w:t>
        <w:br/>
        <w:t>150</w:t>
        <w:br/>
        <w:t>)),</w:t>
        <w:br/>
        <w:t xml:space="preserve">    ]);</w:t>
        <w:br/>
        <w:br/>
        <w:t xml:space="preserve">    pending().</w:t>
        <w:br/>
        <w:t>await</w:t>
        <w:br/>
        <w:t>}</w:t>
      </w:r>
    </w:p>
    <w:p>
      <w:pPr>
        <w:pStyle w:val="Heading2"/>
      </w:pPr>
      <w:r>
        <w:t>Modules §</w:t>
      </w:r>
    </w:p>
    <w:p>
      <w:r>
        <w:t>led_ generated Module containing a sample struct type generated by the led! macro: LedGenerated .</w:t>
      </w:r>
    </w:p>
    <w:p>
      <w:pPr>
        <w:pStyle w:val="Heading2"/>
      </w:pPr>
      <w:r>
        <w:t>Macros §</w:t>
      </w:r>
    </w:p>
    <w:p>
      <w:r>
        <w:t>led Macro to generate a single LED struct type (includes syntax details).</w:t>
      </w:r>
    </w:p>
    <w:p>
      <w:pPr>
        <w:pStyle w:val="Heading2"/>
      </w:pPr>
      <w:r>
        <w:t>Enums §</w:t>
      </w:r>
    </w:p>
    <w:p>
      <w:r>
        <w:t>LedLevel Logical LED level. OnLevel Which GPIO pin level turns the LED on.</w:t>
      </w:r>
    </w:p>
    <w:p>
      <w:pPr>
        <w:pStyle w:val="Heading2"/>
      </w:pPr>
      <w:r>
        <w:t>Traits §</w:t>
      </w:r>
    </w:p>
    <w:p>
      <w:r>
        <w:t>Led Platform-agnostic single LED device contract.</w:t>
      </w:r>
    </w:p>
    <w:p>
      <w:r>
        <w:br w:type="page"/>
      </w:r>
    </w:p>
    <w:p>
      <w:pPr>
        <w:pStyle w:val="Heading1"/>
      </w:pPr>
      <w:r>
        <w:t>Module led_ generated Copy item path</w:t>
      </w:r>
    </w:p>
    <w:p>
      <w:r>
        <w:t>Path: led/led_generated/index.html</w:t>
      </w:r>
    </w:p>
    <w:p>
      <w:r>
        <w:t>device_envoy_rp</w:t>
      </w:r>
    </w:p>
    <w:p>
      <w:r>
        <w:t>::</w:t>
      </w:r>
    </w:p>
    <w:p>
      <w:r>
        <w:t>led</w:t>
      </w:r>
    </w:p>
    <w:p>
      <w:pPr>
        <w:pStyle w:val="Heading1"/>
      </w:pPr>
      <w:r>
        <w:t>Module led_ generated Copy item path</w:t>
      </w:r>
    </w:p>
    <w:p>
      <w:r>
        <w:t>Source</w:t>
      </w:r>
    </w:p>
    <w:p>
      <w:r>
        <w:t>Expand description</w:t>
      </w:r>
    </w:p>
    <w:p>
      <w:r>
        <w:t>Module containing a sample struct type generated by the led! macro: LedGenerated .</w:t>
      </w:r>
    </w:p>
    <w:p>
      <w:r>
        <w:t>Auto-generated.</w:t>
      </w:r>
    </w:p>
    <w:p>
      <w:pPr>
        <w:pStyle w:val="Heading2"/>
      </w:pPr>
      <w:r>
        <w:t>Structs §</w:t>
      </w:r>
    </w:p>
    <w:p>
      <w:r>
        <w:t>LedGenerated Sample struct type generated by the led! macro.</w:t>
      </w:r>
    </w:p>
    <w:p>
      <w:r>
        <w:br w:type="page"/>
      </w:r>
    </w:p>
    <w:p>
      <w:pPr>
        <w:pStyle w:val="Heading1"/>
      </w:pPr>
      <w:r>
        <w:t>Struct LedGenerated Copy item path</w:t>
      </w:r>
    </w:p>
    <w:p>
      <w:r>
        <w:t>Path: led/led_generated/struct.LedGenerated.html</w:t>
      </w:r>
    </w:p>
    <w:p>
      <w:r>
        <w:t>device_envoy_rp</w:t>
      </w:r>
    </w:p>
    <w:p>
      <w:r>
        <w:t>::</w:t>
      </w:r>
    </w:p>
    <w:p>
      <w:r>
        <w:t>led :: led_generated</w:t>
      </w:r>
    </w:p>
    <w:p>
      <w:pPr>
        <w:pStyle w:val="Heading1"/>
      </w:pPr>
      <w:r>
        <w:t>Struct LedGenerated Copy item path</w:t>
      </w:r>
    </w:p>
    <w:p>
      <w:r>
        <w:t>Source</w:t>
      </w:r>
    </w:p>
    <w:p>
      <w:r>
        <w:rPr>
          <w:rFonts w:ascii="Courier New" w:hAnsi="Courier New"/>
        </w:rPr>
        <w:t>pub struct LedGenerated;</w:t>
      </w:r>
    </w:p>
    <w:p>
      <w:r>
        <w:t>Expand description</w:t>
      </w:r>
    </w:p>
    <w:p>
      <w:r>
        <w:t>Sample struct type generated by the led! macro.</w:t>
      </w:r>
    </w:p>
    <w:p>
      <w:r>
        <w:t>This page exists to show constructor and trait methods in one place. For narrative examples, see the led module.</w:t>
      </w:r>
    </w:p>
    <w:p>
      <w:r>
        <w:t>Auto-generated.</w:t>
      </w:r>
    </w:p>
    <w:p>
      <w:pPr>
        <w:pStyle w:val="Heading2"/>
      </w:pPr>
      <w:r>
        <w:t>Implementations §</w:t>
      </w:r>
    </w:p>
    <w:p>
      <w:r>
        <w:t>Source</w:t>
      </w:r>
    </w:p>
    <w:p>
      <w:r>
        <w:t>§</w:t>
      </w:r>
    </w:p>
    <w:p>
      <w:pPr>
        <w:pStyle w:val="Heading3"/>
      </w:pPr>
      <w:r>
        <w:t>impl LedGenerated</w:t>
      </w:r>
    </w:p>
    <w:p>
      <w:r>
        <w:t>Source</w:t>
      </w:r>
    </w:p>
    <w:p>
      <w:pPr>
        <w:pStyle w:val="Heading4"/>
      </w:pPr>
      <w:r>
        <w:t>pub const MAX_STEPS : usize = 32</w:t>
      </w:r>
    </w:p>
    <w:p>
      <w:r>
        <w:t>Maximum number of animation steps for this generated LED type.</w:t>
      </w:r>
    </w:p>
    <w:p>
      <w:r>
        <w:t>Source</w:t>
      </w:r>
    </w:p>
    <w:p>
      <w:pPr>
        <w:pStyle w:val="Heading4"/>
      </w:pPr>
      <w:r>
        <w:t>pub fn new ( pin: Peri&lt;'static, PIN_1&gt;, on_level: OnLevel , spawner: Spawner, ) -&gt; Result &lt;Self&gt;</w:t>
      </w:r>
    </w:p>
    <w:p>
      <w:r>
        <w:t>Create a new LED instance of the struct type defined by led! .</w:t>
      </w:r>
    </w:p>
    <w:p>
      <w:r>
        <w:t>See the led module docs for usage examples.</w:t>
      </w:r>
    </w:p>
    <w:p>
      <w:pPr>
        <w:pStyle w:val="Heading2"/>
      </w:pPr>
      <w:r>
        <w:t>Trait Implementations §</w:t>
      </w:r>
    </w:p>
    <w:p>
      <w:r>
        <w:t>Source</w:t>
      </w:r>
    </w:p>
    <w:p>
      <w:r>
        <w:t>§</w:t>
      </w:r>
    </w:p>
    <w:p>
      <w:pPr>
        <w:pStyle w:val="Heading3"/>
      </w:pPr>
      <w:r>
        <w:t>impl Led for LedGenerated</w:t>
      </w:r>
    </w:p>
    <w:p>
      <w:r>
        <w:t>Source</w:t>
      </w:r>
    </w:p>
    <w:p>
      <w:r>
        <w:t>§</w:t>
      </w:r>
    </w:p>
    <w:p>
      <w:pPr>
        <w:pStyle w:val="Heading4"/>
      </w:pPr>
      <w:r>
        <w:t>fn set_level (&amp;self, led_level: LedLevel )</w:t>
      </w:r>
    </w:p>
    <w:p>
      <w:r>
        <w:t>Set the LED level immediately.</w:t>
      </w:r>
    </w:p>
    <w:p>
      <w:r>
        <w:t>Read more</w:t>
      </w:r>
    </w:p>
    <w:p>
      <w:r>
        <w:t>Source</w:t>
      </w:r>
    </w:p>
    <w:p>
      <w:r>
        <w:t>§</w:t>
      </w:r>
    </w:p>
    <w:p>
      <w:pPr>
        <w:pStyle w:val="Heading4"/>
      </w:pPr>
      <w:r>
        <w:t>fn animate &lt;I&gt;(&amp;self, frames: I) where I: IntoIterator , I:: Item : Borrow &lt;( LedLevel , Duration)&gt;,</w:t>
      </w:r>
    </w:p>
    <w:p>
      <w:r>
        <w:t>Play a looped animation sequence.</w:t>
      </w:r>
    </w:p>
    <w:p>
      <w:r>
        <w:t>Read more</w:t>
      </w:r>
    </w:p>
    <w:p>
      <w:r>
        <w:t>§</w:t>
      </w:r>
    </w:p>
    <w:p>
      <w:pPr>
        <w:pStyle w:val="Heading4"/>
      </w:pPr>
      <w:r>
        <w:t>fn on (&amp;self)</w:t>
      </w:r>
    </w:p>
    <w:p>
      <w:r>
        <w:t>Turn the LED on.</w:t>
      </w:r>
    </w:p>
    <w:p>
      <w:r>
        <w:t>Read more</w:t>
      </w:r>
    </w:p>
    <w:p>
      <w:r>
        <w:t>§</w:t>
      </w:r>
    </w:p>
    <w:p>
      <w:pPr>
        <w:pStyle w:val="Heading4"/>
      </w:pPr>
      <w:r>
        <w:t>fn off (&amp;self)</w:t>
      </w:r>
    </w:p>
    <w:p>
      <w:r>
        <w:t>Turn the LED off.</w:t>
      </w:r>
    </w:p>
    <w:p>
      <w:r>
        <w:t>Read more</w:t>
      </w:r>
    </w:p>
    <w:p>
      <w:pPr>
        <w:pStyle w:val="Heading2"/>
      </w:pPr>
      <w:r>
        <w:t>Auto Trait Implementations §</w:t>
      </w:r>
    </w:p>
    <w:p>
      <w:r>
        <w:t>§</w:t>
      </w:r>
    </w:p>
    <w:p>
      <w:pPr>
        <w:pStyle w:val="Heading3"/>
      </w:pPr>
      <w:r>
        <w:t>impl Freeze for LedGenerated</w:t>
      </w:r>
    </w:p>
    <w:p>
      <w:r>
        <w:t>§</w:t>
      </w:r>
    </w:p>
    <w:p>
      <w:pPr>
        <w:pStyle w:val="Heading3"/>
      </w:pPr>
      <w:r>
        <w:t>impl RefUnwindSafe for LedGenerated</w:t>
      </w:r>
    </w:p>
    <w:p>
      <w:r>
        <w:t>§</w:t>
      </w:r>
    </w:p>
    <w:p>
      <w:pPr>
        <w:pStyle w:val="Heading3"/>
      </w:pPr>
      <w:r>
        <w:t>impl Send for LedGenerated</w:t>
      </w:r>
    </w:p>
    <w:p>
      <w:r>
        <w:t>§</w:t>
      </w:r>
    </w:p>
    <w:p>
      <w:pPr>
        <w:pStyle w:val="Heading3"/>
      </w:pPr>
      <w:r>
        <w:t>impl Sync for LedGenerated</w:t>
      </w:r>
    </w:p>
    <w:p>
      <w:r>
        <w:t>§</w:t>
      </w:r>
    </w:p>
    <w:p>
      <w:pPr>
        <w:pStyle w:val="Heading3"/>
      </w:pPr>
      <w:r>
        <w:t>impl Unpin for LedGenerated</w:t>
      </w:r>
    </w:p>
    <w:p>
      <w:r>
        <w:t>§</w:t>
      </w:r>
    </w:p>
    <w:p>
      <w:pPr>
        <w:pStyle w:val="Heading3"/>
      </w:pPr>
      <w:r>
        <w:t>impl UnwindSafe for LedGenerated</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macro.led!.html</w:t>
      </w:r>
    </w:p>
    <w:p>
      <w:r>
        <w:t>Path: led/macro.led!.html</w:t>
      </w:r>
    </w:p>
    <w:p>
      <w:r>
        <w:t>Redirecting to macro.led.html ...</w:t>
      </w:r>
    </w:p>
    <w:p>
      <w:r>
        <w:br w:type="page"/>
      </w:r>
    </w:p>
    <w:p>
      <w:pPr>
        <w:pStyle w:val="Heading1"/>
      </w:pPr>
      <w:r>
        <w:t>Macro led Copy item path</w:t>
      </w:r>
    </w:p>
    <w:p>
      <w:r>
        <w:t>Path: led/macro.led.html</w:t>
      </w:r>
    </w:p>
    <w:p>
      <w:r>
        <w:t>device_envoy_rp</w:t>
      </w:r>
    </w:p>
    <w:p>
      <w:r>
        <w:t>::</w:t>
      </w:r>
    </w:p>
    <w:p>
      <w:r>
        <w:t>led</w:t>
      </w:r>
    </w:p>
    <w:p>
      <w:pPr>
        <w:pStyle w:val="Heading1"/>
      </w:pPr>
      <w:r>
        <w:t>Macro led Copy item path</w:t>
      </w:r>
    </w:p>
    <w:p>
      <w:r>
        <w:t>Source</w:t>
      </w:r>
    </w:p>
    <w:p>
      <w:r>
        <w:rPr>
          <w:rFonts w:ascii="Courier New" w:hAnsi="Courier New"/>
        </w:rPr>
        <w:t>macro_rules! led {</w:t>
        <w:br/>
        <w:t xml:space="preserve">    ($($tt:tt)*) =&gt; { ... };</w:t>
        <w:br/>
        <w:t>}</w:t>
      </w:r>
    </w:p>
    <w:p>
      <w:r>
        <w:t>Expand description</w:t>
      </w:r>
    </w:p>
    <w:p>
      <w:r>
        <w:t>Macro to generate a single LED struct type (includes syntax details).</w:t>
      </w:r>
    </w:p>
    <w:p>
      <w:r>
        <w:t>See the led module documentation for usage examples.</w:t>
      </w:r>
    </w:p>
    <w:p>
      <w:r>
        <w:t>Syntax:</w:t>
      </w:r>
    </w:p>
    <w:p>
      <w:r>
        <w:rPr>
          <w:rFonts w:ascii="Courier New" w:hAnsi="Courier New"/>
        </w:rPr>
        <w:t>led! {</w:t>
        <w:br/>
        <w:t xml:space="preserve">    [&lt;visibility&gt;] &lt;Name&gt; {</w:t>
        <w:br/>
        <w:t xml:space="preserve">        pin: &lt;pin_ident&gt;,</w:t>
        <w:br/>
        <w:t xml:space="preserve">        max_steps: &lt;usize_expr&gt;, // optional</w:t>
        <w:br/>
        <w:t xml:space="preserve">    }</w:t>
        <w:br/>
        <w:t>}</w:t>
      </w:r>
    </w:p>
    <w:p>
      <w:r>
        <w:t>Required fields:</w:t>
      </w:r>
    </w:p>
    <w:p>
      <w:pPr>
        <w:pStyle w:val="ListBullet"/>
      </w:pPr>
      <w:r>
        <w:t>pin — GPIO pin resource type for this generated LED.</w:t>
      </w:r>
    </w:p>
    <w:p>
      <w:r>
        <w:t>Optional fields:</w:t>
      </w:r>
    </w:p>
    <w:p>
      <w:pPr>
        <w:pStyle w:val="ListBullet"/>
      </w:pPr>
      <w:r>
        <w:t>max_steps — Maximum number of animation frames (default: 32).</w:t>
      </w:r>
    </w:p>
    <w:p>
      <w:r>
        <w:t>max_steps = 0 disables animation storage; set_level() is still supported.</w:t>
      </w:r>
    </w:p>
    <w:p>
      <w:r>
        <w:br w:type="page"/>
      </w:r>
    </w:p>
    <w:p>
      <w:pPr>
        <w:pStyle w:val="Heading1"/>
      </w:pPr>
      <w:r>
        <w:t>Trait Led Copy item path</w:t>
      </w:r>
    </w:p>
    <w:p>
      <w:r>
        <w:t>Path: led/trait.Led.html</w:t>
      </w:r>
    </w:p>
    <w:p>
      <w:r>
        <w:t>device_envoy_rp</w:t>
      </w:r>
    </w:p>
    <w:p>
      <w:r>
        <w:t>::</w:t>
      </w:r>
    </w:p>
    <w:p>
      <w:r>
        <w:t>led</w:t>
      </w:r>
    </w:p>
    <w:p>
      <w:pPr>
        <w:pStyle w:val="Heading1"/>
      </w:pPr>
      <w:r>
        <w:t>Trait Led Copy item path</w:t>
      </w:r>
    </w:p>
    <w:p>
      <w:r>
        <w:rPr>
          <w:rFonts w:ascii="Courier New" w:hAnsi="Courier New"/>
        </w:rPr>
        <w:t>pub trait Led {</w:t>
        <w:br/>
        <w:t xml:space="preserve">    // Required methods</w:t>
        <w:br/>
        <w:t xml:space="preserve">    fn</w:t>
        <w:br/>
        <w:t>set_level</w:t>
        <w:br/>
        <w:t>(&amp;self, led_level:</w:t>
        <w:br/>
        <w:t>LedLevel</w:t>
        <w:br/>
        <w:t>);</w:t>
        <w:br/>
        <w:t>fn</w:t>
        <w:br/>
        <w:t>animate</w:t>
        <w:br/>
        <w:t>&lt;I&gt;(&amp;self, frames: I)</w:t>
        <w:br/>
        <w:t>where I:</w:t>
        <w:br/>
        <w:t>IntoIterator</w:t>
        <w:br/>
        <w:t>,</w:t>
        <w:br/>
        <w:t xml:space="preserve">             &lt;I as</w:t>
        <w:br/>
        <w:t>IntoIterator</w:t>
        <w:br/>
        <w:t>&gt;::</w:t>
        <w:br/>
        <w:t>Item</w:t>
        <w:br/>
        <w:t>:</w:t>
        <w:br/>
        <w:t>Borrow</w:t>
        <w:br/>
        <w:t>&lt;(</w:t>
        <w:br/>
        <w:t>LedLevel</w:t>
        <w:br/>
        <w:t>, Duration)&gt;</w:t>
        <w:br/>
        <w:t>;</w:t>
        <w:br/>
        <w:br/>
        <w:t xml:space="preserve">    // Provided methods</w:t>
        <w:br/>
        <w:t xml:space="preserve">    fn</w:t>
        <w:br/>
        <w:t>on</w:t>
        <w:br/>
        <w:t>(&amp;self) { ... }</w:t>
        <w:br/>
        <w:t>fn</w:t>
        <w:br/>
        <w:t>off</w:t>
        <w:br/>
        <w:t>(&amp;self) { ... }</w:t>
        <w:br/>
        <w:t>}</w:t>
      </w:r>
    </w:p>
    <w:p>
      <w:r>
        <w:t>Expand description</w:t>
      </w:r>
    </w:p>
    <w:p>
      <w:r>
        <w:t>Platform-agnostic single LED device contract.</w:t>
      </w:r>
    </w:p>
    <w:p>
      <w:r>
        <w:t>This trait defines a minimal operation surface for a single digital LED:</w:t>
      </w:r>
    </w:p>
    <w:p>
      <w:pPr>
        <w:pStyle w:val="ListBullet"/>
      </w:pPr>
      <w:r>
        <w:t>Set the LED level immediately with Led::set_level .</w:t>
      </w:r>
    </w:p>
    <w:p>
      <w:pPr>
        <w:pStyle w:val="ListBullet"/>
      </w:pPr>
      <w:r>
        <w:t>Run a looped animation with Led::animate .</w:t>
      </w:r>
    </w:p>
    <w:p>
      <w:pPr>
        <w:pStyle w:val="Heading2"/>
      </w:pPr>
      <w:r>
        <w:t>§ Example</w:t>
      </w:r>
    </w:p>
    <w:p>
      <w:r>
        <w:rPr>
          <w:rFonts w:ascii="Courier New" w:hAnsi="Courier New"/>
        </w:rPr>
        <w:t>use</w:t>
        <w:br/>
        <w:t>device_envoy_core::led::{Led, LedLevel};</w:t>
        <w:br/>
        <w:t>use</w:t>
        <w:br/>
        <w:t>embassy_time::Duration;</w:t>
        <w:br/>
        <w:t>async fn</w:t>
        <w:br/>
        <w:t>run_led_example(led:</w:t>
        <w:br/>
        <w:t>&amp;</w:t>
        <w:br/>
        <w:t>impl</w:t>
        <w:br/>
        <w:t>Led) {</w:t>
        <w:br/>
        <w:t>// Turn the LED on</w:t>
        <w:br/>
        <w:t>led.set_level(LedLevel::On);</w:t>
        <w:br/>
        <w:t xml:space="preserve">    embassy_time::Timer::after(Duration::from_secs(</w:t>
        <w:br/>
        <w:t>1</w:t>
        <w:br/>
        <w:t>)).</w:t>
        <w:br/>
        <w:t>await</w:t>
        <w:br/>
        <w:t>;</w:t>
        <w:br/>
        <w:t>// Turn the LED off</w:t>
        <w:br/>
        <w:t>led.set_level(LedLevel::Off);</w:t>
        <w:br/>
        <w:t xml:space="preserve">    embassy_time::Timer::after(Duration::from_millis(</w:t>
        <w:br/>
        <w:t>500</w:t>
        <w:br/>
        <w:t>)).</w:t>
        <w:br/>
        <w:t>await</w:t>
        <w:br/>
        <w:t>;</w:t>
        <w:br/>
        <w:t>// Play a blinking animation (looping: 200ms on, 200ms off)</w:t>
        <w:br/>
        <w:t>led.animate([</w:t>
        <w:br/>
        <w:t xml:space="preserve">        (LedLevel::On, Duration::from_millis(</w:t>
        <w:br/>
        <w:t>200</w:t>
        <w:br/>
        <w:t>)),</w:t>
        <w:br/>
        <w:t xml:space="preserve">        (LedLevel::Off, Duration::from_millis(</w:t>
        <w:br/>
        <w:t>200</w:t>
        <w:br/>
        <w:t>)),</w:t>
        <w:br/>
        <w:t xml:space="preserve">    ]);</w:t>
        <w:br/>
        <w:t>}</w:t>
      </w:r>
    </w:p>
    <w:p>
      <w:pPr>
        <w:pStyle w:val="Heading2"/>
      </w:pPr>
      <w:r>
        <w:t>Required Methods §</w:t>
      </w:r>
    </w:p>
    <w:p>
      <w:pPr>
        <w:pStyle w:val="Heading4"/>
      </w:pPr>
      <w:r>
        <w:t>fn set_level (&amp;self, led_level: LedLevel )</w:t>
      </w:r>
    </w:p>
    <w:p>
      <w:r>
        <w:t>Set the LED level immediately.</w:t>
      </w:r>
    </w:p>
    <w:p>
      <w:r>
        <w:t>See the Led trait documentation for usage examples.</w:t>
      </w:r>
    </w:p>
    <w:p>
      <w:pPr>
        <w:pStyle w:val="Heading4"/>
      </w:pPr>
      <w:r>
        <w:t>fn animate &lt;I&gt;(&amp;self, frames: I) where I: IntoIterator , &lt;I as IntoIterator &gt;:: Item : Borrow &lt;( LedLevel , Duration)&gt;,</w:t>
      </w:r>
    </w:p>
    <w:p>
      <w:r>
        <w:t>Play a looped animation sequence.</w:t>
      </w:r>
    </w:p>
    <w:p>
      <w:r>
        <w:t>The duration type is embassy_time::Duration .</w:t>
      </w:r>
    </w:p>
    <w:p>
      <w:r>
        <w:t>See the Led trait documentation for usage examples.</w:t>
      </w:r>
    </w:p>
    <w:p>
      <w:pPr>
        <w:pStyle w:val="Heading2"/>
      </w:pPr>
      <w:r>
        <w:t>Provided Methods §</w:t>
      </w:r>
    </w:p>
    <w:p>
      <w:pPr>
        <w:pStyle w:val="Heading4"/>
      </w:pPr>
      <w:r>
        <w:t>fn on (&amp;self)</w:t>
      </w:r>
    </w:p>
    <w:p>
      <w:r>
        <w:t>Turn the LED on.</w:t>
      </w:r>
    </w:p>
    <w:p>
      <w:r>
        <w:t>Equivalent to set_level(LedLevel::On) .</w:t>
      </w:r>
    </w:p>
    <w:p>
      <w:pPr>
        <w:pStyle w:val="Heading4"/>
      </w:pPr>
      <w:r>
        <w:t>fn off (&amp;self)</w:t>
      </w:r>
    </w:p>
    <w:p>
      <w:r>
        <w:t>Turn the LED off.</w:t>
      </w:r>
    </w:p>
    <w:p>
      <w:r>
        <w:t>Equivalent to set_level(LedLevel::Off) .</w:t>
      </w:r>
    </w:p>
    <w:p>
      <w:pPr>
        <w:pStyle w:val="Heading2"/>
      </w:pPr>
      <w:r>
        <w:t>Dyn Compatibility §</w:t>
      </w:r>
    </w:p>
    <w:p>
      <w:r>
        <w:t>This trait is not dyn compatible .</w:t>
      </w:r>
    </w:p>
    <w:p>
      <w:r>
        <w:t>In older versions of Rust, dyn compatibility was called "object safety", so this trait is not object safe.</w:t>
      </w:r>
    </w:p>
    <w:p>
      <w:pPr>
        <w:pStyle w:val="Heading2"/>
      </w:pPr>
      <w:r>
        <w:t>Implementors §</w:t>
      </w:r>
    </w:p>
    <w:p>
      <w:r>
        <w:t>Source</w:t>
      </w:r>
    </w:p>
    <w:p>
      <w:r>
        <w:t>§</w:t>
      </w:r>
    </w:p>
    <w:p>
      <w:pPr>
        <w:pStyle w:val="Heading3"/>
      </w:pPr>
      <w:r>
        <w:t>impl Led for LedGenerated</w:t>
      </w:r>
    </w:p>
    <w:p>
      <w:r>
        <w:br w:type="page"/>
      </w:r>
    </w:p>
    <w:p>
      <w:pPr>
        <w:pStyle w:val="Heading1"/>
      </w:pPr>
      <w:r>
        <w:t>Enum Led2d Font Copy item path</w:t>
      </w:r>
    </w:p>
    <w:p>
      <w:r>
        <w:t>Path: led2d/enum.Led2dFont.html</w:t>
      </w:r>
    </w:p>
    <w:p>
      <w:r>
        <w:t>device_envoy_rp</w:t>
      </w:r>
    </w:p>
    <w:p>
      <w:r>
        <w:t>::</w:t>
      </w:r>
    </w:p>
    <w:p>
      <w:r>
        <w:t>led2d</w:t>
      </w:r>
    </w:p>
    <w:p>
      <w:pPr>
        <w:pStyle w:val="Heading1"/>
      </w:pPr>
      <w:r>
        <w:t>Enum Led2d Font Copy item path</w:t>
      </w:r>
    </w:p>
    <w:p>
      <w:r>
        <w:rPr>
          <w:rFonts w:ascii="Courier New" w:hAnsi="Courier New"/>
        </w:rPr>
        <w:t>pub enum Led2dFont {</w:t>
        <w:br/>
        <w:t>Show 45 variants</w:t>
        <w:br/>
        <w:t>Font3x4Trim,</w:t>
        <w:br/>
        <w:t xml:space="preserve">    Font4x6,</w:t>
        <w:br/>
        <w:t xml:space="preserve">    Font3x5Trim,</w:t>
        <w:br/>
        <w:t xml:space="preserve">    Font5x7,</w:t>
        <w:br/>
        <w:t xml:space="preserve">    Font4x6Trim,</w:t>
        <w:br/>
        <w:t xml:space="preserve">    Font5x8,</w:t>
        <w:br/>
        <w:t xml:space="preserve">    Font4x7Trim,</w:t>
        <w:br/>
        <w:t xml:space="preserve">    Font6x9,</w:t>
        <w:br/>
        <w:t xml:space="preserve">    Font5x8Trim,</w:t>
        <w:br/>
        <w:t xml:space="preserve">    Font6x10,</w:t>
        <w:br/>
        <w:t xml:space="preserve">    Font5x9Trim,</w:t>
        <w:br/>
        <w:t xml:space="preserve">    Font6x12,</w:t>
        <w:br/>
        <w:t xml:space="preserve">    Font5x11Trim,</w:t>
        <w:br/>
        <w:t xml:space="preserve">    Font6x13,</w:t>
        <w:br/>
        <w:t xml:space="preserve">    Font5x12Trim,</w:t>
        <w:br/>
        <w:t xml:space="preserve">    Font6x13Bold,</w:t>
        <w:br/>
        <w:t xml:space="preserve">    Font5x12TrimBold,</w:t>
        <w:br/>
        <w:t xml:space="preserve">    Font6x13Italic,</w:t>
        <w:br/>
        <w:t xml:space="preserve">    Font5x12TrimItalic,</w:t>
        <w:br/>
        <w:t xml:space="preserve">    Font7x13,</w:t>
        <w:br/>
        <w:t xml:space="preserve">    Font6x12Trim,</w:t>
        <w:br/>
        <w:t xml:space="preserve">    Font7x13Bold,</w:t>
        <w:br/>
        <w:t xml:space="preserve">    Font6x12TrimBold,</w:t>
        <w:br/>
        <w:t xml:space="preserve">    Font7x13Italic,</w:t>
        <w:br/>
        <w:t xml:space="preserve">    Font6x12TrimItalic,</w:t>
        <w:br/>
        <w:t xml:space="preserve">    Font7x14,</w:t>
        <w:br/>
        <w:t xml:space="preserve">    Font6x13Trim,</w:t>
        <w:br/>
        <w:t xml:space="preserve">    Font7x14Bold,</w:t>
        <w:br/>
        <w:t xml:space="preserve">    Font6x13TrimBold,</w:t>
        <w:br/>
        <w:t xml:space="preserve">    Font8x13,</w:t>
        <w:br/>
        <w:t xml:space="preserve">    Font7x12Trim,</w:t>
        <w:br/>
        <w:t xml:space="preserve">    Font8x13Bold,</w:t>
        <w:br/>
        <w:t xml:space="preserve">    Font7x12TrimBold,</w:t>
        <w:br/>
        <w:t xml:space="preserve">    Font8x13Italic,</w:t>
        <w:br/>
        <w:t xml:space="preserve">    Font7x12TrimItalic,</w:t>
        <w:br/>
        <w:t xml:space="preserve">    Font9x15,</w:t>
        <w:br/>
        <w:t xml:space="preserve">    Font8x14Trim,</w:t>
        <w:br/>
        <w:t xml:space="preserve">    Font9x15Bold,</w:t>
        <w:br/>
        <w:t xml:space="preserve">    Font8x14TrimBold,</w:t>
        <w:br/>
        <w:t xml:space="preserve">    Font9x18,</w:t>
        <w:br/>
        <w:t xml:space="preserve">    Font8x17Trim,</w:t>
        <w:br/>
        <w:t xml:space="preserve">    Font9x18Bold,</w:t>
        <w:br/>
        <w:t xml:space="preserve">    Font8x17TrimBold,</w:t>
        <w:br/>
        <w:t xml:space="preserve">    Font10x20,</w:t>
        <w:br/>
        <w:t xml:space="preserve">    Font9x19Trim,</w:t>
        <w:br/>
        <w:t>}</w:t>
      </w:r>
    </w:p>
    <w:p>
      <w:r>
        <w:t>Expand description</w:t>
      </w:r>
    </w:p>
    <w:p>
      <w:r>
        <w:t>Fonts available for use with LED panel displays.</w:t>
      </w:r>
    </w:p>
    <w:p>
      <w:r>
        <w:t>Fonts with Trim suffix remove blank spacing to pack text more tightly on small displays.</w:t>
      </w:r>
    </w:p>
    <w:p>
      <w:pPr>
        <w:pStyle w:val="Heading2"/>
      </w:pPr>
      <w:r>
        <w:t>Variants §</w:t>
      </w:r>
    </w:p>
    <w:p>
      <w:r>
        <w:t>§</w:t>
      </w:r>
    </w:p>
    <w:p>
      <w:pPr>
        <w:pStyle w:val="Heading3"/>
      </w:pPr>
      <w:r>
        <w:t>Font3x4Trim</w:t>
      </w:r>
    </w:p>
    <w:p>
      <w:r>
        <w:t>3x4 monospace font, trimmed (compact layout).</w:t>
      </w:r>
    </w:p>
    <w:p>
      <w:r>
        <w:t>§</w:t>
      </w:r>
    </w:p>
    <w:p>
      <w:pPr>
        <w:pStyle w:val="Heading3"/>
      </w:pPr>
      <w:r>
        <w:t>Font4x6</w:t>
      </w:r>
    </w:p>
    <w:p>
      <w:r>
        <w:t>4x6 monospace font.</w:t>
      </w:r>
    </w:p>
    <w:p>
      <w:r>
        <w:t>§</w:t>
      </w:r>
    </w:p>
    <w:p>
      <w:pPr>
        <w:pStyle w:val="Heading3"/>
      </w:pPr>
      <w:r>
        <w:t>Font3x5Trim</w:t>
      </w:r>
    </w:p>
    <w:p>
      <w:r>
        <w:t>3x5 monospace font, trimmed (compact layout).</w:t>
      </w:r>
    </w:p>
    <w:p>
      <w:r>
        <w:t>§</w:t>
      </w:r>
    </w:p>
    <w:p>
      <w:pPr>
        <w:pStyle w:val="Heading3"/>
      </w:pPr>
      <w:r>
        <w:t>Font5x7</w:t>
      </w:r>
    </w:p>
    <w:p>
      <w:r>
        <w:t>5x7 monospace font.</w:t>
      </w:r>
    </w:p>
    <w:p>
      <w:r>
        <w:t>§</w:t>
      </w:r>
    </w:p>
    <w:p>
      <w:pPr>
        <w:pStyle w:val="Heading3"/>
      </w:pPr>
      <w:r>
        <w:t>Font4x6Trim</w:t>
      </w:r>
    </w:p>
    <w:p>
      <w:r>
        <w:t>4x6 monospace font, trimmed (compact layout).</w:t>
      </w:r>
    </w:p>
    <w:p>
      <w:r>
        <w:t>§</w:t>
      </w:r>
    </w:p>
    <w:p>
      <w:pPr>
        <w:pStyle w:val="Heading3"/>
      </w:pPr>
      <w:r>
        <w:t>Font5x8</w:t>
      </w:r>
    </w:p>
    <w:p>
      <w:r>
        <w:t>5x8 monospace font.</w:t>
      </w:r>
    </w:p>
    <w:p>
      <w:r>
        <w:t>§</w:t>
      </w:r>
    </w:p>
    <w:p>
      <w:pPr>
        <w:pStyle w:val="Heading3"/>
      </w:pPr>
      <w:r>
        <w:t>Font4x7Trim</w:t>
      </w:r>
    </w:p>
    <w:p>
      <w:r>
        <w:t>4x7 monospace font, trimmed (compact layout).</w:t>
      </w:r>
    </w:p>
    <w:p>
      <w:r>
        <w:t>§</w:t>
      </w:r>
    </w:p>
    <w:p>
      <w:pPr>
        <w:pStyle w:val="Heading3"/>
      </w:pPr>
      <w:r>
        <w:t>Font6x9</w:t>
      </w:r>
    </w:p>
    <w:p>
      <w:r>
        <w:t>6x9 monospace font.</w:t>
      </w:r>
    </w:p>
    <w:p>
      <w:r>
        <w:t>§</w:t>
      </w:r>
    </w:p>
    <w:p>
      <w:pPr>
        <w:pStyle w:val="Heading3"/>
      </w:pPr>
      <w:r>
        <w:t>Font5x8Trim</w:t>
      </w:r>
    </w:p>
    <w:p>
      <w:r>
        <w:t>5x8 monospace font, trimmed (compact layout).</w:t>
      </w:r>
    </w:p>
    <w:p>
      <w:r>
        <w:t>§</w:t>
      </w:r>
    </w:p>
    <w:p>
      <w:pPr>
        <w:pStyle w:val="Heading3"/>
      </w:pPr>
      <w:r>
        <w:t>Font6x10</w:t>
      </w:r>
    </w:p>
    <w:p>
      <w:r>
        <w:t>6x10 monospace font.</w:t>
      </w:r>
    </w:p>
    <w:p>
      <w:r>
        <w:t>§</w:t>
      </w:r>
    </w:p>
    <w:p>
      <w:pPr>
        <w:pStyle w:val="Heading3"/>
      </w:pPr>
      <w:r>
        <w:t>Font5x9Trim</w:t>
      </w:r>
    </w:p>
    <w:p>
      <w:r>
        <w:t>5x9 monospace font, trimmed (compact layout).</w:t>
      </w:r>
    </w:p>
    <w:p>
      <w:r>
        <w:t>§</w:t>
      </w:r>
    </w:p>
    <w:p>
      <w:pPr>
        <w:pStyle w:val="Heading3"/>
      </w:pPr>
      <w:r>
        <w:t>Font6x12</w:t>
      </w:r>
    </w:p>
    <w:p>
      <w:r>
        <w:t>6x12 monospace font.</w:t>
      </w:r>
    </w:p>
    <w:p>
      <w:r>
        <w:t>§</w:t>
      </w:r>
    </w:p>
    <w:p>
      <w:pPr>
        <w:pStyle w:val="Heading3"/>
      </w:pPr>
      <w:r>
        <w:t>Font5x11Trim</w:t>
      </w:r>
    </w:p>
    <w:p>
      <w:r>
        <w:t>5x11 monospace font, trimmed (compact layout).</w:t>
      </w:r>
    </w:p>
    <w:p>
      <w:r>
        <w:t>§</w:t>
      </w:r>
    </w:p>
    <w:p>
      <w:pPr>
        <w:pStyle w:val="Heading3"/>
      </w:pPr>
      <w:r>
        <w:t>Font6x13</w:t>
      </w:r>
    </w:p>
    <w:p>
      <w:r>
        <w:t>6x13 monospace font.</w:t>
      </w:r>
    </w:p>
    <w:p>
      <w:r>
        <w:t>§</w:t>
      </w:r>
    </w:p>
    <w:p>
      <w:pPr>
        <w:pStyle w:val="Heading3"/>
      </w:pPr>
      <w:r>
        <w:t>Font5x12Trim</w:t>
      </w:r>
    </w:p>
    <w:p>
      <w:r>
        <w:t>5x12 monospace font, trimmed (compact layout).</w:t>
      </w:r>
    </w:p>
    <w:p>
      <w:r>
        <w:t>§</w:t>
      </w:r>
    </w:p>
    <w:p>
      <w:pPr>
        <w:pStyle w:val="Heading3"/>
      </w:pPr>
      <w:r>
        <w:t>Font6x13Bold</w:t>
      </w:r>
    </w:p>
    <w:p>
      <w:r>
        <w:t>6x13 bold monospace font.</w:t>
      </w:r>
    </w:p>
    <w:p>
      <w:r>
        <w:t>§</w:t>
      </w:r>
    </w:p>
    <w:p>
      <w:pPr>
        <w:pStyle w:val="Heading3"/>
      </w:pPr>
      <w:r>
        <w:t>Font5x12TrimBold</w:t>
      </w:r>
    </w:p>
    <w:p>
      <w:r>
        <w:t>5x12 bold monospace font, trimmed (compact layout).</w:t>
      </w:r>
    </w:p>
    <w:p>
      <w:r>
        <w:t>§</w:t>
      </w:r>
    </w:p>
    <w:p>
      <w:pPr>
        <w:pStyle w:val="Heading3"/>
      </w:pPr>
      <w:r>
        <w:t>Font6x13Italic</w:t>
      </w:r>
    </w:p>
    <w:p>
      <w:r>
        <w:t>6x13 italic monospace font.</w:t>
      </w:r>
    </w:p>
    <w:p>
      <w:r>
        <w:t>§</w:t>
      </w:r>
    </w:p>
    <w:p>
      <w:pPr>
        <w:pStyle w:val="Heading3"/>
      </w:pPr>
      <w:r>
        <w:t>Font5x12TrimItalic</w:t>
      </w:r>
    </w:p>
    <w:p>
      <w:r>
        <w:t>5x12 italic monospace font, trimmed (compact layout).</w:t>
      </w:r>
    </w:p>
    <w:p>
      <w:r>
        <w:t>§</w:t>
      </w:r>
    </w:p>
    <w:p>
      <w:pPr>
        <w:pStyle w:val="Heading3"/>
      </w:pPr>
      <w:r>
        <w:t>Font7x13</w:t>
      </w:r>
    </w:p>
    <w:p>
      <w:r>
        <w:t>7x13 monospace font.</w:t>
      </w:r>
    </w:p>
    <w:p>
      <w:r>
        <w:t>§</w:t>
      </w:r>
    </w:p>
    <w:p>
      <w:pPr>
        <w:pStyle w:val="Heading3"/>
      </w:pPr>
      <w:r>
        <w:t>Font6x12Trim</w:t>
      </w:r>
    </w:p>
    <w:p>
      <w:r>
        <w:t>6x12 monospace font, trimmed (compact layout).</w:t>
      </w:r>
    </w:p>
    <w:p>
      <w:r>
        <w:t>§</w:t>
      </w:r>
    </w:p>
    <w:p>
      <w:pPr>
        <w:pStyle w:val="Heading3"/>
      </w:pPr>
      <w:r>
        <w:t>Font7x13Bold</w:t>
      </w:r>
    </w:p>
    <w:p>
      <w:r>
        <w:t>7x13 bold monospace font.</w:t>
      </w:r>
    </w:p>
    <w:p>
      <w:r>
        <w:t>§</w:t>
      </w:r>
    </w:p>
    <w:p>
      <w:pPr>
        <w:pStyle w:val="Heading3"/>
      </w:pPr>
      <w:r>
        <w:t>Font6x12TrimBold</w:t>
      </w:r>
    </w:p>
    <w:p>
      <w:r>
        <w:t>6x12 bold monospace font, trimmed (compact layout).</w:t>
      </w:r>
    </w:p>
    <w:p>
      <w:r>
        <w:t>§</w:t>
      </w:r>
    </w:p>
    <w:p>
      <w:pPr>
        <w:pStyle w:val="Heading3"/>
      </w:pPr>
      <w:r>
        <w:t>Font7x13Italic</w:t>
      </w:r>
    </w:p>
    <w:p>
      <w:r>
        <w:t>7x13 italic monospace font.</w:t>
      </w:r>
    </w:p>
    <w:p>
      <w:r>
        <w:t>§</w:t>
      </w:r>
    </w:p>
    <w:p>
      <w:pPr>
        <w:pStyle w:val="Heading3"/>
      </w:pPr>
      <w:r>
        <w:t>Font6x12TrimItalic</w:t>
      </w:r>
    </w:p>
    <w:p>
      <w:r>
        <w:t>6x12 italic monospace font, trimmed (compact layout).</w:t>
      </w:r>
    </w:p>
    <w:p>
      <w:r>
        <w:t>§</w:t>
      </w:r>
    </w:p>
    <w:p>
      <w:pPr>
        <w:pStyle w:val="Heading3"/>
      </w:pPr>
      <w:r>
        <w:t>Font7x14</w:t>
      </w:r>
    </w:p>
    <w:p>
      <w:r>
        <w:t>7x14 monospace font.</w:t>
      </w:r>
    </w:p>
    <w:p>
      <w:r>
        <w:t>§</w:t>
      </w:r>
    </w:p>
    <w:p>
      <w:pPr>
        <w:pStyle w:val="Heading3"/>
      </w:pPr>
      <w:r>
        <w:t>Font6x13Trim</w:t>
      </w:r>
    </w:p>
    <w:p>
      <w:r>
        <w:t>6x13 monospace font, trimmed (compact layout).</w:t>
      </w:r>
    </w:p>
    <w:p>
      <w:r>
        <w:t>§</w:t>
      </w:r>
    </w:p>
    <w:p>
      <w:pPr>
        <w:pStyle w:val="Heading3"/>
      </w:pPr>
      <w:r>
        <w:t>Font7x14Bold</w:t>
      </w:r>
    </w:p>
    <w:p>
      <w:r>
        <w:t>7x14 bold monospace font.</w:t>
      </w:r>
    </w:p>
    <w:p>
      <w:r>
        <w:t>§</w:t>
      </w:r>
    </w:p>
    <w:p>
      <w:pPr>
        <w:pStyle w:val="Heading3"/>
      </w:pPr>
      <w:r>
        <w:t>Font6x13TrimBold</w:t>
      </w:r>
    </w:p>
    <w:p>
      <w:r>
        <w:t>6x13 bold monospace font, trimmed (compact layout).</w:t>
      </w:r>
    </w:p>
    <w:p>
      <w:r>
        <w:t>§</w:t>
      </w:r>
    </w:p>
    <w:p>
      <w:pPr>
        <w:pStyle w:val="Heading3"/>
      </w:pPr>
      <w:r>
        <w:t>Font8x13</w:t>
      </w:r>
    </w:p>
    <w:p>
      <w:r>
        <w:t>8x13 monospace font.</w:t>
      </w:r>
    </w:p>
    <w:p>
      <w:r>
        <w:t>§</w:t>
      </w:r>
    </w:p>
    <w:p>
      <w:pPr>
        <w:pStyle w:val="Heading3"/>
      </w:pPr>
      <w:r>
        <w:t>Font7x12Trim</w:t>
      </w:r>
    </w:p>
    <w:p>
      <w:r>
        <w:t>7x12 monospace font, trimmed (compact layout).</w:t>
      </w:r>
    </w:p>
    <w:p>
      <w:r>
        <w:t>§</w:t>
      </w:r>
    </w:p>
    <w:p>
      <w:pPr>
        <w:pStyle w:val="Heading3"/>
      </w:pPr>
      <w:r>
        <w:t>Font8x13Bold</w:t>
      </w:r>
    </w:p>
    <w:p>
      <w:r>
        <w:t>8x13 bold monospace font.</w:t>
      </w:r>
    </w:p>
    <w:p>
      <w:r>
        <w:t>§</w:t>
      </w:r>
    </w:p>
    <w:p>
      <w:pPr>
        <w:pStyle w:val="Heading3"/>
      </w:pPr>
      <w:r>
        <w:t>Font7x12TrimBold</w:t>
      </w:r>
    </w:p>
    <w:p>
      <w:r>
        <w:t>7x12 bold monospace font, trimmed (compact layout).</w:t>
      </w:r>
    </w:p>
    <w:p>
      <w:r>
        <w:t>§</w:t>
      </w:r>
    </w:p>
    <w:p>
      <w:pPr>
        <w:pStyle w:val="Heading3"/>
      </w:pPr>
      <w:r>
        <w:t>Font8x13Italic</w:t>
      </w:r>
    </w:p>
    <w:p>
      <w:r>
        <w:t>8x13 italic monospace font.</w:t>
      </w:r>
    </w:p>
    <w:p>
      <w:r>
        <w:t>§</w:t>
      </w:r>
    </w:p>
    <w:p>
      <w:pPr>
        <w:pStyle w:val="Heading3"/>
      </w:pPr>
      <w:r>
        <w:t>Font7x12TrimItalic</w:t>
      </w:r>
    </w:p>
    <w:p>
      <w:r>
        <w:t>7x12 italic monospace font, trimmed (compact layout).</w:t>
      </w:r>
    </w:p>
    <w:p>
      <w:r>
        <w:t>§</w:t>
      </w:r>
    </w:p>
    <w:p>
      <w:pPr>
        <w:pStyle w:val="Heading3"/>
      </w:pPr>
      <w:r>
        <w:t>Font9x15</w:t>
      </w:r>
    </w:p>
    <w:p>
      <w:r>
        <w:t>9x15 monospace font.</w:t>
      </w:r>
    </w:p>
    <w:p>
      <w:r>
        <w:t>§</w:t>
      </w:r>
    </w:p>
    <w:p>
      <w:pPr>
        <w:pStyle w:val="Heading3"/>
      </w:pPr>
      <w:r>
        <w:t>Font8x14Trim</w:t>
      </w:r>
    </w:p>
    <w:p>
      <w:r>
        <w:t>8x14 monospace font, trimmed (compact layout).</w:t>
      </w:r>
    </w:p>
    <w:p>
      <w:r>
        <w:t>§</w:t>
      </w:r>
    </w:p>
    <w:p>
      <w:pPr>
        <w:pStyle w:val="Heading3"/>
      </w:pPr>
      <w:r>
        <w:t>Font9x15Bold</w:t>
      </w:r>
    </w:p>
    <w:p>
      <w:r>
        <w:t>9x15 bold monospace font.</w:t>
      </w:r>
    </w:p>
    <w:p>
      <w:r>
        <w:t>§</w:t>
      </w:r>
    </w:p>
    <w:p>
      <w:pPr>
        <w:pStyle w:val="Heading3"/>
      </w:pPr>
      <w:r>
        <w:t>Font8x14TrimBold</w:t>
      </w:r>
    </w:p>
    <w:p>
      <w:r>
        <w:t>8x14 bold monospace font, trimmed (compact layout).</w:t>
      </w:r>
    </w:p>
    <w:p>
      <w:r>
        <w:t>§</w:t>
      </w:r>
    </w:p>
    <w:p>
      <w:pPr>
        <w:pStyle w:val="Heading3"/>
      </w:pPr>
      <w:r>
        <w:t>Font9x18</w:t>
      </w:r>
    </w:p>
    <w:p>
      <w:r>
        <w:t>9x18 monospace font.</w:t>
      </w:r>
    </w:p>
    <w:p>
      <w:r>
        <w:t>§</w:t>
      </w:r>
    </w:p>
    <w:p>
      <w:pPr>
        <w:pStyle w:val="Heading3"/>
      </w:pPr>
      <w:r>
        <w:t>Font8x17Trim</w:t>
      </w:r>
    </w:p>
    <w:p>
      <w:r>
        <w:t>8x17 monospace font, trimmed (compact layout).</w:t>
      </w:r>
    </w:p>
    <w:p>
      <w:r>
        <w:t>§</w:t>
      </w:r>
    </w:p>
    <w:p>
      <w:pPr>
        <w:pStyle w:val="Heading3"/>
      </w:pPr>
      <w:r>
        <w:t>Font9x18Bold</w:t>
      </w:r>
    </w:p>
    <w:p>
      <w:r>
        <w:t>9x18 bold monospace font.</w:t>
      </w:r>
    </w:p>
    <w:p>
      <w:r>
        <w:t>§</w:t>
      </w:r>
    </w:p>
    <w:p>
      <w:pPr>
        <w:pStyle w:val="Heading3"/>
      </w:pPr>
      <w:r>
        <w:t>Font8x17TrimBold</w:t>
      </w:r>
    </w:p>
    <w:p>
      <w:r>
        <w:t>8x17 bold monospace font, trimmed (compact layout).</w:t>
      </w:r>
    </w:p>
    <w:p>
      <w:r>
        <w:t>§</w:t>
      </w:r>
    </w:p>
    <w:p>
      <w:pPr>
        <w:pStyle w:val="Heading3"/>
      </w:pPr>
      <w:r>
        <w:t>Font10x20</w:t>
      </w:r>
    </w:p>
    <w:p>
      <w:r>
        <w:t>10x20 monospace font.</w:t>
      </w:r>
    </w:p>
    <w:p>
      <w:r>
        <w:t>§</w:t>
      </w:r>
    </w:p>
    <w:p>
      <w:pPr>
        <w:pStyle w:val="Heading3"/>
      </w:pPr>
      <w:r>
        <w:t>Font9x19Trim</w:t>
      </w:r>
    </w:p>
    <w:p>
      <w:r>
        <w:t>9x19 monospace font, trimmed (compact layout).</w:t>
      </w:r>
    </w:p>
    <w:p>
      <w:pPr>
        <w:pStyle w:val="Heading2"/>
      </w:pPr>
      <w:r>
        <w:t>Implementations §</w:t>
      </w:r>
    </w:p>
    <w:p>
      <w:r>
        <w:t>§</w:t>
      </w:r>
    </w:p>
    <w:p>
      <w:pPr>
        <w:pStyle w:val="Heading3"/>
      </w:pPr>
      <w:r>
        <w:t>impl Led2dFont</w:t>
      </w:r>
    </w:p>
    <w:p>
      <w:pPr>
        <w:pStyle w:val="Heading4"/>
      </w:pPr>
      <w:r>
        <w:t>pub fn to_font (self) -&gt; MonoFont&lt;'static&gt;</w:t>
      </w:r>
    </w:p>
    <w:p>
      <w:r>
        <w:t>Return the MonoFont for this variant.</w:t>
      </w:r>
    </w:p>
    <w:p>
      <w:pPr>
        <w:pStyle w:val="Heading4"/>
      </w:pPr>
      <w:r>
        <w:t>pub const fn spacing_reduction (self) -&gt; ( i32 , i32 )</w:t>
      </w:r>
    </w:p>
    <w:p>
      <w:r>
        <w:t>Return spacing reduction for trimmed variants as (width_reduction, height_reduction) .</w:t>
      </w:r>
    </w:p>
    <w:p>
      <w:pPr>
        <w:pStyle w:val="Heading2"/>
      </w:pPr>
      <w:r>
        <w:t>Trait Implementations §</w:t>
      </w:r>
    </w:p>
    <w:p>
      <w:r>
        <w:t>§</w:t>
      </w:r>
    </w:p>
    <w:p>
      <w:pPr>
        <w:pStyle w:val="Heading3"/>
      </w:pPr>
      <w:r>
        <w:t>impl Clone for Led2dFont</w:t>
      </w:r>
    </w:p>
    <w:p>
      <w:r>
        <w:t>§</w:t>
      </w:r>
    </w:p>
    <w:p>
      <w:pPr>
        <w:pStyle w:val="Heading4"/>
      </w:pPr>
      <w:r>
        <w:t>fn clone (&amp;self) -&gt; Led2dFont</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Led2dFont</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Copy for Led2dFont</w:t>
      </w:r>
    </w:p>
    <w:p>
      <w:pPr>
        <w:pStyle w:val="Heading2"/>
      </w:pPr>
      <w:r>
        <w:t>Auto Trait Implementations §</w:t>
      </w:r>
    </w:p>
    <w:p>
      <w:r>
        <w:t>§</w:t>
      </w:r>
    </w:p>
    <w:p>
      <w:pPr>
        <w:pStyle w:val="Heading3"/>
      </w:pPr>
      <w:r>
        <w:t>impl Freeze for Led2dFont</w:t>
      </w:r>
    </w:p>
    <w:p>
      <w:r>
        <w:t>§</w:t>
      </w:r>
    </w:p>
    <w:p>
      <w:pPr>
        <w:pStyle w:val="Heading3"/>
      </w:pPr>
      <w:r>
        <w:t>impl RefUnwindSafe for Led2dFont</w:t>
      </w:r>
    </w:p>
    <w:p>
      <w:r>
        <w:t>§</w:t>
      </w:r>
    </w:p>
    <w:p>
      <w:pPr>
        <w:pStyle w:val="Heading3"/>
      </w:pPr>
      <w:r>
        <w:t>impl Send for Led2dFont</w:t>
      </w:r>
    </w:p>
    <w:p>
      <w:r>
        <w:t>§</w:t>
      </w:r>
    </w:p>
    <w:p>
      <w:pPr>
        <w:pStyle w:val="Heading3"/>
      </w:pPr>
      <w:r>
        <w:t>impl Sync for Led2dFont</w:t>
      </w:r>
    </w:p>
    <w:p>
      <w:r>
        <w:t>§</w:t>
      </w:r>
    </w:p>
    <w:p>
      <w:pPr>
        <w:pStyle w:val="Heading3"/>
      </w:pPr>
      <w:r>
        <w:t>impl Unpin for Led2dFont</w:t>
      </w:r>
    </w:p>
    <w:p>
      <w:r>
        <w:t>§</w:t>
      </w:r>
    </w:p>
    <w:p>
      <w:pPr>
        <w:pStyle w:val="Heading3"/>
      </w:pPr>
      <w:r>
        <w:t>impl UnwindSafe for Led2dFont</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Function bit_ matrix3x4_ font Copy item path</w:t>
      </w:r>
    </w:p>
    <w:p>
      <w:r>
        <w:t>Path: led2d/fn.bit_matrix3x4_font.html</w:t>
      </w:r>
    </w:p>
    <w:p>
      <w:r>
        <w:t>device_envoy_rp</w:t>
      </w:r>
    </w:p>
    <w:p>
      <w:r>
        <w:t>::</w:t>
      </w:r>
    </w:p>
    <w:p>
      <w:r>
        <w:t>led2d</w:t>
      </w:r>
    </w:p>
    <w:p>
      <w:pPr>
        <w:pStyle w:val="Heading1"/>
      </w:pPr>
      <w:r>
        <w:t>Function bit_ matrix3x4_ font Copy item path</w:t>
      </w:r>
    </w:p>
    <w:p>
      <w:r>
        <w:rPr>
          <w:rFonts w:ascii="Courier New" w:hAnsi="Courier New"/>
        </w:rPr>
        <w:t>pub fn bit_matrix3x4_font() -&gt; MonoFont&lt;'static&gt;</w:t>
      </w:r>
    </w:p>
    <w:p>
      <w:r>
        <w:t>Expand description</w:t>
      </w:r>
    </w:p>
    <w:p>
      <w:r>
        <w:t>Monospace 3x4 font matching the internal BIT_MATRIX3X4 bitmap data.</w:t>
      </w:r>
    </w:p>
    <w:p>
      <w:r>
        <w:br w:type="page"/>
      </w:r>
    </w:p>
    <w:p>
      <w:pPr>
        <w:pStyle w:val="Heading1"/>
      </w:pPr>
      <w:r>
        <w:t>Function render_ text_ to_ frame Copy item path</w:t>
      </w:r>
    </w:p>
    <w:p>
      <w:r>
        <w:t>Path: led2d/fn.render_text_to_frame.html</w:t>
      </w:r>
    </w:p>
    <w:p>
      <w:r>
        <w:t>device_envoy_rp</w:t>
      </w:r>
    </w:p>
    <w:p>
      <w:r>
        <w:t>::</w:t>
      </w:r>
    </w:p>
    <w:p>
      <w:r>
        <w:t>led2d</w:t>
      </w:r>
    </w:p>
    <w:p>
      <w:pPr>
        <w:pStyle w:val="Heading1"/>
      </w:pPr>
      <w:r>
        <w:t>Function render_ text_ to_ frame Copy item path</w:t>
      </w:r>
    </w:p>
    <w:p>
      <w:r>
        <w:rPr>
          <w:rFonts w:ascii="Courier New" w:hAnsi="Courier New"/>
        </w:rPr>
        <w:t>pub fn render_text_to_frame&lt;const W:</w:t>
        <w:br/>
        <w:t>usize</w:t>
        <w:br/>
        <w:t>, const H:</w:t>
        <w:br/>
        <w:t>usize</w:t>
        <w:br/>
        <w:t>&gt;(</w:t>
        <w:br/>
        <w:t xml:space="preserve">    frame: &amp;mut</w:t>
        <w:br/>
        <w:t>Frame2d</w:t>
        <w:br/>
        <w:t>&lt;W, H&gt;,</w:t>
        <w:br/>
        <w:t xml:space="preserve">    font: &amp;MonoFont&lt;'static&gt;,</w:t>
        <w:br/>
        <w:t xml:space="preserve">    text: &amp;</w:t>
        <w:br/>
        <w:t>str</w:t>
        <w:br/>
        <w:t>,</w:t>
        <w:br/>
        <w:t xml:space="preserve">    colors: &amp;[Rgb&lt;</w:t>
        <w:br/>
        <w:t>u8</w:t>
        <w:br/>
        <w:t>&gt;],</w:t>
        <w:br/>
        <w:t xml:space="preserve">    spacing_reduction: (</w:t>
        <w:br/>
        <w:t>i32</w:t>
        <w:br/>
        <w:t>,</w:t>
        <w:br/>
        <w:t>i32</w:t>
        <w:br/>
        <w:t>),</w:t>
        <w:br/>
        <w:t>)</w:t>
      </w:r>
    </w:p>
    <w:p>
      <w:r>
        <w:t>Expand description</w:t>
      </w:r>
    </w:p>
    <w:p>
      <w:r>
        <w:t>Render text into a frame using the provided font.</w:t>
      </w:r>
    </w:p>
    <w:p>
      <w:r>
        <w:t>Text flows left-to-right within the frame width; a \n character advances to the next row. Characters that exceed the frame width are skipped (no wrapping). Colors cycle over the colors slice (one color per character); an empty slice defaults to white.</w:t>
      </w:r>
    </w:p>
    <w:p>
      <w:r>
        <w:t>spacing_reduction is a (width_reduction, height_reduction) pair in pixels used by the trimmed Led2dFont variants to pack characters more tightly.</w:t>
      </w:r>
    </w:p>
    <w:p>
      <w:r>
        <w:br w:type="page"/>
      </w:r>
    </w:p>
    <w:p>
      <w:pPr>
        <w:pStyle w:val="Heading1"/>
      </w:pPr>
      <w:r>
        <w:t>Module led2d Copy item path</w:t>
      </w:r>
    </w:p>
    <w:p>
      <w:r>
        <w:t>Path: led2d/index.html</w:t>
      </w:r>
    </w:p>
    <w:p>
      <w:r>
        <w:t>device_envoy_rp</w:t>
      </w:r>
    </w:p>
    <w:p>
      <w:pPr>
        <w:pStyle w:val="Heading1"/>
      </w:pPr>
      <w:r>
        <w:t>Module led2d Copy item path</w:t>
      </w:r>
    </w:p>
    <w:p>
      <w:r>
        <w:t>Source</w:t>
      </w:r>
    </w:p>
    <w:p>
      <w:r>
        <w:t>Expand description</w:t>
      </w:r>
    </w:p>
    <w:p>
      <w:r>
        <w:t>A device abstraction for rectangular NeoPixel-style (WS2812) LED panel displays. For 1-dimensional LED strips, see the led_strip module.</w:t>
      </w:r>
    </w:p>
    <w:p>
      <w:r>
        <w:t>This page provides the primary documentation and examples for programming LED panels. The device abstraction supports text, graphics, and animation.</w:t>
      </w:r>
    </w:p>
    <w:p>
      <w:r>
        <w:t>After reading the examples below, see also:</w:t>
      </w:r>
    </w:p>
    <w:p>
      <w:pPr>
        <w:pStyle w:val="ListBullet"/>
      </w:pPr>
      <w:r>
        <w:t>led2d! — Macro to generate an LED-panel struct type (includes syntax details).</w:t>
      </w:r>
    </w:p>
    <w:p>
      <w:pPr>
        <w:pStyle w:val="ListBullet"/>
      </w:pPr>
      <w:r>
        <w:t>Led2d — Core trait that defines the LED panel API surface.</w:t>
      </w:r>
    </w:p>
    <w:p>
      <w:pPr>
        <w:pStyle w:val="ListBullet"/>
      </w:pPr>
      <w:r>
        <w:t>Led2dGenerated — Sample generated panel type showing the constructor path.</w:t>
      </w:r>
    </w:p>
    <w:p>
      <w:pPr>
        <w:pStyle w:val="ListBullet"/>
      </w:pPr>
      <w:r>
        <w:t>LedLayout — Compile-time description of panel geometry and wiring, including dimensions (with examples)</w:t>
      </w:r>
    </w:p>
    <w:p>
      <w:pPr>
        <w:pStyle w:val="ListBullet"/>
      </w:pPr>
      <w:r>
        <w:t>Frame2d — 2D pixel array used for general graphics (includes examples)</w:t>
      </w:r>
    </w:p>
    <w:p>
      <w:pPr>
        <w:pStyle w:val="ListBullet"/>
      </w:pPr>
      <w:r>
        <w:t>led_strips! — Alternative macro to share a PIO resource with other panels or LED strips (includes examples)</w:t>
      </w:r>
    </w:p>
    <w:p>
      <w:pPr>
        <w:pStyle w:val="Heading2"/>
      </w:pPr>
      <w:r>
        <w:t>§ Example: Write Text</w:t>
      </w:r>
    </w:p>
    <w:p>
      <w:r>
        <w:t>In this example, we render text on a 12×4 panel. Here, the generated struct type is named Led12x4 .</w:t>
      </w:r>
    </w:p>
    <w:p>
      <w:r>
        <w:rPr>
          <w:rFonts w:ascii="Courier New" w:hAnsi="Courier New"/>
        </w:rPr>
        <w:t>use</w:t>
        <w:br/>
        <w:t>device_envoy_rp::{</w:t>
        <w:br/>
        <w:t>Result</w:t>
        <w:br/>
        <w:t>, led2d, led2d::layout::LedLayout, led2d::Led2dFont, led_strip::colors, led2d::Led2d</w:t>
        <w:br/>
        <w:t>as _</w:t>
        <w:br/>
        <w:t>};</w:t>
        <w:br/>
        <w:t>// Tells us how the LED strip is wired up in the panel</w:t>
        <w:br/>
        <w:t>// in this case, a common snake-like pattern.</w:t>
        <w:br/>
        <w:t>const</w:t>
        <w:br/>
        <w:t>LED_LAYOUT_12X4: LedLayout&lt;</w:t>
        <w:br/>
        <w:t>48</w:t>
        <w:br/>
        <w:t>,</w:t>
        <w:br/>
        <w:t>12</w:t>
        <w:br/>
        <w:t>,</w:t>
        <w:br/>
        <w:t>4</w:t>
        <w:br/>
        <w:t>&gt; = LedLayout::serpentine_column_major();</w:t>
        <w:br/>
        <w:t>// Generate a type named `Led12x4`.</w:t>
        <w:br/>
        <w:t>led2d!</w:t>
        <w:br/>
        <w:t>{</w:t>
        <w:br/>
        <w:t xml:space="preserve">    Led12x4 {</w:t>
        <w:br/>
        <w:t xml:space="preserve">        pin: PIN_3,</w:t>
        <w:br/>
        <w:t>// GPIO pin for LED data signal</w:t>
        <w:br/>
        <w:t>led_layout: LED_LAYOUT_12X4,</w:t>
        <w:br/>
        <w:t>// LED layout mapping (defines dimensions)</w:t>
        <w:br/>
        <w:t>font: Led2dFont::Font3x4Trim,</w:t>
        <w:br/>
        <w:t>// Font variant</w:t>
        <w:br/>
        <w:t>}</w:t>
        <w:br/>
        <w:t>}</w:t>
        <w:br/>
        <w:t>async fn</w:t>
        <w:br/>
        <w:t>example(spawner: Spawner) -&gt;</w:t>
        <w:br/>
        <w:t>Result</w:t>
        <w:br/>
        <w:t>&lt;Infallible&gt; {</w:t>
        <w:br/>
        <w:t>let</w:t>
        <w:br/>
        <w:t>p = init(Default::default());</w:t>
        <w:br/>
        <w:t>// Create a device abstraction for the LED panel.</w:t>
        <w:br/>
        <w:t xml:space="preserve">    // Behind the scenes, this creates a channel &amp; background task to manage the display.</w:t>
        <w:br/>
        <w:t>let</w:t>
        <w:br/>
        <w:t>led12x4 = Led12x4::new(p.PIN_3, p.PIO0, p.DMA_CH0, spawner)</w:t>
        <w:br/>
        <w:t>?</w:t>
        <w:br/>
        <w:t>;</w:t>
        <w:br/>
        <w:t>// Write text to the display with per-character colors.</w:t>
        <w:br/>
        <w:t>let</w:t>
        <w:br/>
        <w:t>colors = [colors::CYAN, colors::RED, colors::YELLOW];</w:t>
        <w:br/>
        <w:t>// Each character takes the next color; when we run out, we start over.</w:t>
        <w:br/>
        <w:t>led12x4.write_text(</w:t>
        <w:br/>
        <w:t>"Rust"</w:t>
        <w:br/>
        <w:t>,</w:t>
        <w:br/>
        <w:t>&amp;</w:t>
        <w:br/>
        <w:t>colors);</w:t>
        <w:br/>
        <w:br/>
        <w:t xml:space="preserve">    pending().</w:t>
        <w:br/>
        <w:t>await</w:t>
        <w:br/>
        <w:t>// run forever</w:t>
        <w:br/>
        <w:t>}</w:t>
      </w:r>
    </w:p>
    <w:p>
      <w:pPr>
        <w:pStyle w:val="Heading2"/>
      </w:pPr>
      <w:r>
        <w:t>§ Example: Animated Text on a Rotated Panel</w:t>
      </w:r>
    </w:p>
    <w:p>
      <w:r>
        <w:t>This example animates text on a rotated 12×8 panel built from two stacked 12×4 panels.</w:t>
      </w:r>
    </w:p>
    <w:p>
      <w:r>
        <w:rPr>
          <w:rFonts w:ascii="Courier New" w:hAnsi="Courier New"/>
        </w:rPr>
        <w:t>use</w:t>
        <w:br/>
        <w:t>device_envoy_rp::{</w:t>
        <w:br/>
        <w:t>Result</w:t>
        <w:br/>
        <w:t>, led2d, led2d::layout::LedLayout, led2d::Frame2d, led2d::Led2dFont, led_strip::{Current, Gamma, colors}, led2d::Led2d</w:t>
        <w:br/>
        <w:t>as _</w:t>
        <w:br/>
        <w:t>};</w:t>
        <w:br/>
        <w:t>use</w:t>
        <w:br/>
        <w:t>embassy_time::Duration;</w:t>
        <w:br/>
        <w:t>// Our panel is two 12x4 panels stacked vertically and then rotated clockwise.</w:t>
        <w:br/>
        <w:t>const</w:t>
        <w:br/>
        <w:t>LED_LAYOUT_12X4: LedLayout&lt;</w:t>
        <w:br/>
        <w:t>48</w:t>
        <w:br/>
        <w:t>,</w:t>
        <w:br/>
        <w:t>12</w:t>
        <w:br/>
        <w:t>,</w:t>
        <w:br/>
        <w:t>4</w:t>
        <w:br/>
        <w:t>&gt; = LedLayout::serpentine_column_major();</w:t>
        <w:br/>
        <w:t>const</w:t>
        <w:br/>
        <w:t>LED_LAYOUT_12X8: LedLayout&lt;</w:t>
        <w:br/>
        <w:t>96</w:t>
        <w:br/>
        <w:t>,</w:t>
        <w:br/>
        <w:t>12</w:t>
        <w:br/>
        <w:t>,</w:t>
        <w:br/>
        <w:t>8</w:t>
        <w:br/>
        <w:t>&gt; = LED_LAYOUT_12X4.combine_v(LED_LAYOUT_12X4);</w:t>
        <w:br/>
        <w:t>const</w:t>
        <w:br/>
        <w:t>LED_LAYOUT_12X8_ROTATED: LedLayout&lt;</w:t>
        <w:br/>
        <w:t>96</w:t>
        <w:br/>
        <w:t>,</w:t>
        <w:br/>
        <w:t>8</w:t>
        <w:br/>
        <w:t>,</w:t>
        <w:br/>
        <w:t>12</w:t>
        <w:br/>
        <w:t>&gt; = LED_LAYOUT_12X8.rotate_cw();</w:t>
        <w:br/>
        <w:t>// Generate a type named `Led12x8Animated`.</w:t>
        <w:br/>
        <w:t>led2d!</w:t>
        <w:br/>
        <w:t>{</w:t>
        <w:br/>
        <w:t>pub</w:t>
        <w:br/>
        <w:t>(</w:t>
        <w:br/>
        <w:t>self</w:t>
        <w:br/>
        <w:t>) Led12x8Animated {</w:t>
        <w:br/>
        <w:t>// Can provide a visibility modifier</w:t>
        <w:br/>
        <w:t>pin: PIN_4,</w:t>
        <w:br/>
        <w:t>// GPIO pin for LED data signal</w:t>
        <w:br/>
        <w:t>led_layout: LED_LAYOUT_12X8_ROTATED,</w:t>
        <w:br/>
        <w:t>// Two 12×4 panels stacked and rotated</w:t>
        <w:br/>
        <w:t>font: Led2dFont::Font4x6Trim,</w:t>
        <w:br/>
        <w:t>// Use a 4x6 pixel font without the usual 1 pixel padding</w:t>
        <w:br/>
        <w:t>pio: PIO1,</w:t>
        <w:br/>
        <w:t>// PIO resource, default is PIO0</w:t>
        <w:br/>
        <w:t>dma: DMA_CH1,</w:t>
        <w:br/>
        <w:t>// DMA resource, default is DMA_CH0</w:t>
        <w:br/>
        <w:t>max_current: Current::Milliamps(</w:t>
        <w:br/>
        <w:t>300</w:t>
        <w:br/>
        <w:t>),</w:t>
        <w:br/>
        <w:t>// Power budget, default is 250 mA.</w:t>
        <w:br/>
        <w:t>gamma: Gamma::Linear,</w:t>
        <w:br/>
        <w:t>// Color correction curve, default is Gamma::Srgb</w:t>
        <w:br/>
        <w:t>max_frames:</w:t>
        <w:br/>
        <w:t>2</w:t>
        <w:br/>
        <w:t>,</w:t>
        <w:br/>
        <w:t>// maximum animation frames, default is 16</w:t>
        <w:br/>
        <w:t>}</w:t>
        <w:br/>
        <w:t>}</w:t>
        <w:br/>
        <w:t>async fn</w:t>
        <w:br/>
        <w:t>example(spawner: Spawner) -&gt;</w:t>
        <w:br/>
        <w:t>Result</w:t>
        <w:br/>
        <w:t>&lt;Infallible&gt; {</w:t>
        <w:br/>
        <w:t>let</w:t>
        <w:br/>
        <w:t>p = init(Default::default());</w:t>
        <w:br/>
        <w:t>// Create a device abstraction for the rotated LED panel.</w:t>
        <w:br/>
        <w:t>let</w:t>
        <w:br/>
        <w:t>led_12x8_animated = Led12x8Animated::new(p.PIN_4, p.PIO1, p.DMA_CH1, spawner)</w:t>
        <w:br/>
        <w:t>?</w:t>
        <w:br/>
        <w:t>;</w:t>
        <w:br/>
        <w:t>// Write "Go" into an in-memory frame buffer.</w:t>
        <w:br/>
        <w:t>let</w:t>
        <w:br/>
        <w:t>mut</w:t>
        <w:br/>
        <w:t>frame_0 = Frame2d::new();</w:t>
        <w:br/>
        <w:t>// Empty text colors array defaults to white.</w:t>
        <w:br/>
        <w:t>led_12x8_animated.write_text_to_frame(</w:t>
        <w:br/>
        <w:t>"Go"</w:t>
        <w:br/>
        <w:t>,</w:t>
        <w:br/>
        <w:t>&amp;</w:t>
        <w:br/>
        <w:t>[],</w:t>
        <w:br/>
        <w:t>&amp;mut</w:t>
        <w:br/>
        <w:t>frame_0);</w:t>
        <w:br/>
        <w:t>// Write "Go" into a second frame buffer with custom colors and on the 2nd line.</w:t>
        <w:br/>
        <w:t>let</w:t>
        <w:br/>
        <w:t>mut</w:t>
        <w:br/>
        <w:t>frame_1 = Frame2d::new();</w:t>
        <w:br/>
        <w:t>// "\n" starts a new line. Text does not wrap but rather clips.</w:t>
        <w:br/>
        <w:t>led_12x8_animated.write_text_to_frame(</w:t>
        <w:br/>
        <w:t>"\nGo"</w:t>
        <w:br/>
        <w:t>,</w:t>
        <w:br/>
        <w:t>&amp;</w:t>
        <w:br/>
        <w:t>[colors::HOT_PINK, colors::LIME],</w:t>
        <w:br/>
        <w:t>&amp;mut</w:t>
        <w:br/>
        <w:t>frame_1,</w:t>
        <w:br/>
        <w:t xml:space="preserve">    );</w:t>
        <w:br/>
        <w:t>// Animate between the two frames indefinitely.</w:t>
        <w:br/>
        <w:t>let</w:t>
        <w:br/>
        <w:t>frame_duration = Duration::from_secs(</w:t>
        <w:br/>
        <w:t>1</w:t>
        <w:br/>
        <w:t>);</w:t>
        <w:br/>
        <w:t xml:space="preserve">    led_12x8_animated</w:t>
        <w:br/>
        <w:t xml:space="preserve">        .animate([(frame_0, frame_duration), (frame_1, frame_duration)]);</w:t>
        <w:br/>
        <w:br/>
        <w:t xml:space="preserve">    pending().</w:t>
        <w:br/>
        <w:t>await</w:t>
        <w:br/>
        <w:t>// run forever</w:t>
        <w:br/>
        <w:t>}</w:t>
      </w:r>
    </w:p>
    <w:p>
      <w:pPr>
        <w:pStyle w:val="Heading2"/>
      </w:pPr>
      <w:r>
        <w:t>Modules §</w:t>
      </w:r>
    </w:p>
    <w:p>
      <w:r>
        <w:t>layout Layout mapping types for 2D LED panels. See the led2d module documentation for details. led2d_ generated Module containing Led2dGenerated , the sample struct type generated by the led2d! macro.</w:t>
      </w:r>
    </w:p>
    <w:p>
      <w:pPr>
        <w:pStyle w:val="Heading2"/>
      </w:pPr>
      <w:r>
        <w:t>Macros §</w:t>
      </w:r>
    </w:p>
    <w:p>
      <w:r>
        <w:t>led2d Macro to generate an LED-panel struct type (includes syntax details). See Led2d for the shared API.</w:t>
      </w:r>
    </w:p>
    <w:p>
      <w:pPr>
        <w:pStyle w:val="Heading2"/>
      </w:pPr>
      <w:r>
        <w:t>Structs §</w:t>
      </w:r>
    </w:p>
    <w:p>
      <w:r>
        <w:t>Frame2d 2D pixel array used for general graphics on LED panels. LedLayout Compile-time description of panel geometry and wiring, including dimensions (with examples). Point 2D point. Size 2D size.</w:t>
      </w:r>
    </w:p>
    <w:p>
      <w:pPr>
        <w:pStyle w:val="Heading2"/>
      </w:pPr>
      <w:r>
        <w:t>Enums §</w:t>
      </w:r>
    </w:p>
    <w:p>
      <w:r>
        <w:t>Led2d Font Fonts available for use with LED panel displays.</w:t>
      </w:r>
    </w:p>
    <w:p>
      <w:pPr>
        <w:pStyle w:val="Heading2"/>
      </w:pPr>
      <w:r>
        <w:t>Traits §</w:t>
      </w:r>
    </w:p>
    <w:p>
      <w:r>
        <w:t>Led2d Platform-agnostic LED panel device contract.</w:t>
      </w:r>
    </w:p>
    <w:p>
      <w:pPr>
        <w:pStyle w:val="Heading2"/>
      </w:pPr>
      <w:r>
        <w:t>Functions §</w:t>
      </w:r>
    </w:p>
    <w:p>
      <w:r>
        <w:t>bit_ matrix3x4_ font Monospace 3x4 font matching the internal BIT_MATRIX3X4 bitmap data. render_ text_ to_ frame Render text into a frame using the provided font.</w:t>
      </w:r>
    </w:p>
    <w:p>
      <w:r>
        <w:br w:type="page"/>
      </w:r>
    </w:p>
    <w:p>
      <w:pPr>
        <w:pStyle w:val="Heading1"/>
      </w:pPr>
      <w:r>
        <w:t>Module layout Copy item path</w:t>
      </w:r>
    </w:p>
    <w:p>
      <w:r>
        <w:t>Path: led2d/layout/index.html</w:t>
      </w:r>
    </w:p>
    <w:p>
      <w:r>
        <w:t>device_envoy_rp</w:t>
      </w:r>
    </w:p>
    <w:p>
      <w:r>
        <w:t>::</w:t>
      </w:r>
    </w:p>
    <w:p>
      <w:r>
        <w:t>led2d</w:t>
      </w:r>
    </w:p>
    <w:p>
      <w:pPr>
        <w:pStyle w:val="Heading1"/>
      </w:pPr>
      <w:r>
        <w:t>Module layout Copy item path</w:t>
      </w:r>
    </w:p>
    <w:p>
      <w:r>
        <w:t>Source</w:t>
      </w:r>
    </w:p>
    <w:p>
      <w:r>
        <w:t>Expand description</w:t>
      </w:r>
    </w:p>
    <w:p>
      <w:r>
        <w:t>Layout mapping types for 2D LED panels. See the led2d module documentation for details.</w:t>
      </w:r>
    </w:p>
    <w:p>
      <w:pPr>
        <w:pStyle w:val="Heading2"/>
      </w:pPr>
      <w:r>
        <w:t>Structs §</w:t>
      </w:r>
    </w:p>
    <w:p>
      <w:r>
        <w:t>LedLayout Compile-time description of panel geometry and wiring, including dimensions (with examples).</w:t>
      </w:r>
    </w:p>
    <w:p>
      <w:r>
        <w:br w:type="page"/>
      </w:r>
    </w:p>
    <w:p>
      <w:pPr>
        <w:pStyle w:val="Heading1"/>
      </w:pPr>
      <w:r>
        <w:t>Struct LedLayout Copy item path</w:t>
      </w:r>
    </w:p>
    <w:p>
      <w:r>
        <w:t>Path: led2d/layout/struct.LedLayout.html</w:t>
      </w:r>
    </w:p>
    <w:p>
      <w:r>
        <w:t>device_envoy_rp</w:t>
      </w:r>
    </w:p>
    <w:p>
      <w:r>
        <w:t>::</w:t>
      </w:r>
    </w:p>
    <w:p>
      <w:r>
        <w:t>led2d :: layout</w:t>
      </w:r>
    </w:p>
    <w:p>
      <w:pPr>
        <w:pStyle w:val="Heading1"/>
      </w:pPr>
      <w:r>
        <w:t>Struct LedLayout Copy item path</w:t>
      </w:r>
    </w:p>
    <w:p>
      <w:r>
        <w:rPr>
          <w:rFonts w:ascii="Courier New" w:hAnsi="Courier New"/>
        </w:rPr>
        <w:t>pub struct LedLayout&lt;const N:</w:t>
        <w:br/>
        <w:t>usize</w:t>
        <w:br/>
        <w:t>, const W:</w:t>
        <w:br/>
        <w:t>usize</w:t>
        <w:br/>
        <w:t>, const H:</w:t>
        <w:br/>
        <w:t>usize</w:t>
        <w:br/>
        <w:t>&gt; {</w:t>
        <w:br/>
        <w:t>/* private fields */</w:t>
        <w:br/>
        <w:t>}</w:t>
      </w:r>
    </w:p>
    <w:p>
      <w:r>
        <w:t>Expand description</w:t>
      </w:r>
    </w:p>
    <w:p>
      <w:r>
        <w:t>Compile-time description of panel geometry and wiring, including dimensions (with examples).</w:t>
      </w:r>
    </w:p>
    <w:p>
      <w:r>
        <w:t>LedLayout defines how a rectangular (x, y) panel of LEDs maps to the linear wiring order of LEDs on a NeoPixel-style (WS2812) panel.</w:t>
      </w:r>
    </w:p>
    <w:p>
      <w:r>
        <w:t>For examples of LedLayout in use, see the led2d module, Frame2d , and the example below.</w:t>
      </w:r>
    </w:p>
    <w:p>
      <w:r>
        <w:t>What LedLayout does:</w:t>
      </w:r>
    </w:p>
    <w:p>
      <w:pPr>
        <w:pStyle w:val="ListBullet"/>
      </w:pPr>
      <w:r>
        <w:t>Lets you describe panel wiring once</w:t>
      </w:r>
    </w:p>
    <w:p>
      <w:pPr>
        <w:pStyle w:val="ListBullet"/>
      </w:pPr>
      <w:r>
        <w:t>Enables drawing text, graphics, and animations in (x, y) space</w:t>
      </w:r>
    </w:p>
    <w:p>
      <w:pPr>
        <w:pStyle w:val="ListBullet"/>
      </w:pPr>
      <w:r>
        <w:t>Hides LED strip order from rendering code</w:t>
      </w:r>
    </w:p>
    <w:p>
      <w:r>
        <w:t>Coordinates use a screen-style convention:</w:t>
      </w:r>
    </w:p>
    <w:p>
      <w:pPr>
        <w:pStyle w:val="ListBullet"/>
      </w:pPr>
      <w:r>
        <w:t>(0, 0) is the top-left corner</w:t>
      </w:r>
    </w:p>
    <w:p>
      <w:pPr>
        <w:pStyle w:val="ListBullet"/>
      </w:pPr>
      <w:r>
        <w:t>x increases to the right</w:t>
      </w:r>
    </w:p>
    <w:p>
      <w:pPr>
        <w:pStyle w:val="ListBullet"/>
      </w:pPr>
      <w:r>
        <w:t>y increases downward</w:t>
      </w:r>
    </w:p>
    <w:p>
      <w:r>
        <w:t>Most users should start with one of the constructors below and then apply transforms ( rotate_cw , flip_h , combine_v , etc.) as needed.</w:t>
      </w:r>
    </w:p>
    <w:p>
      <w:pPr>
        <w:pStyle w:val="Heading3"/>
      </w:pPr>
      <w:r>
        <w:t>§ Constructing layouts</w:t>
      </w:r>
    </w:p>
    <w:p>
      <w:r>
        <w:t>Prefer the built-in constructors when possible:</w:t>
      </w:r>
    </w:p>
    <w:p>
      <w:pPr>
        <w:pStyle w:val="ListBullet"/>
      </w:pPr>
      <w:r>
        <w:t>serpentine_row_major</w:t>
      </w:r>
    </w:p>
    <w:p>
      <w:pPr>
        <w:pStyle w:val="ListBullet"/>
      </w:pPr>
      <w:r>
        <w:t>serpentine_column_major</w:t>
      </w:r>
    </w:p>
    <w:p>
      <w:pPr>
        <w:pStyle w:val="ListBullet"/>
      </w:pPr>
      <w:r>
        <w:t>linear_h / linear_v</w:t>
      </w:r>
    </w:p>
    <w:p>
      <w:r>
        <w:t>For unusual wiring, you can construct a layout directly with LedLayout::new by listing (x, y) for each LED in the order the strip is wired.</w:t>
      </w:r>
    </w:p>
    <w:p>
      <w:r>
        <w:t>The example below shows both construction methods. Also, the documentation for every constructor and method includes illustrations of use.</w:t>
      </w:r>
    </w:p>
    <w:p>
      <w:pPr>
        <w:pStyle w:val="Heading3"/>
      </w:pPr>
      <w:r>
        <w:t>§ Transforming layouts</w:t>
      </w:r>
    </w:p>
    <w:p>
      <w:r>
        <w:t>You can adapt a layout without rewriting it:</w:t>
      </w:r>
    </w:p>
    <w:p>
      <w:pPr>
        <w:pStyle w:val="ListBullet"/>
      </w:pPr>
      <w:r>
        <w:t>rotate: rotate_cw , rotate_ccw , rotate_180</w:t>
      </w:r>
    </w:p>
    <w:p>
      <w:pPr>
        <w:pStyle w:val="ListBullet"/>
      </w:pPr>
      <w:r>
        <w:t>flip: flip_h , flip_v</w:t>
      </w:r>
    </w:p>
    <w:p>
      <w:pPr>
        <w:pStyle w:val="ListBullet"/>
      </w:pPr>
      <w:r>
        <w:t>combine: combine_h , combine_v (join two layouts into a larger one)</w:t>
      </w:r>
    </w:p>
    <w:p>
      <w:pPr>
        <w:pStyle w:val="Heading3"/>
      </w:pPr>
      <w:r>
        <w:t>§ Validation</w:t>
      </w:r>
    </w:p>
    <w:p>
      <w:r>
        <w:t>Layouts are validated at compile time :</w:t>
      </w:r>
    </w:p>
    <w:p>
      <w:pPr>
        <w:pStyle w:val="ListBullet"/>
      </w:pPr>
      <w:r>
        <w:t>coordinates must be in-bounds</w:t>
      </w:r>
    </w:p>
    <w:p>
      <w:pPr>
        <w:pStyle w:val="ListBullet"/>
      </w:pPr>
      <w:r>
        <w:t>every (x, y) cell must appear exactly once</w:t>
      </w:r>
    </w:p>
    <w:p>
      <w:r>
        <w:t>If you want the final mapping, use index_to_xy .</w:t>
      </w:r>
    </w:p>
    <w:p>
      <w:pPr>
        <w:pStyle w:val="Heading2"/>
      </w:pPr>
      <w:r>
        <w:t>§ Example</w:t>
      </w:r>
    </w:p>
    <w:p>
      <w:r>
        <w:t>Rotate a serpentine-wired 3×2 panel into a 2×3 layout and verify the result at compile time:</w:t>
      </w:r>
    </w:p>
    <w:p>
      <w:r>
        <w:rPr>
          <w:rFonts w:ascii="Courier New" w:hAnsi="Courier New"/>
        </w:rPr>
        <w:t>use</w:t>
        <w:br/>
        <w:t>device_envoy_core::led2d::layout::LedLayout;</w:t>
        <w:br/>
        <w:t>const</w:t>
        <w:br/>
        <w:t>ROTATED: LedLayout&lt;</w:t>
        <w:br/>
        <w:t>6</w:t>
        <w:br/>
        <w:t>,</w:t>
        <w:br/>
        <w:t>2</w:t>
        <w:br/>
        <w:t>,</w:t>
        <w:br/>
        <w:t>3</w:t>
        <w:br/>
        <w:t>&gt; = LedLayout::serpentine_column_major().rotate_cw();</w:t>
        <w:br/>
        <w:t>const</w:t>
        <w:br/>
        <w:t>EXPECTED: LedLayout&lt;</w:t>
        <w:br/>
        <w:t>6</w:t>
        <w:br/>
        <w:t>,</w:t>
        <w:br/>
        <w:t>2</w:t>
        <w:br/>
        <w:t>,</w:t>
        <w:br/>
        <w:t>3</w:t>
        <w:br/>
        <w:t>&gt; =</w:t>
        <w:br/>
        <w:t xml:space="preserve">    LedLayout::new([(</w:t>
        <w:br/>
        <w:t>1</w:t>
        <w:br/>
        <w:t>,</w:t>
        <w:br/>
        <w:t>0</w:t>
        <w:br/>
        <w:t>), (</w:t>
        <w:br/>
        <w:t>0</w:t>
        <w:br/>
        <w:t>,</w:t>
        <w:br/>
        <w:t>0</w:t>
        <w:br/>
        <w:t>), (</w:t>
        <w:br/>
        <w:t>0</w:t>
        <w:br/>
        <w:t>,</w:t>
        <w:br/>
        <w:t>1</w:t>
        <w:br/>
        <w:t>), (</w:t>
        <w:br/>
        <w:t>1</w:t>
        <w:br/>
        <w:t>,</w:t>
        <w:br/>
        <w:t>1</w:t>
        <w:br/>
        <w:t>), (</w:t>
        <w:br/>
        <w:t>1</w:t>
        <w:br/>
        <w:t>,</w:t>
        <w:br/>
        <w:t>2</w:t>
        <w:br/>
        <w:t>), (</w:t>
        <w:br/>
        <w:t>0</w:t>
        <w:br/>
        <w:t>,</w:t>
        <w:br/>
        <w:t>2</w:t>
        <w:br/>
        <w:t>)]);</w:t>
        <w:br/>
        <w:t>const _</w:t>
        <w:br/>
        <w:t>: () =</w:t>
        <w:br/>
        <w:t>assert!</w:t>
        <w:br/>
        <w:t>(ROTATED.equals(</w:t>
        <w:br/>
        <w:t>&amp;</w:t>
        <w:br/>
        <w:t>EXPECTED));</w:t>
        <w:br/>
        <w:t>// Compile-time assert</w:t>
      </w:r>
    </w:p>
    <w:p>
      <w:r>
        <w:rPr>
          <w:rFonts w:ascii="Courier New" w:hAnsi="Courier New"/>
        </w:rPr>
        <w:t>Serpentine 3×2 rotated to 2×3:</w:t>
        <w:br/>
        <w:br/>
        <w:t xml:space="preserve">  Before:              After:</w:t>
        <w:br/>
        <w:t xml:space="preserve">    LED0  LED3  LED4     LED1  LED0</w:t>
        <w:br/>
        <w:t xml:space="preserve">    LED1  LED2  LED5     LED2  LED3</w:t>
        <w:br/>
        <w:t xml:space="preserve">                         LED5  LED4</w:t>
      </w:r>
    </w:p>
    <w:p>
      <w:pPr>
        <w:pStyle w:val="Heading2"/>
      </w:pPr>
      <w:r>
        <w:t>Implementations §</w:t>
      </w:r>
    </w:p>
    <w:p>
      <w:r>
        <w:t>§</w:t>
      </w:r>
    </w:p>
    <w:p>
      <w:pPr>
        <w:pStyle w:val="Heading3"/>
      </w:pPr>
      <w:r>
        <w:t>impl&lt;const N: usize , const W: usize , const H: usize &gt; LedLayout &lt;N, W, H&gt;</w:t>
      </w:r>
    </w:p>
    <w:p>
      <w:pPr>
        <w:pStyle w:val="Heading4"/>
      </w:pPr>
      <w:r>
        <w:t>pub const fn index_to_xy (&amp;self) -&gt; &amp;[( u16 , u16 ); N ]</w:t>
      </w:r>
    </w:p>
    <w:p>
      <w:r>
        <w:t>Return the array mapping LED wiring order to (x, y) coordinates.</w:t>
      </w:r>
    </w:p>
    <w:p>
      <w:pPr>
        <w:pStyle w:val="Heading4"/>
      </w:pPr>
      <w:r>
        <w:t>pub const fn width (&amp;self) -&gt; usize</w:t>
      </w:r>
    </w:p>
    <w:p>
      <w:r>
        <w:t>The width of the layout.</w:t>
      </w:r>
    </w:p>
    <w:p>
      <w:pPr>
        <w:pStyle w:val="Heading4"/>
      </w:pPr>
      <w:r>
        <w:t>pub const fn height (&amp;self) -&gt; usize</w:t>
      </w:r>
    </w:p>
    <w:p>
      <w:r>
        <w:t>The height of the layout.</w:t>
      </w:r>
    </w:p>
    <w:p>
      <w:pPr>
        <w:pStyle w:val="Heading4"/>
      </w:pPr>
      <w:r>
        <w:t>pub const fn len (&amp;self) -&gt; usize</w:t>
      </w:r>
    </w:p>
    <w:p>
      <w:r>
        <w:t>Total LEDs in this layout (width × height).</w:t>
      </w:r>
    </w:p>
    <w:p>
      <w:pPr>
        <w:pStyle w:val="Heading4"/>
      </w:pPr>
      <w:r>
        <w:t>pub const fn xy_to_index (&amp;self) -&gt; [ u16 ; N ]</w:t>
      </w:r>
    </w:p>
    <w:p>
      <w:r>
        <w:t>Return the inverse mapping: (x, y) coordinates to LED wiring index.</w:t>
      </w:r>
    </w:p>
    <w:p>
      <w:r>
        <w:t>The returned array is indexed by y * W + x and contains the LED wiring index for each pixel position. This is the inverse of index_to_xy .</w:t>
      </w:r>
    </w:p>
    <w:p>
      <w:pPr>
        <w:pStyle w:val="Heading4"/>
      </w:pPr>
      <w:r>
        <w:t>pub const fn equals (&amp;self, other: &amp; LedLayout &lt;N, W, H&gt;) -&gt; bool</w:t>
      </w:r>
    </w:p>
    <w:p>
      <w:r>
        <w:t>Const equality helper for doctests/examples.</w:t>
      </w:r>
    </w:p>
    <w:p>
      <w:r>
        <w:rPr>
          <w:rFonts w:ascii="Courier New" w:hAnsi="Courier New"/>
        </w:rPr>
        <w:t>use</w:t>
        <w:br/>
        <w:t>device_envoy_core::led2d::layout::LedLayout;</w:t>
        <w:br/>
        <w:t>const</w:t>
        <w:br/>
        <w:t>LINEAR: LedLayout&lt;</w:t>
        <w:br/>
        <w:t>4</w:t>
        <w:br/>
        <w:t>,</w:t>
        <w:br/>
        <w:t>4</w:t>
        <w:br/>
        <w:t>,</w:t>
        <w:br/>
        <w:t>1</w:t>
        <w:br/>
        <w:t>&gt; = LedLayout::linear_h();</w:t>
        <w:br/>
        <w:t>const</w:t>
        <w:br/>
        <w:t>ROTATED: LedLayout&lt;</w:t>
        <w:br/>
        <w:t>4</w:t>
        <w:br/>
        <w:t>,</w:t>
        <w:br/>
        <w:t>4</w:t>
        <w:br/>
        <w:t>,</w:t>
        <w:br/>
        <w:t>1</w:t>
        <w:br/>
        <w:t>&gt; = LedLayout::linear_v().rotate_cw();</w:t>
        <w:br/>
        <w:t>const _</w:t>
        <w:br/>
        <w:t>: () =</w:t>
        <w:br/>
        <w:t>assert!</w:t>
        <w:br/>
        <w:t>(LINEAR.equals(</w:t>
        <w:br/>
        <w:t>&amp;</w:t>
        <w:br/>
        <w:t>LINEAR));</w:t>
        <w:br/>
        <w:t>// assert equal</w:t>
        <w:br/>
        <w:t>const _</w:t>
        <w:br/>
        <w:t>: () =</w:t>
        <w:br/>
        <w:t>assert!</w:t>
        <w:br/>
        <w:t>(!LINEAR.equals(</w:t>
        <w:br/>
        <w:t>&amp;</w:t>
        <w:br/>
        <w:t>ROTATED));</w:t>
        <w:br/>
        <w:t>// assert not equal</w:t>
      </w:r>
    </w:p>
    <w:p>
      <w:r>
        <w:rPr>
          <w:rFonts w:ascii="Courier New" w:hAnsi="Courier New"/>
        </w:rPr>
        <w:t>LINEAR:  LED0  LED1  LED2  LED3</w:t>
        <w:br/>
        <w:t>ROTATED: LED3  LED2  LED1  LED0</w:t>
      </w:r>
    </w:p>
    <w:p>
      <w:pPr>
        <w:pStyle w:val="Heading4"/>
      </w:pPr>
      <w:r>
        <w:t>pub const fn new (map: [( u16 , u16 ); N ]) -&gt; LedLayout &lt;N, W, H&gt;</w:t>
      </w:r>
    </w:p>
    <w:p>
      <w:r>
        <w:t>Construct a LedLayout by explicitly specifying the wiring order.</w:t>
      </w:r>
    </w:p>
    <w:p>
      <w:r>
        <w:t>Use this constructor when your panel wiring does not match one of the built-in patterns (linear, serpentine, etc.). You provide the (x, y) coordinate for each LED in strip order , and LedLayout derives the panel geometry from that mapping.</w:t>
      </w:r>
    </w:p>
    <w:p>
      <w:r>
        <w:t>This constructor is const and is intended to be used in a const definition, so layout errors are caught at compile time , not at runtime.</w:t>
      </w:r>
    </w:p>
    <w:p>
      <w:r>
        <w:rPr>
          <w:rFonts w:ascii="Courier New" w:hAnsi="Courier New"/>
        </w:rPr>
        <w:t>use</w:t>
        <w:br/>
        <w:t>device_envoy_core::led2d::layout::LedLayout;</w:t>
        <w:br/>
        <w:t>// 3×2 panel (landscape, W×H)</w:t>
        <w:br/>
        <w:t>const</w:t>
        <w:br/>
        <w:t>MAP: LedLayout&lt;</w:t>
        <w:br/>
        <w:t>6</w:t>
        <w:br/>
        <w:t>,</w:t>
        <w:br/>
        <w:t>3</w:t>
        <w:br/>
        <w:t>,</w:t>
        <w:br/>
        <w:t>2</w:t>
        <w:br/>
        <w:t>&gt; =</w:t>
        <w:br/>
        <w:t xml:space="preserve">    LedLayout::new([(</w:t>
        <w:br/>
        <w:t>0</w:t>
        <w:br/>
        <w:t>,</w:t>
        <w:br/>
        <w:t>0</w:t>
        <w:br/>
        <w:t>), (</w:t>
        <w:br/>
        <w:t>1</w:t>
        <w:br/>
        <w:t>,</w:t>
        <w:br/>
        <w:t>0</w:t>
        <w:br/>
        <w:t>), (</w:t>
        <w:br/>
        <w:t>2</w:t>
        <w:br/>
        <w:t>,</w:t>
        <w:br/>
        <w:t>0</w:t>
        <w:br/>
        <w:t>), (</w:t>
        <w:br/>
        <w:t>2</w:t>
        <w:br/>
        <w:t>,</w:t>
        <w:br/>
        <w:t>1</w:t>
        <w:br/>
        <w:t>), (</w:t>
        <w:br/>
        <w:t>1</w:t>
        <w:br/>
        <w:t>,</w:t>
        <w:br/>
        <w:t>1</w:t>
        <w:br/>
        <w:t>), (</w:t>
        <w:br/>
        <w:t>0</w:t>
        <w:br/>
        <w:t>,</w:t>
        <w:br/>
        <w:t>1</w:t>
        <w:br/>
        <w:t>)]);</w:t>
        <w:br/>
        <w:t>// Rotate to portrait (CW)</w:t>
        <w:br/>
        <w:t>const</w:t>
        <w:br/>
        <w:t>ROTATED: LedLayout&lt;</w:t>
        <w:br/>
        <w:t>6</w:t>
        <w:br/>
        <w:t>,</w:t>
        <w:br/>
        <w:t>2</w:t>
        <w:br/>
        <w:t>,</w:t>
        <w:br/>
        <w:t>3</w:t>
        <w:br/>
        <w:t>&gt; = MAP.rotate_cw();</w:t>
        <w:br/>
        <w:t>// Expected: 2×3 panel (W×H)</w:t>
        <w:br/>
        <w:t>const</w:t>
        <w:br/>
        <w:t>EXPECTED: LedLayout&lt;</w:t>
        <w:br/>
        <w:t>6</w:t>
        <w:br/>
        <w:t>,</w:t>
        <w:br/>
        <w:t>2</w:t>
        <w:br/>
        <w:t>,</w:t>
        <w:br/>
        <w:t>3</w:t>
        <w:br/>
        <w:t>&gt; =</w:t>
        <w:br/>
        <w:t xml:space="preserve">    LedLayout::new([(</w:t>
        <w:br/>
        <w:t>1</w:t>
        <w:br/>
        <w:t>,</w:t>
        <w:br/>
        <w:t>0</w:t>
        <w:br/>
        <w:t>), (</w:t>
        <w:br/>
        <w:t>1</w:t>
        <w:br/>
        <w:t>,</w:t>
        <w:br/>
        <w:t>1</w:t>
        <w:br/>
        <w:t>), (</w:t>
        <w:br/>
        <w:t>1</w:t>
        <w:br/>
        <w:t>,</w:t>
        <w:br/>
        <w:t>2</w:t>
        <w:br/>
        <w:t>), (</w:t>
        <w:br/>
        <w:t>0</w:t>
        <w:br/>
        <w:t>,</w:t>
        <w:br/>
        <w:t>2</w:t>
        <w:br/>
        <w:t>), (</w:t>
        <w:br/>
        <w:t>0</w:t>
        <w:br/>
        <w:t>,</w:t>
        <w:br/>
        <w:t>1</w:t>
        <w:br/>
        <w:t>), (</w:t>
        <w:br/>
        <w:t>0</w:t>
        <w:br/>
        <w:t>,</w:t>
        <w:br/>
        <w:t>0</w:t>
        <w:br/>
        <w:t>)]);</w:t>
        <w:br/>
        <w:t>const _</w:t>
        <w:br/>
        <w:t>: () =</w:t>
        <w:br/>
        <w:t>assert!</w:t>
        <w:br/>
        <w:t>(ROTATED.equals(</w:t>
        <w:br/>
        <w:t>&amp;</w:t>
        <w:br/>
        <w:t>EXPECTED));</w:t>
      </w:r>
    </w:p>
    <w:p>
      <w:r>
        <w:rPr>
          <w:rFonts w:ascii="Courier New" w:hAnsi="Courier New"/>
        </w:rPr>
        <w:t>3×2 input (col,row by LED index):</w:t>
        <w:br/>
        <w:t xml:space="preserve">  LED0  LED1  LED2</w:t>
        <w:br/>
        <w:t xml:space="preserve">  LED5  LED4  LED3</w:t>
        <w:br/>
        <w:br/>
        <w:t>After rotate to 2×3:</w:t>
        <w:br/>
        <w:t xml:space="preserve">  LED1  LED0</w:t>
        <w:br/>
        <w:t xml:space="preserve">  LED2  LED3</w:t>
        <w:br/>
        <w:t xml:space="preserve">  LED5  LED4</w:t>
      </w:r>
    </w:p>
    <w:p>
      <w:pPr>
        <w:pStyle w:val="Heading4"/>
      </w:pPr>
      <w:r>
        <w:t>pub const fn linear_h () -&gt; LedLayout &lt;N, W, H&gt;</w:t>
      </w:r>
    </w:p>
    <w:p>
      <w:r>
        <w:t>Linear row-major mapping for a single-row strip (cols increase left-to-right).</w:t>
      </w:r>
    </w:p>
    <w:p>
      <w:r>
        <w:rPr>
          <w:rFonts w:ascii="Courier New" w:hAnsi="Courier New"/>
        </w:rPr>
        <w:t>use</w:t>
        <w:br/>
        <w:t>device_envoy_core::led2d::layout::LedLayout;</w:t>
        <w:br/>
        <w:t>const</w:t>
        <w:br/>
        <w:t>LINEAR: LedLayout&lt;</w:t>
        <w:br/>
        <w:t>6</w:t>
        <w:br/>
        <w:t>,</w:t>
        <w:br/>
        <w:t>6</w:t>
        <w:br/>
        <w:t>,</w:t>
        <w:br/>
        <w:t>1</w:t>
        <w:br/>
        <w:t>&gt; = LedLayout::linear_h();</w:t>
        <w:br/>
        <w:t>const</w:t>
        <w:br/>
        <w:t>EXPECTED: LedLayout&lt;</w:t>
        <w:br/>
        <w:t>6</w:t>
        <w:br/>
        <w:t>,</w:t>
        <w:br/>
        <w:t>6</w:t>
        <w:br/>
        <w:t>,</w:t>
        <w:br/>
        <w:t>1</w:t>
        <w:br/>
        <w:t>&gt; =</w:t>
        <w:br/>
        <w:t xml:space="preserve">    LedLayout::new([(</w:t>
        <w:br/>
        <w:t>0</w:t>
        <w:br/>
        <w:t>,</w:t>
        <w:br/>
        <w:t>0</w:t>
        <w:br/>
        <w:t>), (</w:t>
        <w:br/>
        <w:t>1</w:t>
        <w:br/>
        <w:t>,</w:t>
        <w:br/>
        <w:t>0</w:t>
        <w:br/>
        <w:t>), (</w:t>
        <w:br/>
        <w:t>2</w:t>
        <w:br/>
        <w:t>,</w:t>
        <w:br/>
        <w:t>0</w:t>
        <w:br/>
        <w:t>), (</w:t>
        <w:br/>
        <w:t>3</w:t>
        <w:br/>
        <w:t>,</w:t>
        <w:br/>
        <w:t>0</w:t>
        <w:br/>
        <w:t>), (</w:t>
        <w:br/>
        <w:t>4</w:t>
        <w:br/>
        <w:t>,</w:t>
        <w:br/>
        <w:t>0</w:t>
        <w:br/>
        <w:t>), (</w:t>
        <w:br/>
        <w:t>5</w:t>
        <w:br/>
        <w:t>,</w:t>
        <w:br/>
        <w:t>0</w:t>
        <w:br/>
        <w:t>)]);</w:t>
        <w:br/>
        <w:t>const _</w:t>
        <w:br/>
        <w:t>: () =</w:t>
        <w:br/>
        <w:t>assert!</w:t>
        <w:br/>
        <w:t>(LINEAR.equals(</w:t>
        <w:br/>
        <w:t>&amp;</w:t>
        <w:br/>
        <w:t>EXPECTED));</w:t>
      </w:r>
    </w:p>
    <w:p>
      <w:r>
        <w:rPr>
          <w:rFonts w:ascii="Courier New" w:hAnsi="Courier New"/>
        </w:rPr>
        <w:t>6×1 strip maps to single row:</w:t>
        <w:br/>
        <w:t xml:space="preserve">  LED0  LED1  LED2  LED3  LED4  LED5</w:t>
      </w:r>
    </w:p>
    <w:p>
      <w:pPr>
        <w:pStyle w:val="Heading4"/>
      </w:pPr>
      <w:r>
        <w:t>pub const fn linear_v () -&gt; LedLayout &lt;N, W, H&gt;</w:t>
      </w:r>
    </w:p>
    <w:p>
      <w:r>
        <w:t>Linear column-major mapping for a single-column strip (rows increase top-to-bottom).</w:t>
      </w:r>
    </w:p>
    <w:p>
      <w:r>
        <w:rPr>
          <w:rFonts w:ascii="Courier New" w:hAnsi="Courier New"/>
        </w:rPr>
        <w:t>use</w:t>
        <w:br/>
        <w:t>device_envoy_core::led2d::layout::LedLayout;</w:t>
        <w:br/>
        <w:t>const</w:t>
        <w:br/>
        <w:t>LINEAR: LedLayout&lt;</w:t>
        <w:br/>
        <w:t>6</w:t>
        <w:br/>
        <w:t>,</w:t>
        <w:br/>
        <w:t>1</w:t>
        <w:br/>
        <w:t>,</w:t>
        <w:br/>
        <w:t>6</w:t>
        <w:br/>
        <w:t>&gt; = LedLayout::linear_v();</w:t>
        <w:br/>
        <w:t>const</w:t>
        <w:br/>
        <w:t>EXPECTED: LedLayout&lt;</w:t>
        <w:br/>
        <w:t>6</w:t>
        <w:br/>
        <w:t>,</w:t>
        <w:br/>
        <w:t>1</w:t>
        <w:br/>
        <w:t>,</w:t>
        <w:br/>
        <w:t>6</w:t>
        <w:br/>
        <w:t>&gt; =</w:t>
        <w:br/>
        <w:t xml:space="preserve">    LedLayout::new([(</w:t>
        <w:br/>
        <w:t>0</w:t>
        <w:br/>
        <w:t>,</w:t>
        <w:br/>
        <w:t>0</w:t>
        <w:br/>
        <w:t>), (</w:t>
        <w:br/>
        <w:t>0</w:t>
        <w:br/>
        <w:t>,</w:t>
        <w:br/>
        <w:t>1</w:t>
        <w:br/>
        <w:t>), (</w:t>
        <w:br/>
        <w:t>0</w:t>
        <w:br/>
        <w:t>,</w:t>
        <w:br/>
        <w:t>2</w:t>
        <w:br/>
        <w:t>), (</w:t>
        <w:br/>
        <w:t>0</w:t>
        <w:br/>
        <w:t>,</w:t>
        <w:br/>
        <w:t>3</w:t>
        <w:br/>
        <w:t>), (</w:t>
        <w:br/>
        <w:t>0</w:t>
        <w:br/>
        <w:t>,</w:t>
        <w:br/>
        <w:t>4</w:t>
        <w:br/>
        <w:t>), (</w:t>
        <w:br/>
        <w:t>0</w:t>
        <w:br/>
        <w:t>,</w:t>
        <w:br/>
        <w:t>5</w:t>
        <w:br/>
        <w:t>)]);</w:t>
        <w:br/>
        <w:t>const _</w:t>
        <w:br/>
        <w:t>: () =</w:t>
        <w:br/>
        <w:t>assert!</w:t>
        <w:br/>
        <w:t>(LINEAR.equals(</w:t>
        <w:br/>
        <w:t>&amp;</w:t>
        <w:br/>
        <w:t>EXPECTED));</w:t>
      </w:r>
    </w:p>
    <w:p>
      <w:r>
        <w:rPr>
          <w:rFonts w:ascii="Courier New" w:hAnsi="Courier New"/>
        </w:rPr>
        <w:t>1×6 strip maps to single column:</w:t>
        <w:br/>
        <w:t xml:space="preserve">  LED0</w:t>
        <w:br/>
        <w:t xml:space="preserve">  LED1</w:t>
        <w:br/>
        <w:t xml:space="preserve">  LED2</w:t>
        <w:br/>
        <w:t xml:space="preserve">  LED3</w:t>
        <w:br/>
        <w:t xml:space="preserve">  LED4</w:t>
        <w:br/>
        <w:t xml:space="preserve">  LED5</w:t>
      </w:r>
    </w:p>
    <w:p>
      <w:pPr>
        <w:pStyle w:val="Heading4"/>
      </w:pPr>
      <w:r>
        <w:t>pub const fn serpentine_column_major () -&gt; LedLayout &lt;N, W, H&gt;</w:t>
      </w:r>
    </w:p>
    <w:p>
      <w:r>
        <w:t>Serpentine column-major mapping returned as a checked LedLayout .</w:t>
      </w:r>
    </w:p>
    <w:p>
      <w:r>
        <w:rPr>
          <w:rFonts w:ascii="Courier New" w:hAnsi="Courier New"/>
        </w:rPr>
        <w:t>use</w:t>
        <w:br/>
        <w:t>device_envoy_core::led2d::layout::LedLayout;</w:t>
        <w:br/>
        <w:t>const</w:t>
        <w:br/>
        <w:t>MAP: LedLayout&lt;</w:t>
        <w:br/>
        <w:t>6</w:t>
        <w:br/>
        <w:t>,</w:t>
        <w:br/>
        <w:t>3</w:t>
        <w:br/>
        <w:t>,</w:t>
        <w:br/>
        <w:t>2</w:t>
        <w:br/>
        <w:t>&gt; = LedLayout::serpentine_column_major();</w:t>
        <w:br/>
        <w:t>const</w:t>
        <w:br/>
        <w:t>EXPECTED: LedLayout&lt;</w:t>
        <w:br/>
        <w:t>6</w:t>
        <w:br/>
        <w:t>,</w:t>
        <w:br/>
        <w:t>3</w:t>
        <w:br/>
        <w:t>,</w:t>
        <w:br/>
        <w:t>2</w:t>
        <w:br/>
        <w:t>&gt; =</w:t>
        <w:br/>
        <w:t xml:space="preserve">    LedLayout::new([(</w:t>
        <w:br/>
        <w:t>0</w:t>
        <w:br/>
        <w:t>,</w:t>
        <w:br/>
        <w:t>0</w:t>
        <w:br/>
        <w:t>), (</w:t>
        <w:br/>
        <w:t>0</w:t>
        <w:br/>
        <w:t>,</w:t>
        <w:br/>
        <w:t>1</w:t>
        <w:br/>
        <w:t>), (</w:t>
        <w:br/>
        <w:t>1</w:t>
        <w:br/>
        <w:t>,</w:t>
        <w:br/>
        <w:t>1</w:t>
        <w:br/>
        <w:t>), (</w:t>
        <w:br/>
        <w:t>1</w:t>
        <w:br/>
        <w:t>,</w:t>
        <w:br/>
        <w:t>0</w:t>
        <w:br/>
        <w:t>), (</w:t>
        <w:br/>
        <w:t>2</w:t>
        <w:br/>
        <w:t>,</w:t>
        <w:br/>
        <w:t>0</w:t>
        <w:br/>
        <w:t>), (</w:t>
        <w:br/>
        <w:t>2</w:t>
        <w:br/>
        <w:t>,</w:t>
        <w:br/>
        <w:t>1</w:t>
        <w:br/>
        <w:t>)]);</w:t>
        <w:br/>
        <w:t>const _</w:t>
        <w:br/>
        <w:t>: () =</w:t>
        <w:br/>
        <w:t>assert!</w:t>
        <w:br/>
        <w:t>(MAP.equals(</w:t>
        <w:br/>
        <w:t>&amp;</w:t>
        <w:br/>
        <w:t>EXPECTED));</w:t>
      </w:r>
    </w:p>
    <w:p>
      <w:r>
        <w:rPr>
          <w:rFonts w:ascii="Courier New" w:hAnsi="Courier New"/>
        </w:rPr>
        <w:t>Strip snakes down columns (3×2 example):</w:t>
        <w:br/>
        <w:t xml:space="preserve">  LED0  LED3  LED4</w:t>
        <w:br/>
        <w:t xml:space="preserve">  LED1  LED2  LED5</w:t>
      </w:r>
    </w:p>
    <w:p>
      <w:pPr>
        <w:pStyle w:val="Heading4"/>
      </w:pPr>
      <w:r>
        <w:t>pub const fn serpentine_row_major () -&gt; LedLayout &lt;N, W, H&gt;</w:t>
      </w:r>
    </w:p>
    <w:p>
      <w:r>
        <w:t>Serpentine row-major mapping (alternating left-to-right and right-to-left across rows).</w:t>
      </w:r>
    </w:p>
    <w:p>
      <w:r>
        <w:rPr>
          <w:rFonts w:ascii="Courier New" w:hAnsi="Courier New"/>
        </w:rPr>
        <w:t>use</w:t>
        <w:br/>
        <w:t>device_envoy_core::led2d::layout::LedLayout;</w:t>
        <w:br/>
        <w:t>const</w:t>
        <w:br/>
        <w:t>MAP: LedLayout&lt;</w:t>
        <w:br/>
        <w:t>6</w:t>
        <w:br/>
        <w:t>,</w:t>
        <w:br/>
        <w:t>3</w:t>
        <w:br/>
        <w:t>,</w:t>
        <w:br/>
        <w:t>2</w:t>
        <w:br/>
        <w:t>&gt; = LedLayout::serpentine_row_major();</w:t>
        <w:br/>
        <w:t>const</w:t>
        <w:br/>
        <w:t>EXPECTED: LedLayout&lt;</w:t>
        <w:br/>
        <w:t>6</w:t>
        <w:br/>
        <w:t>,</w:t>
        <w:br/>
        <w:t>3</w:t>
        <w:br/>
        <w:t>,</w:t>
        <w:br/>
        <w:t>2</w:t>
        <w:br/>
        <w:t>&gt; =</w:t>
        <w:br/>
        <w:t xml:space="preserve">    LedLayout::new([(</w:t>
        <w:br/>
        <w:t>0</w:t>
        <w:br/>
        <w:t>,</w:t>
        <w:br/>
        <w:t>0</w:t>
        <w:br/>
        <w:t>), (</w:t>
        <w:br/>
        <w:t>1</w:t>
        <w:br/>
        <w:t>,</w:t>
        <w:br/>
        <w:t>0</w:t>
        <w:br/>
        <w:t>), (</w:t>
        <w:br/>
        <w:t>2</w:t>
        <w:br/>
        <w:t>,</w:t>
        <w:br/>
        <w:t>0</w:t>
        <w:br/>
        <w:t>), (</w:t>
        <w:br/>
        <w:t>2</w:t>
        <w:br/>
        <w:t>,</w:t>
        <w:br/>
        <w:t>1</w:t>
        <w:br/>
        <w:t>), (</w:t>
        <w:br/>
        <w:t>1</w:t>
        <w:br/>
        <w:t>,</w:t>
        <w:br/>
        <w:t>1</w:t>
        <w:br/>
        <w:t>), (</w:t>
        <w:br/>
        <w:t>0</w:t>
        <w:br/>
        <w:t>,</w:t>
        <w:br/>
        <w:t>1</w:t>
        <w:br/>
        <w:t>)]);</w:t>
        <w:br/>
        <w:t>const _</w:t>
        <w:br/>
        <w:t>: () =</w:t>
        <w:br/>
        <w:t>assert!</w:t>
        <w:br/>
        <w:t>(MAP.equals(</w:t>
        <w:br/>
        <w:t>&amp;</w:t>
        <w:br/>
        <w:t>EXPECTED));</w:t>
      </w:r>
    </w:p>
    <w:p>
      <w:r>
        <w:rPr>
          <w:rFonts w:ascii="Courier New" w:hAnsi="Courier New"/>
        </w:rPr>
        <w:t>Strip snakes across rows (3×2 example):</w:t>
        <w:br/>
        <w:t xml:space="preserve">  LED0  LED1  LED2</w:t>
        <w:br/>
        <w:t xml:space="preserve">  LED5  LED4  LED3</w:t>
      </w:r>
    </w:p>
    <w:p>
      <w:pPr>
        <w:pStyle w:val="Heading4"/>
      </w:pPr>
      <w:r>
        <w:t>pub const fn rotate_cw (self) -&gt; LedLayout &lt;N, H, W&gt;</w:t>
      </w:r>
    </w:p>
    <w:p>
      <w:r>
        <w:t>Rotate 90° clockwise (dims swap).</w:t>
      </w:r>
    </w:p>
    <w:p>
      <w:r>
        <w:rPr>
          <w:rFonts w:ascii="Courier New" w:hAnsi="Courier New"/>
        </w:rPr>
        <w:t>use</w:t>
        <w:br/>
        <w:t>device_envoy_core::led2d::layout::LedLayout;</w:t>
        <w:br/>
        <w:t>const</w:t>
        <w:br/>
        <w:t>ROTATED: LedLayout&lt;</w:t>
        <w:br/>
        <w:t>6</w:t>
        <w:br/>
        <w:t>,</w:t>
        <w:br/>
        <w:t>2</w:t>
        <w:br/>
        <w:t>,</w:t>
        <w:br/>
        <w:t>3</w:t>
        <w:br/>
        <w:t>&gt; = LedLayout::serpentine_column_major().rotate_cw();</w:t>
        <w:br/>
        <w:t>const</w:t>
        <w:br/>
        <w:t>EXPECTED: LedLayout&lt;</w:t>
        <w:br/>
        <w:t>6</w:t>
        <w:br/>
        <w:t>,</w:t>
        <w:br/>
        <w:t>2</w:t>
        <w:br/>
        <w:t>,</w:t>
        <w:br/>
        <w:t>3</w:t>
        <w:br/>
        <w:t>&gt; =</w:t>
        <w:br/>
        <w:t xml:space="preserve">    LedLayout::new([(</w:t>
        <w:br/>
        <w:t>1</w:t>
        <w:br/>
        <w:t>,</w:t>
        <w:br/>
        <w:t>0</w:t>
        <w:br/>
        <w:t>), (</w:t>
        <w:br/>
        <w:t>0</w:t>
        <w:br/>
        <w:t>,</w:t>
        <w:br/>
        <w:t>0</w:t>
        <w:br/>
        <w:t>), (</w:t>
        <w:br/>
        <w:t>0</w:t>
        <w:br/>
        <w:t>,</w:t>
        <w:br/>
        <w:t>1</w:t>
        <w:br/>
        <w:t>), (</w:t>
        <w:br/>
        <w:t>1</w:t>
        <w:br/>
        <w:t>,</w:t>
        <w:br/>
        <w:t>1</w:t>
        <w:br/>
        <w:t>), (</w:t>
        <w:br/>
        <w:t>1</w:t>
        <w:br/>
        <w:t>,</w:t>
        <w:br/>
        <w:t>2</w:t>
        <w:br/>
        <w:t>), (</w:t>
        <w:br/>
        <w:t>0</w:t>
        <w:br/>
        <w:t>,</w:t>
        <w:br/>
        <w:t>2</w:t>
        <w:br/>
        <w:t>)]);</w:t>
        <w:br/>
        <w:t>const _</w:t>
        <w:br/>
        <w:t>: () =</w:t>
        <w:br/>
        <w:t>assert!</w:t>
        <w:br/>
        <w:t>(ROTATED.equals(</w:t>
        <w:br/>
        <w:t>&amp;</w:t>
        <w:br/>
        <w:t>EXPECTED));</w:t>
      </w:r>
    </w:p>
    <w:p>
      <w:r>
        <w:rPr>
          <w:rFonts w:ascii="Courier New" w:hAnsi="Courier New"/>
        </w:rPr>
        <w:t>Before (3×2 serpentine): After (2×3):</w:t>
        <w:br/>
        <w:t xml:space="preserve">  LED0  LED3  LED4        LED1  LED0</w:t>
        <w:br/>
        <w:t xml:space="preserve">  LED1  LED2  LED5        LED2  LED3</w:t>
        <w:br/>
        <w:t xml:space="preserve">                          LED5  LED4</w:t>
      </w:r>
    </w:p>
    <w:p>
      <w:pPr>
        <w:pStyle w:val="Heading4"/>
      </w:pPr>
      <w:r>
        <w:t>pub const fn flip_h (self) -&gt; LedLayout &lt;N, W, H&gt;</w:t>
      </w:r>
    </w:p>
    <w:p>
      <w:r>
        <w:t>Flip horizontally (mirror columns).</w:t>
      </w:r>
    </w:p>
    <w:p>
      <w:r>
        <w:rPr>
          <w:rFonts w:ascii="Courier New" w:hAnsi="Courier New"/>
        </w:rPr>
        <w:t>use</w:t>
        <w:br/>
        <w:t>device_envoy_core::led2d::layout::LedLayout;</w:t>
        <w:br/>
        <w:t>const</w:t>
        <w:br/>
        <w:t>FLIPPED: LedLayout&lt;</w:t>
        <w:br/>
        <w:t>6</w:t>
        <w:br/>
        <w:t>,</w:t>
        <w:br/>
        <w:t>3</w:t>
        <w:br/>
        <w:t>,</w:t>
        <w:br/>
        <w:t>2</w:t>
        <w:br/>
        <w:t>&gt; = LedLayout::serpentine_column_major().flip_h();</w:t>
        <w:br/>
        <w:t>const</w:t>
        <w:br/>
        <w:t>EXPECTED: LedLayout&lt;</w:t>
        <w:br/>
        <w:t>6</w:t>
        <w:br/>
        <w:t>,</w:t>
        <w:br/>
        <w:t>3</w:t>
        <w:br/>
        <w:t>,</w:t>
        <w:br/>
        <w:t>2</w:t>
        <w:br/>
        <w:t>&gt; =</w:t>
        <w:br/>
        <w:t xml:space="preserve">    LedLayout::new([(</w:t>
        <w:br/>
        <w:t>2</w:t>
        <w:br/>
        <w:t>,</w:t>
        <w:br/>
        <w:t>0</w:t>
        <w:br/>
        <w:t>), (</w:t>
        <w:br/>
        <w:t>2</w:t>
        <w:br/>
        <w:t>,</w:t>
        <w:br/>
        <w:t>1</w:t>
        <w:br/>
        <w:t>), (</w:t>
        <w:br/>
        <w:t>1</w:t>
        <w:br/>
        <w:t>,</w:t>
        <w:br/>
        <w:t>1</w:t>
        <w:br/>
        <w:t>), (</w:t>
        <w:br/>
        <w:t>1</w:t>
        <w:br/>
        <w:t>,</w:t>
        <w:br/>
        <w:t>0</w:t>
        <w:br/>
        <w:t>), (</w:t>
        <w:br/>
        <w:t>0</w:t>
        <w:br/>
        <w:t>,</w:t>
        <w:br/>
        <w:t>0</w:t>
        <w:br/>
        <w:t>), (</w:t>
        <w:br/>
        <w:t>0</w:t>
        <w:br/>
        <w:t>,</w:t>
        <w:br/>
        <w:t>1</w:t>
        <w:br/>
        <w:t>)]);</w:t>
        <w:br/>
        <w:t>const _</w:t>
        <w:br/>
        <w:t>: () =</w:t>
        <w:br/>
        <w:t>assert!</w:t>
        <w:br/>
        <w:t>(FLIPPED.equals(</w:t>
        <w:br/>
        <w:t>&amp;</w:t>
        <w:br/>
        <w:t>EXPECTED));</w:t>
      </w:r>
    </w:p>
    <w:p>
      <w:r>
        <w:rPr>
          <w:rFonts w:ascii="Courier New" w:hAnsi="Courier New"/>
        </w:rPr>
        <w:t>Before (serpentine): After:</w:t>
        <w:br/>
        <w:t xml:space="preserve">  LED0  LED3  LED4      LED4  LED3  LED0</w:t>
        <w:br/>
        <w:t xml:space="preserve">  LED1  LED2  LED5      LED5  LED2  LED1</w:t>
      </w:r>
    </w:p>
    <w:p>
      <w:pPr>
        <w:pStyle w:val="Heading4"/>
      </w:pPr>
      <w:r>
        <w:t>pub const fn rotate_180 (self) -&gt; LedLayout &lt;N, W, H&gt;</w:t>
      </w:r>
    </w:p>
    <w:p>
      <w:r>
        <w:t>Rotate 180° derived from rotate_cw.</w:t>
      </w:r>
    </w:p>
    <w:p>
      <w:r>
        <w:rPr>
          <w:rFonts w:ascii="Courier New" w:hAnsi="Courier New"/>
        </w:rPr>
        <w:t>use</w:t>
        <w:br/>
        <w:t>device_envoy_core::led2d::layout::LedLayout;</w:t>
        <w:br/>
        <w:t>const</w:t>
        <w:br/>
        <w:t>ROTATED: LedLayout&lt;</w:t>
        <w:br/>
        <w:t>6</w:t>
        <w:br/>
        <w:t>,</w:t>
        <w:br/>
        <w:t>3</w:t>
        <w:br/>
        <w:t>,</w:t>
        <w:br/>
        <w:t>2</w:t>
        <w:br/>
        <w:t>&gt; = LedLayout::serpentine_column_major().rotate_180();</w:t>
        <w:br/>
        <w:t>const</w:t>
        <w:br/>
        <w:t>EXPECTED: LedLayout&lt;</w:t>
        <w:br/>
        <w:t>6</w:t>
        <w:br/>
        <w:t>,</w:t>
        <w:br/>
        <w:t>3</w:t>
        <w:br/>
        <w:t>,</w:t>
        <w:br/>
        <w:t>2</w:t>
        <w:br/>
        <w:t>&gt; =</w:t>
        <w:br/>
        <w:t xml:space="preserve">    LedLayout::new([(</w:t>
        <w:br/>
        <w:t>2</w:t>
        <w:br/>
        <w:t>,</w:t>
        <w:br/>
        <w:t>1</w:t>
        <w:br/>
        <w:t>), (</w:t>
        <w:br/>
        <w:t>2</w:t>
        <w:br/>
        <w:t>,</w:t>
        <w:br/>
        <w:t>0</w:t>
        <w:br/>
        <w:t>), (</w:t>
        <w:br/>
        <w:t>1</w:t>
        <w:br/>
        <w:t>,</w:t>
        <w:br/>
        <w:t>0</w:t>
        <w:br/>
        <w:t>), (</w:t>
        <w:br/>
        <w:t>1</w:t>
        <w:br/>
        <w:t>,</w:t>
        <w:br/>
        <w:t>1</w:t>
        <w:br/>
        <w:t>), (</w:t>
        <w:br/>
        <w:t>0</w:t>
        <w:br/>
        <w:t>,</w:t>
        <w:br/>
        <w:t>1</w:t>
        <w:br/>
        <w:t>), (</w:t>
        <w:br/>
        <w:t>0</w:t>
        <w:br/>
        <w:t>,</w:t>
        <w:br/>
        <w:t>0</w:t>
        <w:br/>
        <w:t>)]);</w:t>
        <w:br/>
        <w:t>const _</w:t>
        <w:br/>
        <w:t>: () =</w:t>
        <w:br/>
        <w:t>assert!</w:t>
        <w:br/>
        <w:t>(ROTATED.equals(</w:t>
        <w:br/>
        <w:t>&amp;</w:t>
        <w:br/>
        <w:t>EXPECTED));</w:t>
      </w:r>
    </w:p>
    <w:p>
      <w:r>
        <w:rPr>
          <w:rFonts w:ascii="Courier New" w:hAnsi="Courier New"/>
        </w:rPr>
        <w:t>Before (3×2 serpentine): After 180°:</w:t>
        <w:br/>
        <w:t xml:space="preserve">  LED0  LED3  LED4        LED5  LED2  LED1</w:t>
        <w:br/>
        <w:t xml:space="preserve">  LED1  LED2  LED5        LED4  LED3  LED0</w:t>
      </w:r>
    </w:p>
    <w:p>
      <w:pPr>
        <w:pStyle w:val="Heading4"/>
      </w:pPr>
      <w:r>
        <w:t>pub const fn rotate_ccw (self) -&gt; LedLayout &lt;N, H, W&gt;</w:t>
      </w:r>
    </w:p>
    <w:p>
      <w:r>
        <w:t>Rotate 90° counter-clockwise derived from rotate_cw.</w:t>
      </w:r>
    </w:p>
    <w:p>
      <w:r>
        <w:rPr>
          <w:rFonts w:ascii="Courier New" w:hAnsi="Courier New"/>
        </w:rPr>
        <w:t>use</w:t>
        <w:br/>
        <w:t>device_envoy_core::led2d::layout::LedLayout;</w:t>
        <w:br/>
        <w:t>const</w:t>
        <w:br/>
        <w:t>ROTATED: LedLayout&lt;</w:t>
        <w:br/>
        <w:t>6</w:t>
        <w:br/>
        <w:t>,</w:t>
        <w:br/>
        <w:t>2</w:t>
        <w:br/>
        <w:t>,</w:t>
        <w:br/>
        <w:t>3</w:t>
        <w:br/>
        <w:t>&gt; = LedLayout::serpentine_column_major().rotate_ccw();</w:t>
        <w:br/>
        <w:t>const</w:t>
        <w:br/>
        <w:t>EXPECTED: LedLayout&lt;</w:t>
        <w:br/>
        <w:t>6</w:t>
        <w:br/>
        <w:t>,</w:t>
        <w:br/>
        <w:t>2</w:t>
        <w:br/>
        <w:t>,</w:t>
        <w:br/>
        <w:t>3</w:t>
        <w:br/>
        <w:t>&gt; =</w:t>
        <w:br/>
        <w:t xml:space="preserve">    LedLayout::new([(</w:t>
        <w:br/>
        <w:t>0</w:t>
        <w:br/>
        <w:t>,</w:t>
        <w:br/>
        <w:t>2</w:t>
        <w:br/>
        <w:t>), (</w:t>
        <w:br/>
        <w:t>1</w:t>
        <w:br/>
        <w:t>,</w:t>
        <w:br/>
        <w:t>2</w:t>
        <w:br/>
        <w:t>), (</w:t>
        <w:br/>
        <w:t>1</w:t>
        <w:br/>
        <w:t>,</w:t>
        <w:br/>
        <w:t>1</w:t>
        <w:br/>
        <w:t>), (</w:t>
        <w:br/>
        <w:t>0</w:t>
        <w:br/>
        <w:t>,</w:t>
        <w:br/>
        <w:t>1</w:t>
        <w:br/>
        <w:t>), (</w:t>
        <w:br/>
        <w:t>0</w:t>
        <w:br/>
        <w:t>,</w:t>
        <w:br/>
        <w:t>0</w:t>
        <w:br/>
        <w:t>), (</w:t>
        <w:br/>
        <w:t>1</w:t>
        <w:br/>
        <w:t>,</w:t>
        <w:br/>
        <w:t>0</w:t>
        <w:br/>
        <w:t>)]);</w:t>
        <w:br/>
        <w:t>const _</w:t>
        <w:br/>
        <w:t>: () =</w:t>
        <w:br/>
        <w:t>assert!</w:t>
        <w:br/>
        <w:t>(ROTATED.equals(</w:t>
        <w:br/>
        <w:t>&amp;</w:t>
        <w:br/>
        <w:t>EXPECTED));</w:t>
      </w:r>
    </w:p>
    <w:p>
      <w:r>
        <w:rPr>
          <w:rFonts w:ascii="Courier New" w:hAnsi="Courier New"/>
        </w:rPr>
        <w:t>Before (3×2 serpentine): After (2×3):</w:t>
        <w:br/>
        <w:t xml:space="preserve">  LED0  LED3  LED4        LED4  LED5</w:t>
        <w:br/>
        <w:t xml:space="preserve">  LED1  LED2  LED5        LED3  LED2</w:t>
        <w:br/>
        <w:t xml:space="preserve">                          LED0  LED1</w:t>
      </w:r>
    </w:p>
    <w:p>
      <w:pPr>
        <w:pStyle w:val="Heading4"/>
      </w:pPr>
      <w:r>
        <w:t>pub const fn flip_v (self) -&gt; LedLayout &lt;N, W, H&gt;</w:t>
      </w:r>
    </w:p>
    <w:p>
      <w:r>
        <w:t>Flip vertically derived from rotation + horizontal flip.</w:t>
      </w:r>
    </w:p>
    <w:p>
      <w:r>
        <w:rPr>
          <w:rFonts w:ascii="Courier New" w:hAnsi="Courier New"/>
        </w:rPr>
        <w:t>use</w:t>
        <w:br/>
        <w:t>device_envoy_core::led2d::layout::LedLayout;</w:t>
        <w:br/>
        <w:t>const</w:t>
        <w:br/>
        <w:t>FLIPPED: LedLayout&lt;</w:t>
        <w:br/>
        <w:t>6</w:t>
        <w:br/>
        <w:t>,</w:t>
        <w:br/>
        <w:t>3</w:t>
        <w:br/>
        <w:t>,</w:t>
        <w:br/>
        <w:t>2</w:t>
        <w:br/>
        <w:t>&gt; = LedLayout::serpentine_column_major().flip_v();</w:t>
        <w:br/>
        <w:t>const</w:t>
        <w:br/>
        <w:t>EXPECTED: LedLayout&lt;</w:t>
        <w:br/>
        <w:t>6</w:t>
        <w:br/>
        <w:t>,</w:t>
        <w:br/>
        <w:t>3</w:t>
        <w:br/>
        <w:t>,</w:t>
        <w:br/>
        <w:t>2</w:t>
        <w:br/>
        <w:t>&gt; =</w:t>
        <w:br/>
        <w:t xml:space="preserve">    LedLayout::new([(</w:t>
        <w:br/>
        <w:t>0</w:t>
        <w:br/>
        <w:t>,</w:t>
        <w:br/>
        <w:t>1</w:t>
        <w:br/>
        <w:t>), (</w:t>
        <w:br/>
        <w:t>0</w:t>
        <w:br/>
        <w:t>,</w:t>
        <w:br/>
        <w:t>0</w:t>
        <w:br/>
        <w:t>), (</w:t>
        <w:br/>
        <w:t>1</w:t>
        <w:br/>
        <w:t>,</w:t>
        <w:br/>
        <w:t>0</w:t>
        <w:br/>
        <w:t>), (</w:t>
        <w:br/>
        <w:t>1</w:t>
        <w:br/>
        <w:t>,</w:t>
        <w:br/>
        <w:t>1</w:t>
        <w:br/>
        <w:t>), (</w:t>
        <w:br/>
        <w:t>2</w:t>
        <w:br/>
        <w:t>,</w:t>
        <w:br/>
        <w:t>1</w:t>
        <w:br/>
        <w:t>), (</w:t>
        <w:br/>
        <w:t>2</w:t>
        <w:br/>
        <w:t>,</w:t>
        <w:br/>
        <w:t>0</w:t>
        <w:br/>
        <w:t>)]);</w:t>
        <w:br/>
        <w:t>const _</w:t>
        <w:br/>
        <w:t>: () =</w:t>
        <w:br/>
        <w:t>assert!</w:t>
        <w:br/>
        <w:t>(FLIPPED.equals(</w:t>
        <w:br/>
        <w:t>&amp;</w:t>
        <w:br/>
        <w:t>EXPECTED));</w:t>
      </w:r>
    </w:p>
    <w:p>
      <w:r>
        <w:rPr>
          <w:rFonts w:ascii="Courier New" w:hAnsi="Courier New"/>
        </w:rPr>
        <w:t>Before (serpentine): After:</w:t>
        <w:br/>
        <w:t xml:space="preserve">  LED0  LED3  LED4      LED1  LED2  LED5</w:t>
        <w:br/>
        <w:t xml:space="preserve">  LED1  LED2  LED5      LED0  LED3  LED4</w:t>
      </w:r>
    </w:p>
    <w:p>
      <w:pPr>
        <w:pStyle w:val="Heading4"/>
      </w:pPr>
      <w:r>
        <w:t>pub const fn combine_h &lt;const N2: usize , const OUT_N: usize , const W2: usize , const OUT_W: usize &gt;( self, right: LedLayout &lt;N2, W2, H&gt;, ) -&gt; LedLayout &lt;OUT_N, OUT_W, H&gt;</w:t>
      </w:r>
    </w:p>
    <w:p>
      <w:r>
        <w:t>Concatenate horizontally with another mapping sharing the same rows.</w:t>
      </w:r>
    </w:p>
    <w:p>
      <w:r>
        <w:rPr>
          <w:rFonts w:ascii="Courier New" w:hAnsi="Courier New"/>
        </w:rPr>
        <w:t>use</w:t>
        <w:br/>
        <w:t>device_envoy_core::led2d::layout::LedLayout;</w:t>
        <w:br/>
        <w:t>const</w:t>
        <w:br/>
        <w:t>LED_LAYOUT: LedLayout&lt;</w:t>
        <w:br/>
        <w:t>6</w:t>
        <w:br/>
        <w:t>,</w:t>
        <w:br/>
        <w:t>3</w:t>
        <w:br/>
        <w:t>,</w:t>
        <w:br/>
        <w:t>2</w:t>
        <w:br/>
        <w:t>&gt; = LedLayout::serpentine_column_major();</w:t>
        <w:br/>
        <w:t>const</w:t>
        <w:br/>
        <w:t>COMBINED: LedLayout&lt;</w:t>
        <w:br/>
        <w:t>12</w:t>
        <w:br/>
        <w:t>,</w:t>
        <w:br/>
        <w:t>6</w:t>
        <w:br/>
        <w:t>,</w:t>
        <w:br/>
        <w:t>2</w:t>
        <w:br/>
        <w:t>&gt; = LED_LAYOUT.combine_h::&lt;</w:t>
        <w:br/>
        <w:t>6</w:t>
        <w:br/>
        <w:t>,</w:t>
        <w:br/>
        <w:t>12</w:t>
        <w:br/>
        <w:t>,</w:t>
        <w:br/>
        <w:t>3</w:t>
        <w:br/>
        <w:t>,</w:t>
        <w:br/>
        <w:t>6</w:t>
        <w:br/>
        <w:t>&gt;(LED_LAYOUT);</w:t>
        <w:br/>
        <w:t>const</w:t>
        <w:br/>
        <w:t>EXPECTED: LedLayout&lt;</w:t>
        <w:br/>
        <w:t>12</w:t>
        <w:br/>
        <w:t>,</w:t>
        <w:br/>
        <w:t>6</w:t>
        <w:br/>
        <w:t>,</w:t>
        <w:br/>
        <w:t>2</w:t>
        <w:br/>
        <w:t>&gt; = LedLayout::new([</w:t>
        <w:br/>
        <w:t xml:space="preserve">    (</w:t>
        <w:br/>
        <w:t>0</w:t>
        <w:br/>
        <w:t>,</w:t>
        <w:br/>
        <w:t>0</w:t>
        <w:br/>
        <w:t>), (</w:t>
        <w:br/>
        <w:t>0</w:t>
        <w:br/>
        <w:t>,</w:t>
        <w:br/>
        <w:t>1</w:t>
        <w:br/>
        <w:t>), (</w:t>
        <w:br/>
        <w:t>1</w:t>
        <w:br/>
        <w:t>,</w:t>
        <w:br/>
        <w:t>1</w:t>
        <w:br/>
        <w:t>), (</w:t>
        <w:br/>
        <w:t>1</w:t>
        <w:br/>
        <w:t>,</w:t>
        <w:br/>
        <w:t>0</w:t>
        <w:br/>
        <w:t>), (</w:t>
        <w:br/>
        <w:t>2</w:t>
        <w:br/>
        <w:t>,</w:t>
        <w:br/>
        <w:t>0</w:t>
        <w:br/>
        <w:t>), (</w:t>
        <w:br/>
        <w:t>2</w:t>
        <w:br/>
        <w:t>,</w:t>
        <w:br/>
        <w:t>1</w:t>
        <w:br/>
        <w:t>), (</w:t>
        <w:br/>
        <w:t>3</w:t>
        <w:br/>
        <w:t>,</w:t>
        <w:br/>
        <w:t>0</w:t>
        <w:br/>
        <w:t>), (</w:t>
        <w:br/>
        <w:t>3</w:t>
        <w:br/>
        <w:t>,</w:t>
        <w:br/>
        <w:t>1</w:t>
        <w:br/>
        <w:t>), (</w:t>
        <w:br/>
        <w:t>4</w:t>
        <w:br/>
        <w:t>,</w:t>
        <w:br/>
        <w:t>1</w:t>
        <w:br/>
        <w:t>),</w:t>
        <w:br/>
        <w:t xml:space="preserve">    (</w:t>
        <w:br/>
        <w:t>4</w:t>
        <w:br/>
        <w:t>,</w:t>
        <w:br/>
        <w:t>0</w:t>
        <w:br/>
        <w:t>), (</w:t>
        <w:br/>
        <w:t>5</w:t>
        <w:br/>
        <w:t>,</w:t>
        <w:br/>
        <w:t>0</w:t>
        <w:br/>
        <w:t>), (</w:t>
        <w:br/>
        <w:t>5</w:t>
        <w:br/>
        <w:t>,</w:t>
        <w:br/>
        <w:t>1</w:t>
        <w:br/>
        <w:t>),</w:t>
        <w:br/>
        <w:t>]);</w:t>
        <w:br/>
        <w:t>const _</w:t>
        <w:br/>
        <w:t>: () =</w:t>
        <w:br/>
        <w:t>assert!</w:t>
        <w:br/>
        <w:t>(COMBINED.equals(</w:t>
        <w:br/>
        <w:t>&amp;</w:t>
        <w:br/>
        <w:t>EXPECTED));</w:t>
      </w:r>
    </w:p>
    <w:p>
      <w:r>
        <w:rPr>
          <w:rFonts w:ascii="Courier New" w:hAnsi="Courier New"/>
        </w:rPr>
        <w:t>Left serpentine (3×2):    Right serpentine (3×2):</w:t>
        <w:br/>
        <w:t xml:space="preserve">  0  3  4                   6  9 10</w:t>
        <w:br/>
        <w:t xml:space="preserve">  1  2  5                   7  8 11</w:t>
        <w:br/>
        <w:br/>
        <w:t>Combined (6×2):</w:t>
        <w:br/>
        <w:t xml:space="preserve">  0  3  4  6  9 10</w:t>
        <w:br/>
        <w:t xml:space="preserve">  1  2  5  7  8 11</w:t>
      </w:r>
    </w:p>
    <w:p>
      <w:pPr>
        <w:pStyle w:val="Heading4"/>
      </w:pPr>
      <w:r>
        <w:t>pub const fn combine_v &lt;const N2: usize , const OUT_N: usize , const H2: usize , const OUT_H: usize &gt;( self, bottom: LedLayout &lt;N2, W, H2&gt;, ) -&gt; LedLayout &lt;OUT_N, W, OUT_H&gt;</w:t>
      </w:r>
    </w:p>
    <w:p>
      <w:r>
        <w:t>Concatenate vertically with another mapping sharing the same columns.</w:t>
      </w:r>
    </w:p>
    <w:p>
      <w:r>
        <w:rPr>
          <w:rFonts w:ascii="Courier New" w:hAnsi="Courier New"/>
        </w:rPr>
        <w:t>use</w:t>
        <w:br/>
        <w:t>device_envoy_core::led2d::layout::LedLayout;</w:t>
        <w:br/>
        <w:t>const</w:t>
        <w:br/>
        <w:t>LED_LAYOUT: LedLayout&lt;</w:t>
        <w:br/>
        <w:t>6</w:t>
        <w:br/>
        <w:t>,</w:t>
        <w:br/>
        <w:t>3</w:t>
        <w:br/>
        <w:t>,</w:t>
        <w:br/>
        <w:t>2</w:t>
        <w:br/>
        <w:t>&gt; = LedLayout::serpentine_column_major();</w:t>
        <w:br/>
        <w:t>const</w:t>
        <w:br/>
        <w:t>COMBINED: LedLayout&lt;</w:t>
        <w:br/>
        <w:t>12</w:t>
        <w:br/>
        <w:t>,</w:t>
        <w:br/>
        <w:t>3</w:t>
        <w:br/>
        <w:t>,</w:t>
        <w:br/>
        <w:t>4</w:t>
        <w:br/>
        <w:t>&gt; = LED_LAYOUT.combine_v::&lt;</w:t>
        <w:br/>
        <w:t>6</w:t>
        <w:br/>
        <w:t>,</w:t>
        <w:br/>
        <w:t>12</w:t>
        <w:br/>
        <w:t>,</w:t>
        <w:br/>
        <w:t>2</w:t>
        <w:br/>
        <w:t>,</w:t>
        <w:br/>
        <w:t>4</w:t>
        <w:br/>
        <w:t>&gt;(LED_LAYOUT);</w:t>
        <w:br/>
        <w:t>const</w:t>
        <w:br/>
        <w:t>EXPECTED: LedLayout&lt;</w:t>
        <w:br/>
        <w:t>12</w:t>
        <w:br/>
        <w:t>,</w:t>
        <w:br/>
        <w:t>3</w:t>
        <w:br/>
        <w:t>,</w:t>
        <w:br/>
        <w:t>4</w:t>
        <w:br/>
        <w:t>&gt; = LedLayout::new([</w:t>
        <w:br/>
        <w:t xml:space="preserve">    (</w:t>
        <w:br/>
        <w:t>0</w:t>
        <w:br/>
        <w:t>,</w:t>
        <w:br/>
        <w:t>0</w:t>
        <w:br/>
        <w:t>), (</w:t>
        <w:br/>
        <w:t>0</w:t>
        <w:br/>
        <w:t>,</w:t>
        <w:br/>
        <w:t>1</w:t>
        <w:br/>
        <w:t>), (</w:t>
        <w:br/>
        <w:t>1</w:t>
        <w:br/>
        <w:t>,</w:t>
        <w:br/>
        <w:t>1</w:t>
        <w:br/>
        <w:t>), (</w:t>
        <w:br/>
        <w:t>1</w:t>
        <w:br/>
        <w:t>,</w:t>
        <w:br/>
        <w:t>0</w:t>
        <w:br/>
        <w:t>), (</w:t>
        <w:br/>
        <w:t>2</w:t>
        <w:br/>
        <w:t>,</w:t>
        <w:br/>
        <w:t>0</w:t>
        <w:br/>
        <w:t>), (</w:t>
        <w:br/>
        <w:t>2</w:t>
        <w:br/>
        <w:t>,</w:t>
        <w:br/>
        <w:t>1</w:t>
        <w:br/>
        <w:t>), (</w:t>
        <w:br/>
        <w:t>0</w:t>
        <w:br/>
        <w:t>,</w:t>
        <w:br/>
        <w:t>2</w:t>
        <w:br/>
        <w:t>), (</w:t>
        <w:br/>
        <w:t>0</w:t>
        <w:br/>
        <w:t>,</w:t>
        <w:br/>
        <w:t>3</w:t>
        <w:br/>
        <w:t>), (</w:t>
        <w:br/>
        <w:t>1</w:t>
        <w:br/>
        <w:t>,</w:t>
        <w:br/>
        <w:t>3</w:t>
        <w:br/>
        <w:t>),</w:t>
        <w:br/>
        <w:t xml:space="preserve">    (</w:t>
        <w:br/>
        <w:t>1</w:t>
        <w:br/>
        <w:t>,</w:t>
        <w:br/>
        <w:t>2</w:t>
        <w:br/>
        <w:t>), (</w:t>
        <w:br/>
        <w:t>2</w:t>
        <w:br/>
        <w:t>,</w:t>
        <w:br/>
        <w:t>2</w:t>
        <w:br/>
        <w:t>), (</w:t>
        <w:br/>
        <w:t>2</w:t>
        <w:br/>
        <w:t>,</w:t>
        <w:br/>
        <w:t>3</w:t>
        <w:br/>
        <w:t>),</w:t>
        <w:br/>
        <w:t>]);</w:t>
        <w:br/>
        <w:t>const _</w:t>
        <w:br/>
        <w:t>: () =</w:t>
        <w:br/>
        <w:t>assert!</w:t>
        <w:br/>
        <w:t>(COMBINED.equals(</w:t>
        <w:br/>
        <w:t>&amp;</w:t>
        <w:br/>
        <w:t>EXPECTED));</w:t>
      </w:r>
    </w:p>
    <w:p>
      <w:r>
        <w:rPr>
          <w:rFonts w:ascii="Courier New" w:hAnsi="Courier New"/>
        </w:rPr>
        <w:t>Top serpentine (3×2):    Bottom serpentine (3×2):</w:t>
        <w:br/>
        <w:t xml:space="preserve">  0  3  4                   6  9 10</w:t>
        <w:br/>
        <w:t xml:space="preserve">  1  2  5                   7  8 11</w:t>
        <w:br/>
        <w:br/>
        <w:t>Combined (3×4):</w:t>
        <w:br/>
        <w:t xml:space="preserve">  0  3  4</w:t>
        <w:br/>
        <w:t xml:space="preserve">  1  2  5</w:t>
        <w:br/>
        <w:t xml:space="preserve">  6  9 10</w:t>
        <w:br/>
        <w:t xml:space="preserve">  7  8 11</w:t>
      </w:r>
    </w:p>
    <w:p>
      <w:pPr>
        <w:pStyle w:val="Heading2"/>
      </w:pPr>
      <w:r>
        <w:t>Trait Implementations §</w:t>
      </w:r>
    </w:p>
    <w:p>
      <w:r>
        <w:t>§</w:t>
      </w:r>
    </w:p>
    <w:p>
      <w:pPr>
        <w:pStyle w:val="Heading3"/>
      </w:pPr>
      <w:r>
        <w:t>impl&lt;const N: usize , const W: usize , const H: usize &gt; Clone for LedLayout &lt;N, W, H&gt;</w:t>
      </w:r>
    </w:p>
    <w:p>
      <w:r>
        <w:t>§</w:t>
      </w:r>
    </w:p>
    <w:p>
      <w:pPr>
        <w:pStyle w:val="Heading4"/>
      </w:pPr>
      <w:r>
        <w:t>fn clone (&amp;self) -&gt; LedLayout &lt;N, W, H&gt;</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impl&lt;const N: usize , const W: usize , const H: usize &gt; Debug for LedLayout &lt;N, W, H&gt;</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impl&lt;const N: usize , const W: usize , const H: usize &gt; PartialEq for LedLayout &lt;N, W, H&gt;</w:t>
      </w:r>
    </w:p>
    <w:p>
      <w:r>
        <w:t>§</w:t>
      </w:r>
    </w:p>
    <w:p>
      <w:pPr>
        <w:pStyle w:val="Heading4"/>
      </w:pPr>
      <w:r>
        <w:t>fn eq (&amp;self, other: &amp; LedLayout &lt;N, W, H&gt;)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impl&lt;const N: usize , const W: usize , const H: usize &gt; Copy for LedLayout &lt;N, W, H&gt;</w:t>
      </w:r>
    </w:p>
    <w:p>
      <w:r>
        <w:t>§</w:t>
      </w:r>
    </w:p>
    <w:p>
      <w:pPr>
        <w:pStyle w:val="Heading3"/>
      </w:pPr>
      <w:r>
        <w:t>impl&lt;const N: usize , const W: usize , const H: usize &gt; Eq for LedLayout &lt;N, W, H&gt;</w:t>
      </w:r>
    </w:p>
    <w:p>
      <w:r>
        <w:t>§</w:t>
      </w:r>
    </w:p>
    <w:p>
      <w:pPr>
        <w:pStyle w:val="Heading3"/>
      </w:pPr>
      <w:r>
        <w:t>impl&lt;const N: usize , const W: usize , const H: usize &gt; StructuralPartialEq for LedLayout &lt;N, W, H&gt;</w:t>
      </w:r>
    </w:p>
    <w:p>
      <w:pPr>
        <w:pStyle w:val="Heading2"/>
      </w:pPr>
      <w:r>
        <w:t>Auto Trait Implementations §</w:t>
      </w:r>
    </w:p>
    <w:p>
      <w:r>
        <w:t>§</w:t>
      </w:r>
    </w:p>
    <w:p>
      <w:pPr>
        <w:pStyle w:val="Heading3"/>
      </w:pPr>
      <w:r>
        <w:t>impl&lt;const N: usize , const W: usize , const H: usize &gt; Freeze for LedLayout &lt;N, W, H&gt;</w:t>
      </w:r>
    </w:p>
    <w:p>
      <w:r>
        <w:t>§</w:t>
      </w:r>
    </w:p>
    <w:p>
      <w:pPr>
        <w:pStyle w:val="Heading3"/>
      </w:pPr>
      <w:r>
        <w:t>impl&lt;const N: usize , const W: usize , const H: usize &gt; RefUnwindSafe for LedLayout &lt;N, W, H&gt;</w:t>
      </w:r>
    </w:p>
    <w:p>
      <w:r>
        <w:t>§</w:t>
      </w:r>
    </w:p>
    <w:p>
      <w:pPr>
        <w:pStyle w:val="Heading3"/>
      </w:pPr>
      <w:r>
        <w:t>impl&lt;const N: usize , const W: usize , const H: usize &gt; Send for LedLayout &lt;N, W, H&gt;</w:t>
      </w:r>
    </w:p>
    <w:p>
      <w:r>
        <w:t>§</w:t>
      </w:r>
    </w:p>
    <w:p>
      <w:pPr>
        <w:pStyle w:val="Heading3"/>
      </w:pPr>
      <w:r>
        <w:t>impl&lt;const N: usize , const W: usize , const H: usize &gt; Sync for LedLayout &lt;N, W, H&gt;</w:t>
      </w:r>
    </w:p>
    <w:p>
      <w:r>
        <w:t>§</w:t>
      </w:r>
    </w:p>
    <w:p>
      <w:pPr>
        <w:pStyle w:val="Heading3"/>
      </w:pPr>
      <w:r>
        <w:t>impl&lt;const N: usize , const W: usize , const H: usize &gt; Unpin for LedLayout &lt;N, W, H&gt;</w:t>
      </w:r>
    </w:p>
    <w:p>
      <w:r>
        <w:t>§</w:t>
      </w:r>
    </w:p>
    <w:p>
      <w:pPr>
        <w:pStyle w:val="Heading3"/>
      </w:pPr>
      <w:r>
        <w:t>impl&lt;const N: usize , const W: usize , const H: usize &gt; UnwindSafe for LedLayout &lt;N, W, H&gt;</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Module led2d_ generated Copy item path</w:t>
      </w:r>
    </w:p>
    <w:p>
      <w:r>
        <w:t>Path: led2d/led2d_generated/index.html</w:t>
      </w:r>
    </w:p>
    <w:p>
      <w:r>
        <w:t>device_envoy_rp</w:t>
      </w:r>
    </w:p>
    <w:p>
      <w:r>
        <w:t>::</w:t>
      </w:r>
    </w:p>
    <w:p>
      <w:r>
        <w:t>led2d</w:t>
      </w:r>
    </w:p>
    <w:p>
      <w:pPr>
        <w:pStyle w:val="Heading1"/>
      </w:pPr>
      <w:r>
        <w:t>Module led2d_ generated Copy item path</w:t>
      </w:r>
    </w:p>
    <w:p>
      <w:r>
        <w:t>Source</w:t>
      </w:r>
    </w:p>
    <w:p>
      <w:r>
        <w:t>Expand description</w:t>
      </w:r>
    </w:p>
    <w:p>
      <w:r>
        <w:t>Module containing Led2dGenerated , the sample struct type generated by the led2d! macro.</w:t>
      </w:r>
    </w:p>
    <w:p>
      <w:r>
        <w:t>Auto-generated.</w:t>
      </w:r>
    </w:p>
    <w:p>
      <w:pPr>
        <w:pStyle w:val="Heading2"/>
      </w:pPr>
      <w:r>
        <w:t>Structs §</w:t>
      </w:r>
    </w:p>
    <w:p>
      <w:r>
        <w:t>Led2d Generated Sample struct type generated by the led2d! macro.</w:t>
      </w:r>
    </w:p>
    <w:p>
      <w:r>
        <w:br w:type="page"/>
      </w:r>
    </w:p>
    <w:p>
      <w:pPr>
        <w:pStyle w:val="Heading1"/>
      </w:pPr>
      <w:r>
        <w:t>Struct Led2d Generated Copy item path</w:t>
      </w:r>
    </w:p>
    <w:p>
      <w:r>
        <w:t>Path: led2d/led2d_generated/struct.Led2dGenerated.html</w:t>
      </w:r>
    </w:p>
    <w:p>
      <w:r>
        <w:t>device_envoy_rp</w:t>
      </w:r>
    </w:p>
    <w:p>
      <w:r>
        <w:t>::</w:t>
      </w:r>
    </w:p>
    <w:p>
      <w:r>
        <w:t>led2d :: led2d_generated</w:t>
      </w:r>
    </w:p>
    <w:p>
      <w:pPr>
        <w:pStyle w:val="Heading1"/>
      </w:pPr>
      <w:r>
        <w:t>Struct Led2d Generated Copy item path</w:t>
      </w:r>
    </w:p>
    <w:p>
      <w:r>
        <w:t>Source</w:t>
      </w:r>
    </w:p>
    <w:p>
      <w:r>
        <w:rPr>
          <w:rFonts w:ascii="Courier New" w:hAnsi="Courier New"/>
        </w:rPr>
        <w:t>pub struct Led2dGenerated;</w:t>
      </w:r>
    </w:p>
    <w:p>
      <w:r>
        <w:t>Expand description</w:t>
      </w:r>
    </w:p>
    <w:p>
      <w:r>
        <w:t>Sample struct type generated by the led2d! macro.</w:t>
      </w:r>
    </w:p>
    <w:p>
      <w:r>
        <w:t>This page exists to show constructor, constants, and trait methods in one place. For narrative examples, see the led2d module.</w:t>
      </w:r>
    </w:p>
    <w:p>
      <w:r>
        <w:t>Auto-generated.</w:t>
      </w:r>
    </w:p>
    <w:p>
      <w:pPr>
        <w:pStyle w:val="Heading2"/>
      </w:pPr>
      <w:r>
        <w:t>Implementations §</w:t>
      </w:r>
    </w:p>
    <w:p>
      <w:r>
        <w:t>Source</w:t>
      </w:r>
    </w:p>
    <w:p>
      <w:r>
        <w:t>§</w:t>
      </w:r>
    </w:p>
    <w:p>
      <w:pPr>
        <w:pStyle w:val="Heading3"/>
      </w:pPr>
      <w:r>
        <w:t>impl Led2dGenerated</w:t>
      </w:r>
    </w:p>
    <w:p>
      <w:r>
        <w:t>Source</w:t>
      </w:r>
    </w:p>
    <w:p>
      <w:pPr>
        <w:pStyle w:val="Heading4"/>
      </w:pPr>
      <w:r>
        <w:t>pub const MAX_FRAMES : usize = 16</w:t>
      </w:r>
    </w:p>
    <w:p>
      <w:r>
        <w:t>Maximum number of animation frames.</w:t>
      </w:r>
    </w:p>
    <w:p>
      <w:r>
        <w:t>Source</w:t>
      </w:r>
    </w:p>
    <w:p>
      <w:pPr>
        <w:pStyle w:val="Heading4"/>
      </w:pPr>
      <w:r>
        <w:t>pub const MAX_BRIGHTNESS : u8 = 22</w:t>
      </w:r>
    </w:p>
    <w:p>
      <w:r>
        <w:t>Maximum brightness level after current limiting.</w:t>
      </w:r>
    </w:p>
    <w:p>
      <w:r>
        <w:t>Source</w:t>
      </w:r>
    </w:p>
    <w:p>
      <w:pPr>
        <w:pStyle w:val="Heading4"/>
      </w:pPr>
      <w:r>
        <w:t>pub const FONT : Led2dFont = Led2dFont::Font3x4Trim</w:t>
      </w:r>
    </w:p>
    <w:p>
      <w:r>
        <w:t>Default font used by text helpers.</w:t>
      </w:r>
    </w:p>
    <w:p>
      <w:r>
        <w:t>Source</w:t>
      </w:r>
    </w:p>
    <w:p>
      <w:pPr>
        <w:pStyle w:val="Heading4"/>
      </w:pPr>
      <w:r>
        <w:t>pub const WIDTH : usize = 12</w:t>
      </w:r>
    </w:p>
    <w:p>
      <w:r>
        <w:t>Panel width in pixels.</w:t>
      </w:r>
    </w:p>
    <w:p>
      <w:r>
        <w:t>Source</w:t>
      </w:r>
    </w:p>
    <w:p>
      <w:pPr>
        <w:pStyle w:val="Heading4"/>
      </w:pPr>
      <w:r>
        <w:t>pub const HEIGHT : usize = 4</w:t>
      </w:r>
    </w:p>
    <w:p>
      <w:r>
        <w:t>Panel height in pixels.</w:t>
      </w:r>
    </w:p>
    <w:p>
      <w:r>
        <w:t>Source</w:t>
      </w:r>
    </w:p>
    <w:p>
      <w:pPr>
        <w:pStyle w:val="Heading4"/>
      </w:pPr>
      <w:r>
        <w:t>pub const LEN : usize = 48</w:t>
      </w:r>
    </w:p>
    <w:p>
      <w:r>
        <w:t>Total LED count ( WIDTH * HEIGHT ).</w:t>
      </w:r>
    </w:p>
    <w:p>
      <w:r>
        <w:t>Source</w:t>
      </w:r>
    </w:p>
    <w:p>
      <w:pPr>
        <w:pStyle w:val="Heading4"/>
      </w:pPr>
      <w:r>
        <w:t>pub const SIZE : Size = Frame2d&lt;12, 4&gt;::SIZE</w:t>
      </w:r>
    </w:p>
    <w:p>
      <w:r>
        <w:t>Panel dimensions.</w:t>
      </w:r>
    </w:p>
    <w:p>
      <w:r>
        <w:t>Source</w:t>
      </w:r>
    </w:p>
    <w:p>
      <w:pPr>
        <w:pStyle w:val="Heading4"/>
      </w:pPr>
      <w:r>
        <w:t>pub const TOP_LEFT : Point = Frame2d&lt;12, 4&gt;::TOP_LEFT</w:t>
      </w:r>
    </w:p>
    <w:p>
      <w:r>
        <w:t>Top-left corner coordinate.</w:t>
      </w:r>
    </w:p>
    <w:p>
      <w:r>
        <w:t>Source</w:t>
      </w:r>
    </w:p>
    <w:p>
      <w:pPr>
        <w:pStyle w:val="Heading4"/>
      </w:pPr>
      <w:r>
        <w:t>pub const TOP_RIGHT : Point = Frame2d&lt;12, 4&gt;::TOP_RIGHT</w:t>
      </w:r>
    </w:p>
    <w:p>
      <w:r>
        <w:t>Top-right corner coordinate.</w:t>
      </w:r>
    </w:p>
    <w:p>
      <w:r>
        <w:t>Source</w:t>
      </w:r>
    </w:p>
    <w:p>
      <w:pPr>
        <w:pStyle w:val="Heading4"/>
      </w:pPr>
      <w:r>
        <w:t>pub const BOTTOM_LEFT : Point = Frame2d&lt;12, 4&gt;::BOTTOM_LEFT</w:t>
      </w:r>
    </w:p>
    <w:p>
      <w:r>
        <w:t>Bottom-left corner coordinate.</w:t>
      </w:r>
    </w:p>
    <w:p>
      <w:r>
        <w:t>Source</w:t>
      </w:r>
    </w:p>
    <w:p>
      <w:pPr>
        <w:pStyle w:val="Heading4"/>
      </w:pPr>
      <w:r>
        <w:t>pub const BOTTOM_RIGHT : Point = Frame2d&lt;12, 4&gt;::BOTTOM_RIGHT</w:t>
      </w:r>
    </w:p>
    <w:p>
      <w:r>
        <w:t>Bottom-right corner coordinate.</w:t>
      </w:r>
    </w:p>
    <w:p>
      <w:r>
        <w:t>Source</w:t>
      </w:r>
    </w:p>
    <w:p>
      <w:pPr>
        <w:pStyle w:val="Heading4"/>
      </w:pPr>
      <w:r>
        <w:t>pub fn new ( pin: Peri&lt;'static, PIN_3&gt;, pio: Peri&lt;'static, PIO0&gt;, dma: Peri&lt;'static, DMA_CH0&gt;, spawner: Spawner, ) -&gt; Result &lt;Self&gt;</w:t>
      </w:r>
    </w:p>
    <w:p>
      <w:r>
        <w:t>Create a new LED panel instance of the struct type defined by led2d! .</w:t>
      </w:r>
    </w:p>
    <w:p>
      <w:r>
        <w:t>See the led2d module docs for usage examples.</w:t>
      </w:r>
    </w:p>
    <w:p>
      <w:pPr>
        <w:pStyle w:val="Heading2"/>
      </w:pPr>
      <w:r>
        <w:t>Trait Implementations §</w:t>
      </w:r>
    </w:p>
    <w:p>
      <w:r>
        <w:t>Source</w:t>
      </w:r>
    </w:p>
    <w:p>
      <w:r>
        <w:t>§</w:t>
      </w:r>
    </w:p>
    <w:p>
      <w:pPr>
        <w:pStyle w:val="Heading3"/>
      </w:pPr>
      <w:r>
        <w:t>impl Led2d &lt;12, 4&gt; for Led2dGenerated</w:t>
      </w:r>
    </w:p>
    <w:p>
      <w:r>
        <w:t>Source</w:t>
      </w:r>
    </w:p>
    <w:p>
      <w:r>
        <w:t>§</w:t>
      </w:r>
    </w:p>
    <w:p>
      <w:pPr>
        <w:pStyle w:val="Heading4"/>
      </w:pPr>
      <w:r>
        <w:t>const WIDTH : usize = Self::WIDTH</w:t>
      </w:r>
    </w:p>
    <w:p>
      <w:r>
        <w:t>The width of the panel.</w:t>
      </w:r>
    </w:p>
    <w:p>
      <w:r>
        <w:t>Source</w:t>
      </w:r>
    </w:p>
    <w:p>
      <w:r>
        <w:t>§</w:t>
      </w:r>
    </w:p>
    <w:p>
      <w:pPr>
        <w:pStyle w:val="Heading4"/>
      </w:pPr>
      <w:r>
        <w:t>const HEIGHT : usize = Self::HEIGHT</w:t>
      </w:r>
    </w:p>
    <w:p>
      <w:r>
        <w:t>The height of the panel.</w:t>
      </w:r>
    </w:p>
    <w:p>
      <w:r>
        <w:t>Source</w:t>
      </w:r>
    </w:p>
    <w:p>
      <w:r>
        <w:t>§</w:t>
      </w:r>
    </w:p>
    <w:p>
      <w:pPr>
        <w:pStyle w:val="Heading4"/>
      </w:pPr>
      <w:r>
        <w:t>const LEN : usize = Self::LEN</w:t>
      </w:r>
    </w:p>
    <w:p>
      <w:r>
        <w:t>Total LEDs in this panel (width × height).</w:t>
      </w:r>
    </w:p>
    <w:p>
      <w:r>
        <w:t>Source</w:t>
      </w:r>
    </w:p>
    <w:p>
      <w:r>
        <w:t>§</w:t>
      </w:r>
    </w:p>
    <w:p>
      <w:pPr>
        <w:pStyle w:val="Heading4"/>
      </w:pPr>
      <w:r>
        <w:t>const SIZE : Size = Self::SIZE</w:t>
      </w:r>
    </w:p>
    <w:p>
      <w:r>
        <w:t>Panel dimensions as a</w:t>
      </w:r>
    </w:p>
    <w:p>
      <w:r>
        <w:t>Size</w:t>
      </w:r>
    </w:p>
    <w:p>
      <w:r>
        <w:t>.</w:t>
      </w:r>
    </w:p>
    <w:p>
      <w:r>
        <w:t>Read more</w:t>
      </w:r>
    </w:p>
    <w:p>
      <w:r>
        <w:t>Source</w:t>
      </w:r>
    </w:p>
    <w:p>
      <w:r>
        <w:t>§</w:t>
      </w:r>
    </w:p>
    <w:p>
      <w:pPr>
        <w:pStyle w:val="Heading4"/>
      </w:pPr>
      <w:r>
        <w:t>const TOP_LEFT : Point = Self::TOP_LEFT</w:t>
      </w:r>
    </w:p>
    <w:p>
      <w:r>
        <w:t>Top-left corner coordinate as a</w:t>
      </w:r>
    </w:p>
    <w:p>
      <w:r>
        <w:t>Point</w:t>
      </w:r>
    </w:p>
    <w:p>
      <w:r>
        <w:t>.</w:t>
      </w:r>
    </w:p>
    <w:p>
      <w:r>
        <w:t>Read more</w:t>
      </w:r>
    </w:p>
    <w:p>
      <w:r>
        <w:t>Source</w:t>
      </w:r>
    </w:p>
    <w:p>
      <w:r>
        <w:t>§</w:t>
      </w:r>
    </w:p>
    <w:p>
      <w:pPr>
        <w:pStyle w:val="Heading4"/>
      </w:pPr>
      <w:r>
        <w:t>const TOP_RIGHT : Point = Self::TOP_RIGHT</w:t>
      </w:r>
    </w:p>
    <w:p>
      <w:r>
        <w:t>Top-right corner coordinate as a</w:t>
      </w:r>
    </w:p>
    <w:p>
      <w:r>
        <w:t>Point</w:t>
      </w:r>
    </w:p>
    <w:p>
      <w:r>
        <w:t>.</w:t>
      </w:r>
    </w:p>
    <w:p>
      <w:r>
        <w:t>Read more</w:t>
      </w:r>
    </w:p>
    <w:p>
      <w:r>
        <w:t>Source</w:t>
      </w:r>
    </w:p>
    <w:p>
      <w:r>
        <w:t>§</w:t>
      </w:r>
    </w:p>
    <w:p>
      <w:pPr>
        <w:pStyle w:val="Heading4"/>
      </w:pPr>
      <w:r>
        <w:t>const BOTTOM_LEFT : Point = Self::BOTTOM_LEFT</w:t>
      </w:r>
    </w:p>
    <w:p>
      <w:r>
        <w:t>Bottom-left corner coordinate as a</w:t>
      </w:r>
    </w:p>
    <w:p>
      <w:r>
        <w:t>Point</w:t>
      </w:r>
    </w:p>
    <w:p>
      <w:r>
        <w:t>.</w:t>
      </w:r>
    </w:p>
    <w:p>
      <w:r>
        <w:t>Read more</w:t>
      </w:r>
    </w:p>
    <w:p>
      <w:r>
        <w:t>Source</w:t>
      </w:r>
    </w:p>
    <w:p>
      <w:r>
        <w:t>§</w:t>
      </w:r>
    </w:p>
    <w:p>
      <w:pPr>
        <w:pStyle w:val="Heading4"/>
      </w:pPr>
      <w:r>
        <w:t>const BOTTOM_RIGHT : Point = Self::BOTTOM_RIGHT</w:t>
      </w:r>
    </w:p>
    <w:p>
      <w:r>
        <w:t>Bottom-right corner coordinate as a</w:t>
      </w:r>
    </w:p>
    <w:p>
      <w:r>
        <w:t>Point</w:t>
      </w:r>
    </w:p>
    <w:p>
      <w:r>
        <w:t>.</w:t>
      </w:r>
    </w:p>
    <w:p>
      <w:r>
        <w:t>Read more</w:t>
      </w:r>
    </w:p>
    <w:p>
      <w:r>
        <w:t>Source</w:t>
      </w:r>
    </w:p>
    <w:p>
      <w:r>
        <w:t>§</w:t>
      </w:r>
    </w:p>
    <w:p>
      <w:pPr>
        <w:pStyle w:val="Heading4"/>
      </w:pPr>
      <w:r>
        <w:t>const MAX_FRAMES : usize = Self::MAX_FRAMES</w:t>
      </w:r>
    </w:p>
    <w:p>
      <w:r>
        <w:t>Maximum number of animation frames allowed.</w:t>
      </w:r>
    </w:p>
    <w:p>
      <w:r>
        <w:t>Read more</w:t>
      </w:r>
    </w:p>
    <w:p>
      <w:r>
        <w:t>Source</w:t>
      </w:r>
    </w:p>
    <w:p>
      <w:r>
        <w:t>§</w:t>
      </w:r>
    </w:p>
    <w:p>
      <w:pPr>
        <w:pStyle w:val="Heading4"/>
      </w:pPr>
      <w:r>
        <w:t>const MAX_BRIGHTNESS : u8 = Self::MAX_BRIGHTNESS</w:t>
      </w:r>
    </w:p>
    <w:p>
      <w:r>
        <w:t>Maximum brightness level, automatically limited by the power budget.</w:t>
      </w:r>
    </w:p>
    <w:p>
      <w:r>
        <w:t>Read more</w:t>
      </w:r>
    </w:p>
    <w:p>
      <w:r>
        <w:t>Source</w:t>
      </w:r>
    </w:p>
    <w:p>
      <w:r>
        <w:t>§</w:t>
      </w:r>
    </w:p>
    <w:p>
      <w:pPr>
        <w:pStyle w:val="Heading4"/>
      </w:pPr>
      <w:r>
        <w:t>const FONT : Led2dFont = Self::FONT</w:t>
      </w:r>
    </w:p>
    <w:p>
      <w:r>
        <w:t>The font used by default text helpers.</w:t>
      </w:r>
    </w:p>
    <w:p>
      <w:r>
        <w:t>Read more</w:t>
      </w:r>
    </w:p>
    <w:p>
      <w:r>
        <w:t>Source</w:t>
      </w:r>
    </w:p>
    <w:p>
      <w:r>
        <w:t>§</w:t>
      </w:r>
    </w:p>
    <w:p>
      <w:pPr>
        <w:pStyle w:val="Heading4"/>
      </w:pPr>
      <w:r>
        <w:t>fn write_frame (&amp;self, frame2d: Frame2d &lt;12, 4&gt;)</w:t>
      </w:r>
    </w:p>
    <w:p>
      <w:r>
        <w:t>Write a frame to the LED panel.</w:t>
      </w:r>
    </w:p>
    <w:p>
      <w:r>
        <w:t>Read more</w:t>
      </w:r>
    </w:p>
    <w:p>
      <w:r>
        <w:t>Source</w:t>
      </w:r>
    </w:p>
    <w:p>
      <w:r>
        <w:t>§</w:t>
      </w:r>
    </w:p>
    <w:p>
      <w:pPr>
        <w:pStyle w:val="Heading4"/>
      </w:pPr>
      <w:r>
        <w:t>fn animate &lt;I&gt;(&amp;self, frames: I) where I: IntoIterator , I:: Item : Borrow &lt;( Frame2d &lt;12, 4&gt;, Duration)&gt;,</w:t>
      </w:r>
    </w:p>
    <w:p>
      <w:r>
        <w:t>Animate frames on the LED panel.</w:t>
      </w:r>
    </w:p>
    <w:p>
      <w:r>
        <w:t>Read more</w:t>
      </w:r>
    </w:p>
    <w:p>
      <w:r>
        <w:t>§</w:t>
      </w:r>
    </w:p>
    <w:p>
      <w:pPr>
        <w:pStyle w:val="Heading4"/>
      </w:pPr>
      <w:r>
        <w:t>fn write_text_to_frame ( &amp;self, text: &amp; str , colors: &amp;[Rgb&lt; u8 &gt;], frame: &amp;mut Frame2d &lt;W, H&gt;, )</w:t>
      </w:r>
    </w:p>
    <w:p>
      <w:r>
        <w:t>Write text into a frame.</w:t>
      </w:r>
    </w:p>
    <w:p>
      <w:r>
        <w:t>Read more</w:t>
      </w:r>
    </w:p>
    <w:p>
      <w:r>
        <w:t>§</w:t>
      </w:r>
    </w:p>
    <w:p>
      <w:pPr>
        <w:pStyle w:val="Heading4"/>
      </w:pPr>
      <w:r>
        <w:t>fn write_text (&amp;self, text: &amp; str , colors: &amp;[Rgb&lt; u8 &gt;])</w:t>
      </w:r>
    </w:p>
    <w:p>
      <w:r>
        <w:t>Write text to the LED panel.</w:t>
      </w:r>
    </w:p>
    <w:p>
      <w:r>
        <w:t>Read more</w:t>
      </w:r>
    </w:p>
    <w:p>
      <w:pPr>
        <w:pStyle w:val="Heading2"/>
      </w:pPr>
      <w:r>
        <w:t>Auto Trait Implementations §</w:t>
      </w:r>
    </w:p>
    <w:p>
      <w:r>
        <w:t>§</w:t>
      </w:r>
    </w:p>
    <w:p>
      <w:pPr>
        <w:pStyle w:val="Heading3"/>
      </w:pPr>
      <w:r>
        <w:t>impl Freeze for Led2dGenerated</w:t>
      </w:r>
    </w:p>
    <w:p>
      <w:r>
        <w:t>§</w:t>
      </w:r>
    </w:p>
    <w:p>
      <w:pPr>
        <w:pStyle w:val="Heading3"/>
      </w:pPr>
      <w:r>
        <w:t>impl RefUnwindSafe for Led2dGenerated</w:t>
      </w:r>
    </w:p>
    <w:p>
      <w:r>
        <w:t>§</w:t>
      </w:r>
    </w:p>
    <w:p>
      <w:pPr>
        <w:pStyle w:val="Heading3"/>
      </w:pPr>
      <w:r>
        <w:t>impl Send for Led2dGenerated</w:t>
      </w:r>
    </w:p>
    <w:p>
      <w:r>
        <w:t>§</w:t>
      </w:r>
    </w:p>
    <w:p>
      <w:pPr>
        <w:pStyle w:val="Heading3"/>
      </w:pPr>
      <w:r>
        <w:t>impl Sync for Led2dGenerated</w:t>
      </w:r>
    </w:p>
    <w:p>
      <w:r>
        <w:t>§</w:t>
      </w:r>
    </w:p>
    <w:p>
      <w:pPr>
        <w:pStyle w:val="Heading3"/>
      </w:pPr>
      <w:r>
        <w:t>impl Unpin for Led2dGenerated</w:t>
      </w:r>
    </w:p>
    <w:p>
      <w:r>
        <w:t>§</w:t>
      </w:r>
    </w:p>
    <w:p>
      <w:pPr>
        <w:pStyle w:val="Heading3"/>
      </w:pPr>
      <w:r>
        <w:t>impl UnwindSafe for Led2dGenerated</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macro.led2d!.html</w:t>
      </w:r>
    </w:p>
    <w:p>
      <w:r>
        <w:t>Path: led2d/macro.led2d!.html</w:t>
      </w:r>
    </w:p>
    <w:p>
      <w:r>
        <w:t>Redirecting to macro.led2d.html ...</w:t>
      </w:r>
    </w:p>
    <w:p>
      <w:r>
        <w:br w:type="page"/>
      </w:r>
    </w:p>
    <w:p>
      <w:pPr>
        <w:pStyle w:val="Heading1"/>
      </w:pPr>
      <w:r>
        <w:t>Macro led2d Copy item path</w:t>
      </w:r>
    </w:p>
    <w:p>
      <w:r>
        <w:t>Path: led2d/macro.led2d.html</w:t>
      </w:r>
    </w:p>
    <w:p>
      <w:r>
        <w:t>device_envoy_rp</w:t>
      </w:r>
    </w:p>
    <w:p>
      <w:r>
        <w:t>::</w:t>
      </w:r>
    </w:p>
    <w:p>
      <w:r>
        <w:t>led2d</w:t>
      </w:r>
    </w:p>
    <w:p>
      <w:pPr>
        <w:pStyle w:val="Heading1"/>
      </w:pPr>
      <w:r>
        <w:t>Macro led2d Copy item path</w:t>
      </w:r>
    </w:p>
    <w:p>
      <w:r>
        <w:t>Source</w:t>
      </w:r>
    </w:p>
    <w:p>
      <w:r>
        <w:rPr>
          <w:rFonts w:ascii="Courier New" w:hAnsi="Courier New"/>
        </w:rPr>
        <w:t>macro_rules! led2d {</w:t>
        <w:br/>
        <w:t xml:space="preserve">    ($($tt:tt)*) =&gt; { ... };</w:t>
        <w:br/>
        <w:t>}</w:t>
      </w:r>
    </w:p>
    <w:p>
      <w:r>
        <w:t>Expand description</w:t>
      </w:r>
    </w:p>
    <w:p>
      <w:r>
        <w:t>Macro to generate an LED-panel struct type (includes syntax details). See Led2d for the shared API.</w:t>
      </w:r>
    </w:p>
    <w:p>
      <w:r>
        <w:t>See the led2d module for usage examples.</w:t>
      </w:r>
    </w:p>
    <w:p>
      <w:r>
        <w:t>Syntax:</w:t>
      </w:r>
    </w:p>
    <w:p>
      <w:r>
        <w:rPr>
          <w:rFonts w:ascii="Courier New" w:hAnsi="Courier New"/>
        </w:rPr>
        <w:t>led2d! {</w:t>
        <w:br/>
        <w:t xml:space="preserve">    [&lt;visibility&gt;] &lt;Name&gt; {</w:t>
        <w:br/>
        <w:t xml:space="preserve">        pin: &lt;pin_ident&gt;,</w:t>
        <w:br/>
        <w:t xml:space="preserve">        led_layout: &lt;LedLayout_expr&gt;,</w:t>
        <w:br/>
        <w:t xml:space="preserve">        font: &lt;Led2dFont_expr&gt;,</w:t>
        <w:br/>
        <w:t xml:space="preserve">        pio: &lt;pio_ident&gt;,               // optional</w:t>
        <w:br/>
        <w:t xml:space="preserve">        dma: &lt;dma_ident&gt;,               // optional</w:t>
        <w:br/>
        <w:t xml:space="preserve">        max_current: &lt;Current_expr&gt;,    // optional</w:t>
        <w:br/>
        <w:t xml:space="preserve">        gamma: &lt;Gamma_expr&gt;,            // optional</w:t>
        <w:br/>
        <w:t xml:space="preserve">        max_frames: &lt;usize_expr&gt;,       // optional</w:t>
        <w:br/>
        <w:t xml:space="preserve">    }</w:t>
        <w:br/>
        <w:t>}</w:t>
      </w:r>
    </w:p>
    <w:p>
      <w:pPr>
        <w:pStyle w:val="Heading2"/>
      </w:pPr>
      <w:r>
        <w:t>§ Fields</w:t>
      </w:r>
    </w:p>
    <w:p>
      <w:r>
        <w:t>Required fields:</w:t>
      </w:r>
    </w:p>
    <w:p>
      <w:pPr>
        <w:pStyle w:val="ListBullet"/>
      </w:pPr>
      <w:r>
        <w:t>pin — GPIO pin for LED data</w:t>
      </w:r>
    </w:p>
    <w:p>
      <w:pPr>
        <w:pStyle w:val="ListBullet"/>
      </w:pPr>
      <w:r>
        <w:t>led_layout — LED strip physical layout (see LedLayout ); this defines the panel size</w:t>
      </w:r>
    </w:p>
    <w:p>
      <w:pPr>
        <w:pStyle w:val="ListBullet"/>
      </w:pPr>
      <w:r>
        <w:t>font — Built-in font variant (see Led2dFont ), e.g. Led2dFont::Font4x6Trim . Bring Led2dFont into scope or use a full path like device_envoy_rp::led2d::Led2dFont::Font4x6Trim .</w:t>
      </w:r>
    </w:p>
    <w:p>
      <w:r>
        <w:t>The led_layout value must be a const so its dimensions can be derived at compile time.</w:t>
      </w:r>
    </w:p>
    <w:p>
      <w:r>
        <w:t>Optional fields:</w:t>
      </w:r>
    </w:p>
    <w:p>
      <w:pPr>
        <w:pStyle w:val="ListBullet"/>
      </w:pPr>
      <w:r>
        <w:t>pio — PIO resource to use (default: PIO0 )</w:t>
      </w:r>
    </w:p>
    <w:p>
      <w:pPr>
        <w:pStyle w:val="ListBullet"/>
      </w:pPr>
      <w:r>
        <w:t>dma — DMA channel (default: DMA_CH0 )</w:t>
      </w:r>
    </w:p>
    <w:p>
      <w:pPr>
        <w:pStyle w:val="ListBullet"/>
      </w:pPr>
      <w:r>
        <w:t>max_current — Electrical current budget (default: 250 mA)</w:t>
      </w:r>
    </w:p>
    <w:p>
      <w:pPr>
        <w:pStyle w:val="ListBullet"/>
      </w:pPr>
      <w:r>
        <w:t>gamma — Color curve (default: Gamma::Srgb )</w:t>
      </w:r>
    </w:p>
    <w:p>
      <w:pPr>
        <w:pStyle w:val="ListBullet"/>
      </w:pPr>
      <w:r>
        <w:t>max_frames — Maximum number of animation frames for the generated strip (default: 16 frames)</w:t>
      </w:r>
    </w:p>
    <w:p>
      <w:r>
        <w:t>max_frames = 0 disables animation and allocates no frame storage; write_frame() is still supported.</w:t>
      </w:r>
    </w:p>
    <w:p>
      <w:pPr>
        <w:pStyle w:val="Heading2"/>
      </w:pPr>
      <w:r>
        <w:t>§ Current Limiting</w:t>
      </w:r>
    </w:p>
    <w:p>
      <w:r>
        <w:t>The max_current field automatically scales brightness to stay within your electrical current budget.</w:t>
      </w:r>
    </w:p>
    <w:p>
      <w:r>
        <w:t>Each WS2812 LED is assumed to draw 60 mA at full brightness. For example:</w:t>
      </w:r>
    </w:p>
    <w:p>
      <w:pPr>
        <w:pStyle w:val="ListBullet"/>
      </w:pPr>
      <w:r>
        <w:t>16 LEDs × 60 mA = 960 mA at full brightness</w:t>
      </w:r>
    </w:p>
    <w:p>
      <w:pPr>
        <w:pStyle w:val="ListBullet"/>
      </w:pPr>
      <w:r>
        <w:t>With max_current: Current::Milliamps(1000) , all LEDs fit at 100% brightness</w:t>
      </w:r>
    </w:p>
    <w:p>
      <w:pPr>
        <w:pStyle w:val="ListBullet"/>
      </w:pPr>
      <w:r>
        <w:t>With the default electrical current limit (250 mA), the generated MAX_BRIGHTNESS limits LEDs to ~26% brightness</w:t>
      </w:r>
    </w:p>
    <w:p>
      <w:r>
        <w:t>The electrical current limit is compiled into a lookup table at device initialization, so it has no per-frame runtime cost.</w:t>
      </w:r>
    </w:p>
    <w:p>
      <w:r>
        <w:t>Powering LEDs from a board 5 V pin: On Pico, this is pin 40 ( VBUS ). On ESP32-C6 D6 and ESP32-S3 boards, this is usually a header pin labeled 5V or VBUS . These rails are typically USB pass-through and have practical current limits, so avoid heavy loads through the board itself. Small LED panels (a few hundred mA) are usually fine with a solid USB supply; for larger loads (around 1 A+), use a separate 5 V supply and share ground with the board. If your board labels the pin 5Vin , treat it as a power-input rail (not a general-purpose 5 V output for peripherals).</w:t>
      </w:r>
    </w:p>
    <w:p>
      <w:pPr>
        <w:pStyle w:val="Heading2"/>
      </w:pPr>
      <w:r>
        <w:t>§ Color Correction (Gamma)</w:t>
      </w:r>
    </w:p>
    <w:p>
      <w:r>
        <w:t>The gamma field applies a color response curve to make colors look more natural:</w:t>
      </w:r>
    </w:p>
    <w:p>
      <w:pPr>
        <w:pStyle w:val="ListBullet"/>
      </w:pPr>
      <w:r>
        <w:t>Gamma::Linear — No correction (raw values)</w:t>
      </w:r>
    </w:p>
    <w:p>
      <w:pPr>
        <w:pStyle w:val="ListBullet"/>
      </w:pPr>
      <w:r>
        <w:t>Gamma::Srgb — Perceptual sRGB semantics (default; preserves named color constants)</w:t>
      </w:r>
    </w:p>
    <w:p>
      <w:pPr>
        <w:pStyle w:val="ListBullet"/>
      </w:pPr>
      <w:r>
        <w:t>Gamma::SmartLeds — smart_leds::gamma() compatibility (2.8)</w:t>
      </w:r>
    </w:p>
    <w:p>
      <w:r>
        <w:t>The gamma curve is compiled into a lookup table at device initialization, so it has no per-frame runtime cost.</w:t>
      </w:r>
    </w:p>
    <w:p>
      <w:pPr>
        <w:pStyle w:val="Heading2"/>
      </w:pPr>
      <w:r>
        <w:t>§ Related Macros</w:t>
      </w:r>
    </w:p>
    <w:p>
      <w:pPr>
        <w:pStyle w:val="ListBullet"/>
      </w:pPr>
      <w:r>
        <w:t>led_strips! — Alternative macro to share a PIO resource with other panels or LED strips (includes examples)</w:t>
      </w:r>
    </w:p>
    <w:p>
      <w:pPr>
        <w:pStyle w:val="ListBullet"/>
      </w:pPr>
      <w:r>
        <w:t>led_strip! — For 1-dimensional LED strips</w:t>
      </w:r>
    </w:p>
    <w:p>
      <w:r>
        <w:br w:type="page"/>
      </w:r>
    </w:p>
    <w:p>
      <w:pPr>
        <w:pStyle w:val="Heading1"/>
      </w:pPr>
      <w:r>
        <w:t>Struct Frame2d Copy item path</w:t>
      </w:r>
    </w:p>
    <w:p>
      <w:r>
        <w:t>Path: led2d/struct.Frame2d.html</w:t>
      </w:r>
    </w:p>
    <w:p>
      <w:r>
        <w:t>device_envoy_rp</w:t>
      </w:r>
    </w:p>
    <w:p>
      <w:r>
        <w:t>::</w:t>
      </w:r>
    </w:p>
    <w:p>
      <w:r>
        <w:t>led2d</w:t>
      </w:r>
    </w:p>
    <w:p>
      <w:pPr>
        <w:pStyle w:val="Heading1"/>
      </w:pPr>
      <w:r>
        <w:t>Struct Frame2d Copy item path</w:t>
      </w:r>
    </w:p>
    <w:p>
      <w:r>
        <w:rPr>
          <w:rFonts w:ascii="Courier New" w:hAnsi="Courier New"/>
        </w:rPr>
        <w:t>pub struct Frame2d&lt;const W:</w:t>
        <w:br/>
        <w:t>usize</w:t>
        <w:br/>
        <w:t>, const H:</w:t>
        <w:br/>
        <w:t>usize</w:t>
        <w:br/>
        <w:t>&gt;(pub [[Rgb&lt;</w:t>
        <w:br/>
        <w:t>u8</w:t>
        <w:br/>
        <w:t>&gt;;</w:t>
        <w:br/>
        <w:t>W</w:t>
        <w:br/>
        <w:t>];</w:t>
        <w:br/>
        <w:t>H</w:t>
        <w:br/>
        <w:t>]);</w:t>
      </w:r>
    </w:p>
    <w:p>
      <w:r>
        <w:t>Expand description</w:t>
      </w:r>
    </w:p>
    <w:p>
      <w:r>
        <w:t>2D pixel array used for general graphics on LED panels.</w:t>
      </w:r>
    </w:p>
    <w:p>
      <w:pPr>
        <w:pStyle w:val="ListBullet"/>
      </w:pPr>
      <w:r>
        <w:t>Coordinates are (x, y) with (0, 0) at the top-left. The x-axis increases to the right, and the y-axis increases downward.</w:t>
      </w:r>
    </w:p>
    <w:p>
      <w:pPr>
        <w:pStyle w:val="ListBullet"/>
      </w:pPr>
      <w:r>
        <w:t>Set pixels using tuple indexing: frame[(x, y)] = colors::RED; .</w:t>
      </w:r>
    </w:p>
    <w:p>
      <w:pPr>
        <w:pStyle w:val="ListBullet"/>
      </w:pPr>
      <w:r>
        <w:t>For shapes, lines, and text rendering, use the embedded-graphics crate.</w:t>
      </w:r>
    </w:p>
    <w:p>
      <w:pPr>
        <w:pStyle w:val="Heading3"/>
      </w:pPr>
      <w:r>
        <w:t>§ Indexing and storage</w:t>
      </w:r>
    </w:p>
    <w:p>
      <w:r>
        <w:t>Frame2d supports both:</w:t>
      </w:r>
    </w:p>
    <w:p>
      <w:pPr>
        <w:pStyle w:val="ListBullet"/>
      </w:pPr>
      <w:r>
        <w:t>(x, y) tuple indexing: frame[(x, y)]</w:t>
      </w:r>
    </w:p>
    <w:p>
      <w:pPr>
        <w:pStyle w:val="ListBullet"/>
      </w:pPr>
      <w:r>
        <w:t>Row-major array indexing: frame[y][x]</w:t>
      </w:r>
    </w:p>
    <w:p>
      <w:r>
        <w:t>Tuple indexing matches display coordinates. Array indexing matches the underlying storage.</w:t>
      </w:r>
    </w:p>
    <w:p>
      <w:pPr>
        <w:pStyle w:val="Heading2"/>
      </w:pPr>
      <w:r>
        <w:t>§ Example: Draw pixels both directly and with embedded-graphics</w:t>
      </w:r>
    </w:p>
    <w:p>
      <w:r>
        <w:rPr>
          <w:rFonts w:ascii="Courier New" w:hAnsi="Courier New"/>
        </w:rPr>
        <w:t>use</w:t>
        <w:br/>
        <w:t>device_envoy_core::{led2d::Frame2d, led_strip::ToRgb888};</w:t>
        <w:br/>
        <w:t>use</w:t>
        <w:br/>
        <w:t>embedded_graphics::{</w:t>
        <w:br/>
        <w:t xml:space="preserve">    prelude::</w:t>
        <w:br/>
        <w:t>*</w:t>
        <w:br/>
        <w:t>,</w:t>
        <w:br/>
        <w:t xml:space="preserve">    primitives::{Circle, PrimitiveStyle, Rectangle},</w:t>
        <w:br/>
        <w:t>};</w:t>
        <w:br/>
        <w:t>use</w:t>
        <w:br/>
        <w:t>smart_leds::colors;</w:t>
        <w:br/>
        <w:t>type</w:t>
        <w:br/>
        <w:t>Frame = Frame2d&lt;</w:t>
        <w:br/>
        <w:t>12</w:t>
        <w:br/>
        <w:t>,</w:t>
        <w:br/>
        <w:t>8</w:t>
        <w:br/>
        <w:t>&gt;;</w:t>
        <w:br/>
        <w:t>/// Calculate the top-left corner position to center a shape within a bounding box.</w:t>
        <w:br/>
        <w:t>const fn</w:t>
        <w:br/>
        <w:t>centered_top_left(width: usize, height: usize, size: usize) -&gt; Point {</w:t>
        <w:br/>
        <w:t>assert!</w:t>
        <w:br/>
        <w:t>(size &lt;= width);</w:t>
        <w:br/>
        <w:t>assert!</w:t>
        <w:br/>
        <w:t>(size &lt;= height);</w:t>
        <w:br/>
        <w:t xml:space="preserve">    Point::new(((width - size) /</w:t>
        <w:br/>
        <w:t>2</w:t>
        <w:br/>
        <w:t>)</w:t>
        <w:br/>
        <w:t>as</w:t>
        <w:br/>
        <w:t>i32, ((height - size) /</w:t>
        <w:br/>
        <w:t>2</w:t>
        <w:br/>
        <w:t>)</w:t>
        <w:br/>
        <w:t>as</w:t>
        <w:br/>
        <w:t>i32)</w:t>
        <w:br/>
        <w:t>}</w:t>
        <w:br/>
        <w:t>// Create a frame to draw on. This is just an in-memory 2D pixel buffer.</w:t>
        <w:br/>
        <w:t>let</w:t>
        <w:br/>
        <w:t>mut</w:t>
        <w:br/>
        <w:t>frame = Frame::new();</w:t>
        <w:br/>
        <w:t>// Use the embedded-graphics crate to draw a red rectangle border around the edge of the frame.</w:t>
        <w:br/>
        <w:t>// We use `to_rgb888()` to convert from smart-leds RGB8 to embedded-graphics Rgb888.</w:t>
        <w:br/>
        <w:t>Rectangle::new(Frame::TOP_LEFT, Frame::SIZE)</w:t>
        <w:br/>
        <w:t xml:space="preserve">    .into_styled(PrimitiveStyle::with_stroke(colors::RED.to_rgb888(),</w:t>
        <w:br/>
        <w:t>1</w:t>
        <w:br/>
        <w:t>))</w:t>
        <w:br/>
        <w:t xml:space="preserve">    .draw(</w:t>
        <w:br/>
        <w:t>&amp;mut</w:t>
        <w:br/>
        <w:t>frame)</w:t>
        <w:br/>
        <w:t>?</w:t>
        <w:br/>
        <w:t>;</w:t>
        <w:br/>
        <w:t>// Direct pixel access: set the upper-left LED pixel (x = 0, y = 0).</w:t>
        <w:br/>
        <w:t>// Frame2d stores LED colors directly, so we write an LED color here.</w:t>
        <w:br/>
        <w:t>frame[(</w:t>
        <w:br/>
        <w:t>0</w:t>
        <w:br/>
        <w:t>,</w:t>
        <w:br/>
        <w:t>0</w:t>
        <w:br/>
        <w:t>)] = colors::CYAN;</w:t>
        <w:br/>
        <w:t>// Use the embedded-graphics crate to draw a green circle centered in the frame.</w:t>
        <w:br/>
        <w:t>const</w:t>
        <w:br/>
        <w:t>DIAMETER: u32 =</w:t>
        <w:br/>
        <w:t>6</w:t>
        <w:br/>
        <w:t>;</w:t>
        <w:br/>
        <w:t>const</w:t>
        <w:br/>
        <w:t>CIRCLE_TOP_LEFT: Point = centered_top_left(Frame::WIDTH, Frame::HEIGHT, DIAMETER</w:t>
        <w:br/>
        <w:t>as</w:t>
        <w:br/>
        <w:t>usize);</w:t>
        <w:br/>
        <w:t>Circle::new(CIRCLE_TOP_LEFT, DIAMETER)</w:t>
        <w:br/>
        <w:t xml:space="preserve">    .into_styled(PrimitiveStyle::with_stroke(colors::LIME.to_rgb888(),</w:t>
        <w:br/>
        <w:t>1</w:t>
        <w:br/>
        <w:t>))</w:t>
        <w:br/>
        <w:t xml:space="preserve">    .draw(</w:t>
        <w:br/>
        <w:t>&amp;mut</w:t>
        <w:br/>
        <w:t>frame)</w:t>
        <w:br/>
        <w:t>?</w:t>
        <w:br/>
        <w:t>;</w:t>
      </w:r>
    </w:p>
    <w:p>
      <w:pPr>
        <w:pStyle w:val="Heading2"/>
      </w:pPr>
      <w:r>
        <w:t>Tuple Fields §</w:t>
      </w:r>
    </w:p>
    <w:p>
      <w:r>
        <w:t>§ 0: [[Rgb&lt; u8 &gt;; W ]; H ]</w:t>
      </w:r>
    </w:p>
    <w:p>
      <w:pPr>
        <w:pStyle w:val="Heading2"/>
      </w:pPr>
      <w:r>
        <w:t>Implementations §</w:t>
      </w:r>
    </w:p>
    <w:p>
      <w:r>
        <w:t>§</w:t>
      </w:r>
    </w:p>
    <w:p>
      <w:pPr>
        <w:pStyle w:val="Heading3"/>
      </w:pPr>
      <w:r>
        <w:t>impl&lt;const W: usize , const H: usize &gt; Frame2d &lt;W, H&gt;</w:t>
      </w:r>
    </w:p>
    <w:p>
      <w:pPr>
        <w:pStyle w:val="Heading4"/>
      </w:pPr>
      <w:r>
        <w:t>pub const WIDTH : usize = W</w:t>
      </w:r>
    </w:p>
    <w:p>
      <w:r>
        <w:t>The width of the frame.</w:t>
      </w:r>
    </w:p>
    <w:p>
      <w:pPr>
        <w:pStyle w:val="Heading4"/>
      </w:pPr>
      <w:r>
        <w:t>pub const HEIGHT : usize = H</w:t>
      </w:r>
    </w:p>
    <w:p>
      <w:r>
        <w:t>The height of the frame.</w:t>
      </w:r>
    </w:p>
    <w:p>
      <w:pPr>
        <w:pStyle w:val="Heading4"/>
      </w:pPr>
      <w:r>
        <w:t>pub const LEN : usize</w:t>
      </w:r>
    </w:p>
    <w:p>
      <w:r>
        <w:t>Total pixels in this frame (width × height).</w:t>
      </w:r>
    </w:p>
    <w:p>
      <w:pPr>
        <w:pStyle w:val="Heading4"/>
      </w:pPr>
      <w:r>
        <w:t>pub const SIZE : Size</w:t>
      </w:r>
    </w:p>
    <w:p>
      <w:r>
        <w:t>Frame dimensions as a Size .</w:t>
      </w:r>
    </w:p>
    <w:p>
      <w:r>
        <w:t>For embedded-graphics drawing operations.</w:t>
      </w:r>
    </w:p>
    <w:p>
      <w:pPr>
        <w:pStyle w:val="Heading4"/>
      </w:pPr>
      <w:r>
        <w:t>pub const TOP_LEFT : Point</w:t>
      </w:r>
    </w:p>
    <w:p>
      <w:r>
        <w:t>Top-left corner coordinate as a Point .</w:t>
      </w:r>
    </w:p>
    <w:p>
      <w:r>
        <w:t>For embedded-graphics drawing operations.</w:t>
      </w:r>
    </w:p>
    <w:p>
      <w:pPr>
        <w:pStyle w:val="Heading4"/>
      </w:pPr>
      <w:r>
        <w:t>pub const TOP_RIGHT : Point</w:t>
      </w:r>
    </w:p>
    <w:p>
      <w:r>
        <w:t>Top-right corner coordinate as a Point .</w:t>
      </w:r>
    </w:p>
    <w:p>
      <w:r>
        <w:t>For embedded-graphics drawing operations.</w:t>
      </w:r>
    </w:p>
    <w:p>
      <w:pPr>
        <w:pStyle w:val="Heading4"/>
      </w:pPr>
      <w:r>
        <w:t>pub const BOTTOM_LEFT : Point</w:t>
      </w:r>
    </w:p>
    <w:p>
      <w:r>
        <w:t>Bottom-left corner coordinate as a Point .</w:t>
      </w:r>
    </w:p>
    <w:p>
      <w:r>
        <w:t>For embedded-graphics drawing operations.</w:t>
      </w:r>
    </w:p>
    <w:p>
      <w:pPr>
        <w:pStyle w:val="Heading4"/>
      </w:pPr>
      <w:r>
        <w:t>pub const BOTTOM_RIGHT : Point</w:t>
      </w:r>
    </w:p>
    <w:p>
      <w:r>
        <w:t>Bottom-right corner coordinate as a Point .</w:t>
      </w:r>
    </w:p>
    <w:p>
      <w:r>
        <w:t>For embedded-graphics drawing operations.</w:t>
      </w:r>
    </w:p>
    <w:p>
      <w:pPr>
        <w:pStyle w:val="Heading4"/>
      </w:pPr>
      <w:r>
        <w:t>pub const fn new () -&gt; Frame2d &lt;W, H&gt;</w:t>
      </w:r>
    </w:p>
    <w:p>
      <w:r>
        <w:t>Create a new blank (all black) frame.</w:t>
      </w:r>
    </w:p>
    <w:p>
      <w:pPr>
        <w:pStyle w:val="Heading4"/>
      </w:pPr>
      <w:r>
        <w:t>pub const fn filled (color: Rgb&lt; u8 &gt;) -&gt; Frame2d &lt;W, H&gt;</w:t>
      </w:r>
    </w:p>
    <w:p>
      <w:r>
        <w:t>Create a frame filled with a single color.</w:t>
      </w:r>
    </w:p>
    <w:p>
      <w:pPr>
        <w:pStyle w:val="Heading2"/>
      </w:pPr>
      <w:r>
        <w:t>Trait Implementations §</w:t>
      </w:r>
    </w:p>
    <w:p>
      <w:r>
        <w:t>§</w:t>
      </w:r>
    </w:p>
    <w:p>
      <w:pPr>
        <w:pStyle w:val="Heading3"/>
      </w:pPr>
      <w:r>
        <w:t>impl&lt;const W: usize , const H: usize &gt; Clone for Frame2d &lt;W, H&gt;</w:t>
      </w:r>
    </w:p>
    <w:p>
      <w:r>
        <w:t>§</w:t>
      </w:r>
    </w:p>
    <w:p>
      <w:pPr>
        <w:pStyle w:val="Heading4"/>
      </w:pPr>
      <w:r>
        <w:t>fn clone (&amp;self) -&gt; Frame2d &lt;W, H&gt;</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impl&lt;const W: usize , const H: usize &gt; Debug for Frame2d &lt;W, H&gt;</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impl&lt;const W: usize , const H: usize &gt; Default for Frame2d &lt;W, H&gt;</w:t>
      </w:r>
    </w:p>
    <w:p>
      <w:r>
        <w:t>§</w:t>
      </w:r>
    </w:p>
    <w:p>
      <w:pPr>
        <w:pStyle w:val="Heading4"/>
      </w:pPr>
      <w:r>
        <w:t>fn default () -&gt; Frame2d &lt;W, H&gt;</w:t>
      </w:r>
    </w:p>
    <w:p>
      <w:r>
        <w:t>Returns the “default value” for a type.</w:t>
      </w:r>
    </w:p>
    <w:p>
      <w:r>
        <w:t>Read more</w:t>
      </w:r>
    </w:p>
    <w:p>
      <w:r>
        <w:t>§</w:t>
      </w:r>
    </w:p>
    <w:p>
      <w:pPr>
        <w:pStyle w:val="Heading3"/>
      </w:pPr>
      <w:r>
        <w:t>impl&lt;const W: usize , const H: usize &gt; Deref for Frame2d &lt;W, H&gt;</w:t>
      </w:r>
    </w:p>
    <w:p>
      <w:r>
        <w:t>§</w:t>
      </w:r>
    </w:p>
    <w:p>
      <w:pPr>
        <w:pStyle w:val="Heading4"/>
      </w:pPr>
      <w:r>
        <w:t>type Target = [[Rgb&lt; u8 &gt;; W ]; H ]</w:t>
      </w:r>
    </w:p>
    <w:p>
      <w:r>
        <w:t>The resulting type after dereferencing.</w:t>
      </w:r>
    </w:p>
    <w:p>
      <w:r>
        <w:t>§</w:t>
      </w:r>
    </w:p>
    <w:p>
      <w:pPr>
        <w:pStyle w:val="Heading4"/>
      </w:pPr>
      <w:r>
        <w:t>fn deref (&amp;self) -&gt; &amp;&lt; Frame2d &lt;W, H&gt; as Deref &gt;:: Target</w:t>
      </w:r>
    </w:p>
    <w:p>
      <w:r>
        <w:t>Dereferences the value.</w:t>
      </w:r>
    </w:p>
    <w:p>
      <w:r>
        <w:t>§</w:t>
      </w:r>
    </w:p>
    <w:p>
      <w:pPr>
        <w:pStyle w:val="Heading3"/>
      </w:pPr>
      <w:r>
        <w:t>impl&lt;const W: usize , const H: usize &gt; DerefMut for Frame2d &lt;W, H&gt;</w:t>
      </w:r>
    </w:p>
    <w:p>
      <w:r>
        <w:t>§</w:t>
      </w:r>
    </w:p>
    <w:p>
      <w:pPr>
        <w:pStyle w:val="Heading4"/>
      </w:pPr>
      <w:r>
        <w:t>fn deref_mut (&amp;mut self) -&gt; &amp;mut &lt; Frame2d &lt;W, H&gt; as Deref &gt;:: Target</w:t>
      </w:r>
    </w:p>
    <w:p>
      <w:r>
        <w:t>Mutably dereferences the value.</w:t>
      </w:r>
    </w:p>
    <w:p>
      <w:r>
        <w:t>§</w:t>
      </w:r>
    </w:p>
    <w:p>
      <w:pPr>
        <w:pStyle w:val="Heading3"/>
      </w:pPr>
      <w:r>
        <w:t>impl&lt;const W: usize , const H: usize &gt; DrawTarget for Frame2d &lt;W, H&gt;</w:t>
      </w:r>
    </w:p>
    <w:p>
      <w:r>
        <w:t>§</w:t>
      </w:r>
    </w:p>
    <w:p>
      <w:pPr>
        <w:pStyle w:val="Heading4"/>
      </w:pPr>
      <w:r>
        <w:t>type Color = Rgb888</w:t>
      </w:r>
    </w:p>
    <w:p>
      <w:r>
        <w:t>The pixel color type the targetted display supports.</w:t>
      </w:r>
    </w:p>
    <w:p>
      <w:r>
        <w:t>§</w:t>
      </w:r>
    </w:p>
    <w:p>
      <w:pPr>
        <w:pStyle w:val="Heading4"/>
      </w:pPr>
      <w:r>
        <w:t>type Error = Infallible</w:t>
      </w:r>
    </w:p>
    <w:p>
      <w:r>
        <w:t>Error type to return when a drawing operation fails.</w:t>
      </w:r>
    </w:p>
    <w:p>
      <w:r>
        <w:t>Read more</w:t>
      </w:r>
    </w:p>
    <w:p>
      <w:r>
        <w:t>§</w:t>
      </w:r>
    </w:p>
    <w:p>
      <w:pPr>
        <w:pStyle w:val="Heading4"/>
      </w:pPr>
      <w:r>
        <w:t>fn draw_iter &lt;I&gt;( &amp;mut self, pixels: I, ) -&gt; Result &lt; () , &lt; Frame2d &lt;W, H&gt; as DrawTarget&gt;::Error&gt; where I: IntoIterator &lt;Item = Pixel&lt;&lt; Frame2d &lt;W, H&gt; as DrawTarget&gt;::Color&gt;&gt;,</w:t>
      </w:r>
    </w:p>
    <w:p>
      <w:r>
        <w:t>Draw individual pixels to the display without a defined order.</w:t>
      </w:r>
    </w:p>
    <w:p>
      <w:r>
        <w:t>Read more</w:t>
      </w:r>
    </w:p>
    <w:p>
      <w:r>
        <w:t>§</w:t>
      </w:r>
    </w:p>
    <w:p>
      <w:pPr>
        <w:pStyle w:val="Heading4"/>
      </w:pPr>
      <w:r>
        <w:t>fn fill_contiguous &lt;I&gt;( &amp;mut self, area: &amp;Rectangle, colors: I, ) -&gt; Result &lt; () , Self::Error&gt; where I: IntoIterator &lt;Item = Self::Color&gt;,</w:t>
      </w:r>
    </w:p>
    <w:p>
      <w:r>
        <w:t>Fill a given area with an iterator providing a contiguous stream of pixel colors.</w:t>
      </w:r>
    </w:p>
    <w:p>
      <w:r>
        <w:t>Read more</w:t>
      </w:r>
    </w:p>
    <w:p>
      <w:r>
        <w:t>§</w:t>
      </w:r>
    </w:p>
    <w:p>
      <w:pPr>
        <w:pStyle w:val="Heading4"/>
      </w:pPr>
      <w:r>
        <w:t>fn fill_solid ( &amp;mut self, area: &amp;Rectangle, color: Self::Color, ) -&gt; Result &lt; () , Self::Error&gt;</w:t>
      </w:r>
    </w:p>
    <w:p>
      <w:r>
        <w:t>Fill a given area with a solid color.</w:t>
      </w:r>
    </w:p>
    <w:p>
      <w:r>
        <w:t>Read more</w:t>
      </w:r>
    </w:p>
    <w:p>
      <w:r>
        <w:t>§</w:t>
      </w:r>
    </w:p>
    <w:p>
      <w:pPr>
        <w:pStyle w:val="Heading4"/>
      </w:pPr>
      <w:r>
        <w:t>fn clear (&amp;mut self, color: Self::Color) -&gt; Result &lt; () , Self::Error&gt;</w:t>
      </w:r>
    </w:p>
    <w:p>
      <w:r>
        <w:t>Fill the entire display with a solid color.</w:t>
      </w:r>
    </w:p>
    <w:p>
      <w:r>
        <w:t>Read more</w:t>
      </w:r>
    </w:p>
    <w:p>
      <w:r>
        <w:t>§</w:t>
      </w:r>
    </w:p>
    <w:p>
      <w:pPr>
        <w:pStyle w:val="Heading3"/>
      </w:pPr>
      <w:r>
        <w:t>impl&lt;const W: usize , const H: usize &gt; From &lt;[[Rgb&lt; u8 &gt;; W ]; H ]&gt; for Frame2d &lt;W, H&gt;</w:t>
      </w:r>
    </w:p>
    <w:p>
      <w:r>
        <w:t>§</w:t>
      </w:r>
    </w:p>
    <w:p>
      <w:pPr>
        <w:pStyle w:val="Heading4"/>
      </w:pPr>
      <w:r>
        <w:t>fn from (array: [[Rgb&lt; u8 &gt;; W ]; H ]) -&gt; Frame2d &lt;W, H&gt;</w:t>
      </w:r>
    </w:p>
    <w:p>
      <w:r>
        <w:t>Converts to this type from the input type.</w:t>
      </w:r>
    </w:p>
    <w:p>
      <w:r>
        <w:t>§</w:t>
      </w:r>
    </w:p>
    <w:p>
      <w:pPr>
        <w:pStyle w:val="Heading3"/>
      </w:pPr>
      <w:r>
        <w:t>impl&lt;const W: usize , const H: usize &gt; From &lt; Frame2d &lt;W, H&gt;&gt; for [[Rgb&lt; u8 &gt;; W ]; H ]</w:t>
      </w:r>
    </w:p>
    <w:p>
      <w:r>
        <w:t>§</w:t>
      </w:r>
    </w:p>
    <w:p>
      <w:pPr>
        <w:pStyle w:val="Heading4"/>
      </w:pPr>
      <w:r>
        <w:t>fn from (frame: Frame2d &lt;W, H&gt;) -&gt; [[Rgb&lt; u8 &gt;; W ]; H ]</w:t>
      </w:r>
    </w:p>
    <w:p>
      <w:r>
        <w:t>Converts to this type from the input type.</w:t>
      </w:r>
    </w:p>
    <w:p>
      <w:r>
        <w:t>§</w:t>
      </w:r>
    </w:p>
    <w:p>
      <w:pPr>
        <w:pStyle w:val="Heading3"/>
      </w:pPr>
      <w:r>
        <w:t>impl&lt;const W: usize , const H: usize &gt; Index &lt;( usize , usize )&gt; for Frame2d &lt;W, H&gt;</w:t>
      </w:r>
    </w:p>
    <w:p>
      <w:r>
        <w:t>§</w:t>
      </w:r>
    </w:p>
    <w:p>
      <w:pPr>
        <w:pStyle w:val="Heading4"/>
      </w:pPr>
      <w:r>
        <w:t>type Output = Rgb&lt; u8 &gt;</w:t>
      </w:r>
    </w:p>
    <w:p>
      <w:r>
        <w:t>The returned type after indexing.</w:t>
      </w:r>
    </w:p>
    <w:p>
      <w:r>
        <w:t>§</w:t>
      </w:r>
    </w:p>
    <w:p>
      <w:pPr>
        <w:pStyle w:val="Heading4"/>
      </w:pPr>
      <w:r>
        <w:t>fn index ( &amp;self, _: ( usize , usize ), ) -&gt; &amp;&lt; Frame2d &lt;W, H&gt; as Index &lt;( usize , usize )&gt;&gt;:: Output</w:t>
      </w:r>
    </w:p>
    <w:p>
      <w:r>
        <w:t>Performs the indexing (</w:t>
      </w:r>
    </w:p>
    <w:p>
      <w:r>
        <w:t>container[index]</w:t>
      </w:r>
    </w:p>
    <w:p>
      <w:r>
        <w:t>) operation.</w:t>
      </w:r>
    </w:p>
    <w:p>
      <w:r>
        <w:t>Read more</w:t>
      </w:r>
    </w:p>
    <w:p>
      <w:r>
        <w:t>§</w:t>
      </w:r>
    </w:p>
    <w:p>
      <w:pPr>
        <w:pStyle w:val="Heading3"/>
      </w:pPr>
      <w:r>
        <w:t>impl&lt;const W: usize , const H: usize &gt; IndexMut &lt;( usize , usize )&gt; for Frame2d &lt;W, H&gt;</w:t>
      </w:r>
    </w:p>
    <w:p>
      <w:r>
        <w:t>§</w:t>
      </w:r>
    </w:p>
    <w:p>
      <w:pPr>
        <w:pStyle w:val="Heading4"/>
      </w:pPr>
      <w:r>
        <w:t>fn index_mut ( &amp;mut self, _: ( usize , usize ), ) -&gt; &amp;mut &lt; Frame2d &lt;W, H&gt; as Index &lt;( usize , usize )&gt;&gt;:: Output</w:t>
      </w:r>
    </w:p>
    <w:p>
      <w:r>
        <w:t>Performs the mutable indexing (</w:t>
      </w:r>
    </w:p>
    <w:p>
      <w:r>
        <w:t>container[index]</w:t>
      </w:r>
    </w:p>
    <w:p>
      <w:r>
        <w:t>) operation.</w:t>
      </w:r>
    </w:p>
    <w:p>
      <w:r>
        <w:t>Read more</w:t>
      </w:r>
    </w:p>
    <w:p>
      <w:r>
        <w:t>§</w:t>
      </w:r>
    </w:p>
    <w:p>
      <w:pPr>
        <w:pStyle w:val="Heading3"/>
      </w:pPr>
      <w:r>
        <w:t>impl&lt;const W: usize , const H: usize &gt; OriginDimensions for Frame2d &lt;W, H&gt;</w:t>
      </w:r>
    </w:p>
    <w:p>
      <w:r>
        <w:t>§</w:t>
      </w:r>
    </w:p>
    <w:p>
      <w:pPr>
        <w:pStyle w:val="Heading4"/>
      </w:pPr>
      <w:r>
        <w:t>fn size (&amp;self) -&gt; Size</w:t>
      </w:r>
    </w:p>
    <w:p>
      <w:r>
        <w:t>Returns the size of the bounding box.</w:t>
      </w:r>
    </w:p>
    <w:p>
      <w:r>
        <w:t>§</w:t>
      </w:r>
    </w:p>
    <w:p>
      <w:pPr>
        <w:pStyle w:val="Heading3"/>
      </w:pPr>
      <w:r>
        <w:t>impl&lt;const W: usize , const H: usize &gt; Copy for Frame2d &lt;W, H&gt;</w:t>
      </w:r>
    </w:p>
    <w:p>
      <w:pPr>
        <w:pStyle w:val="Heading2"/>
      </w:pPr>
      <w:r>
        <w:t>Auto Trait Implementations §</w:t>
      </w:r>
    </w:p>
    <w:p>
      <w:r>
        <w:t>§</w:t>
      </w:r>
    </w:p>
    <w:p>
      <w:pPr>
        <w:pStyle w:val="Heading3"/>
      </w:pPr>
      <w:r>
        <w:t>impl&lt;const W: usize , const H: usize &gt; Freeze for Frame2d &lt;W, H&gt;</w:t>
      </w:r>
    </w:p>
    <w:p>
      <w:r>
        <w:t>§</w:t>
      </w:r>
    </w:p>
    <w:p>
      <w:pPr>
        <w:pStyle w:val="Heading3"/>
      </w:pPr>
      <w:r>
        <w:t>impl&lt;const W: usize , const H: usize &gt; RefUnwindSafe for Frame2d &lt;W, H&gt;</w:t>
      </w:r>
    </w:p>
    <w:p>
      <w:r>
        <w:t>§</w:t>
      </w:r>
    </w:p>
    <w:p>
      <w:pPr>
        <w:pStyle w:val="Heading3"/>
      </w:pPr>
      <w:r>
        <w:t>impl&lt;const W: usize , const H: usize &gt; Send for Frame2d &lt;W, H&gt;</w:t>
      </w:r>
    </w:p>
    <w:p>
      <w:r>
        <w:t>§</w:t>
      </w:r>
    </w:p>
    <w:p>
      <w:pPr>
        <w:pStyle w:val="Heading3"/>
      </w:pPr>
      <w:r>
        <w:t>impl&lt;const W: usize , const H: usize &gt; Sync for Frame2d &lt;W, H&gt;</w:t>
      </w:r>
    </w:p>
    <w:p>
      <w:r>
        <w:t>§</w:t>
      </w:r>
    </w:p>
    <w:p>
      <w:pPr>
        <w:pStyle w:val="Heading3"/>
      </w:pPr>
      <w:r>
        <w:t>impl&lt;const W: usize , const H: usize &gt; Unpin for Frame2d &lt;W, H&gt;</w:t>
      </w:r>
    </w:p>
    <w:p>
      <w:r>
        <w:t>§</w:t>
      </w:r>
    </w:p>
    <w:p>
      <w:pPr>
        <w:pStyle w:val="Heading3"/>
      </w:pPr>
      <w:r>
        <w:t>impl&lt;const W: usize , const H: usize &gt; UnwindSafe for Frame2d &lt;W, H&gt;</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w:t>
      </w:r>
    </w:p>
    <w:p>
      <w:pPr>
        <w:pStyle w:val="Heading3"/>
      </w:pPr>
      <w:r>
        <w:t>impl&lt;T&gt; Dimensions for T where T: OriginDimensions,</w:t>
      </w:r>
    </w:p>
    <w:p>
      <w:r>
        <w:t>§</w:t>
      </w:r>
    </w:p>
    <w:p>
      <w:pPr>
        <w:pStyle w:val="Heading4"/>
      </w:pPr>
      <w:r>
        <w:t>fn bounding_box (&amp;self) -&gt; Rectangle</w:t>
      </w:r>
    </w:p>
    <w:p>
      <w:r>
        <w:t>Returns the bounding box.</w:t>
      </w:r>
    </w:p>
    <w:p>
      <w:r>
        <w:t>§</w:t>
      </w:r>
    </w:p>
    <w:p>
      <w:pPr>
        <w:pStyle w:val="Heading3"/>
      </w:pPr>
      <w:r>
        <w:t>impl&lt;T&gt; DrawTargetExt for T where T: DrawTarget,</w:t>
      </w:r>
    </w:p>
    <w:p>
      <w:r>
        <w:t>§</w:t>
      </w:r>
    </w:p>
    <w:p>
      <w:pPr>
        <w:pStyle w:val="Heading4"/>
      </w:pPr>
      <w:r>
        <w:t>fn translated (&amp;mut self, offset: Point ) -&gt; Translated&lt;'_, T&gt;</w:t>
      </w:r>
    </w:p>
    <w:p>
      <w:r>
        <w:t>Creates a translated draw target based on this draw target.</w:t>
      </w:r>
    </w:p>
    <w:p>
      <w:r>
        <w:t>Read more</w:t>
      </w:r>
    </w:p>
    <w:p>
      <w:r>
        <w:t>§</w:t>
      </w:r>
    </w:p>
    <w:p>
      <w:pPr>
        <w:pStyle w:val="Heading4"/>
      </w:pPr>
      <w:r>
        <w:t>fn cropped (&amp;mut self, area: &amp;Rectangle) -&gt; Cropped&lt;'_, T&gt;</w:t>
      </w:r>
    </w:p>
    <w:p>
      <w:r>
        <w:t>Creates a cropped draw target based on this draw target.</w:t>
      </w:r>
    </w:p>
    <w:p>
      <w:r>
        <w:t>Read more</w:t>
      </w:r>
    </w:p>
    <w:p>
      <w:r>
        <w:t>§</w:t>
      </w:r>
    </w:p>
    <w:p>
      <w:pPr>
        <w:pStyle w:val="Heading4"/>
      </w:pPr>
      <w:r>
        <w:t>fn clipped (&amp;mut self, area: &amp;Rectangle) -&gt; Clipped&lt;'_, T&gt;</w:t>
      </w:r>
    </w:p>
    <w:p>
      <w:r>
        <w:t>Creates a clipped draw target based on this draw target.</w:t>
      </w:r>
    </w:p>
    <w:p>
      <w:r>
        <w:t>Read more</w:t>
      </w:r>
    </w:p>
    <w:p>
      <w:r>
        <w:t>§</w:t>
      </w:r>
    </w:p>
    <w:p>
      <w:pPr>
        <w:pStyle w:val="Heading4"/>
      </w:pPr>
      <w:r>
        <w:t>fn color_converted &lt;C&gt;(&amp;mut self) -&gt; ColorConverted&lt;'_, T, C&gt; where C: PixelColor + Into &lt;&lt;T as DrawTarget&gt;::Color&gt;,</w:t>
      </w:r>
    </w:p>
    <w:p>
      <w:r>
        <w:t>Creates a color conversion draw target.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impl&lt;P, T&gt; Receiver for P where P: Deref &lt;Target = T&gt; + ? Sized , T: ? Sized ,</w:t>
      </w:r>
    </w:p>
    <w:p>
      <w:r>
        <w:t>Source</w:t>
      </w:r>
    </w:p>
    <w:p>
      <w:r>
        <w:t>§</w:t>
      </w:r>
    </w:p>
    <w:p>
      <w:pPr>
        <w:pStyle w:val="Heading4"/>
      </w:pPr>
      <w:r>
        <w:t>type Target = T</w:t>
      </w:r>
    </w:p>
    <w:p>
      <w:r>
        <w:t>🔬 This is a nightly-only experimental API. ( arbitrary_self_types )</w:t>
      </w:r>
    </w:p>
    <w:p>
      <w:r>
        <w:t>The target type on which the method may be called.</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Struct LedLayout Copy item path</w:t>
      </w:r>
    </w:p>
    <w:p>
      <w:r>
        <w:t>Path: led2d/struct.LedLayout.html</w:t>
      </w:r>
    </w:p>
    <w:p>
      <w:r>
        <w:t>device_envoy_rp</w:t>
      </w:r>
    </w:p>
    <w:p>
      <w:r>
        <w:t>::</w:t>
      </w:r>
    </w:p>
    <w:p>
      <w:r>
        <w:t>led2d</w:t>
      </w:r>
    </w:p>
    <w:p>
      <w:pPr>
        <w:pStyle w:val="Heading1"/>
      </w:pPr>
      <w:r>
        <w:t>Struct LedLayout Copy item path</w:t>
      </w:r>
    </w:p>
    <w:p>
      <w:r>
        <w:rPr>
          <w:rFonts w:ascii="Courier New" w:hAnsi="Courier New"/>
        </w:rPr>
        <w:t>pub struct LedLayout&lt;const N:</w:t>
        <w:br/>
        <w:t>usize</w:t>
        <w:br/>
        <w:t>, const W:</w:t>
        <w:br/>
        <w:t>usize</w:t>
        <w:br/>
        <w:t>, const H:</w:t>
        <w:br/>
        <w:t>usize</w:t>
        <w:br/>
        <w:t>&gt; {</w:t>
        <w:br/>
        <w:t>/* private fields */</w:t>
        <w:br/>
        <w:t>}</w:t>
      </w:r>
    </w:p>
    <w:p>
      <w:r>
        <w:t>Expand description</w:t>
      </w:r>
    </w:p>
    <w:p>
      <w:r>
        <w:t>Compile-time description of panel geometry and wiring, including dimensions (with examples).</w:t>
      </w:r>
    </w:p>
    <w:p>
      <w:r>
        <w:t>LedLayout defines how a rectangular (x, y) panel of LEDs maps to the linear wiring order of LEDs on a NeoPixel-style (WS2812) panel.</w:t>
      </w:r>
    </w:p>
    <w:p>
      <w:r>
        <w:t>For examples of LedLayout in use, see the led2d module, Frame2d , and the example below.</w:t>
      </w:r>
    </w:p>
    <w:p>
      <w:r>
        <w:t>What LedLayout does:</w:t>
      </w:r>
    </w:p>
    <w:p>
      <w:pPr>
        <w:pStyle w:val="ListBullet"/>
      </w:pPr>
      <w:r>
        <w:t>Lets you describe panel wiring once</w:t>
      </w:r>
    </w:p>
    <w:p>
      <w:pPr>
        <w:pStyle w:val="ListBullet"/>
      </w:pPr>
      <w:r>
        <w:t>Enables drawing text, graphics, and animations in (x, y) space</w:t>
      </w:r>
    </w:p>
    <w:p>
      <w:pPr>
        <w:pStyle w:val="ListBullet"/>
      </w:pPr>
      <w:r>
        <w:t>Hides LED strip order from rendering code</w:t>
      </w:r>
    </w:p>
    <w:p>
      <w:r>
        <w:t>Coordinates use a screen-style convention:</w:t>
      </w:r>
    </w:p>
    <w:p>
      <w:pPr>
        <w:pStyle w:val="ListBullet"/>
      </w:pPr>
      <w:r>
        <w:t>(0, 0) is the top-left corner</w:t>
      </w:r>
    </w:p>
    <w:p>
      <w:pPr>
        <w:pStyle w:val="ListBullet"/>
      </w:pPr>
      <w:r>
        <w:t>x increases to the right</w:t>
      </w:r>
    </w:p>
    <w:p>
      <w:pPr>
        <w:pStyle w:val="ListBullet"/>
      </w:pPr>
      <w:r>
        <w:t>y increases downward</w:t>
      </w:r>
    </w:p>
    <w:p>
      <w:r>
        <w:t>Most users should start with one of the constructors below and then apply transforms ( rotate_cw , flip_h , combine_v , etc.) as needed.</w:t>
      </w:r>
    </w:p>
    <w:p>
      <w:pPr>
        <w:pStyle w:val="Heading3"/>
      </w:pPr>
      <w:r>
        <w:t>§ Constructing layouts</w:t>
      </w:r>
    </w:p>
    <w:p>
      <w:r>
        <w:t>Prefer the built-in constructors when possible:</w:t>
      </w:r>
    </w:p>
    <w:p>
      <w:pPr>
        <w:pStyle w:val="ListBullet"/>
      </w:pPr>
      <w:r>
        <w:t>serpentine_row_major</w:t>
      </w:r>
    </w:p>
    <w:p>
      <w:pPr>
        <w:pStyle w:val="ListBullet"/>
      </w:pPr>
      <w:r>
        <w:t>serpentine_column_major</w:t>
      </w:r>
    </w:p>
    <w:p>
      <w:pPr>
        <w:pStyle w:val="ListBullet"/>
      </w:pPr>
      <w:r>
        <w:t>linear_h / linear_v</w:t>
      </w:r>
    </w:p>
    <w:p>
      <w:r>
        <w:t>For unusual wiring, you can construct a layout directly with LedLayout::new by listing (x, y) for each LED in the order the strip is wired.</w:t>
      </w:r>
    </w:p>
    <w:p>
      <w:r>
        <w:t>The example below shows both construction methods. Also, the documentation for every constructor and method includes illustrations of use.</w:t>
      </w:r>
    </w:p>
    <w:p>
      <w:pPr>
        <w:pStyle w:val="Heading3"/>
      </w:pPr>
      <w:r>
        <w:t>§ Transforming layouts</w:t>
      </w:r>
    </w:p>
    <w:p>
      <w:r>
        <w:t>You can adapt a layout without rewriting it:</w:t>
      </w:r>
    </w:p>
    <w:p>
      <w:pPr>
        <w:pStyle w:val="ListBullet"/>
      </w:pPr>
      <w:r>
        <w:t>rotate: rotate_cw , rotate_ccw , rotate_180</w:t>
      </w:r>
    </w:p>
    <w:p>
      <w:pPr>
        <w:pStyle w:val="ListBullet"/>
      </w:pPr>
      <w:r>
        <w:t>flip: flip_h , flip_v</w:t>
      </w:r>
    </w:p>
    <w:p>
      <w:pPr>
        <w:pStyle w:val="ListBullet"/>
      </w:pPr>
      <w:r>
        <w:t>combine: combine_h , combine_v (join two layouts into a larger one)</w:t>
      </w:r>
    </w:p>
    <w:p>
      <w:pPr>
        <w:pStyle w:val="Heading3"/>
      </w:pPr>
      <w:r>
        <w:t>§ Validation</w:t>
      </w:r>
    </w:p>
    <w:p>
      <w:r>
        <w:t>Layouts are validated at compile time :</w:t>
      </w:r>
    </w:p>
    <w:p>
      <w:pPr>
        <w:pStyle w:val="ListBullet"/>
      </w:pPr>
      <w:r>
        <w:t>coordinates must be in-bounds</w:t>
      </w:r>
    </w:p>
    <w:p>
      <w:pPr>
        <w:pStyle w:val="ListBullet"/>
      </w:pPr>
      <w:r>
        <w:t>every (x, y) cell must appear exactly once</w:t>
      </w:r>
    </w:p>
    <w:p>
      <w:r>
        <w:t>If you want the final mapping, use index_to_xy .</w:t>
      </w:r>
    </w:p>
    <w:p>
      <w:pPr>
        <w:pStyle w:val="Heading2"/>
      </w:pPr>
      <w:r>
        <w:t>§ Example</w:t>
      </w:r>
    </w:p>
    <w:p>
      <w:r>
        <w:t>Rotate a serpentine-wired 3×2 panel into a 2×3 layout and verify the result at compile time:</w:t>
      </w:r>
    </w:p>
    <w:p>
      <w:r>
        <w:rPr>
          <w:rFonts w:ascii="Courier New" w:hAnsi="Courier New"/>
        </w:rPr>
        <w:t>use</w:t>
        <w:br/>
        <w:t>device_envoy_core::led2d::layout::LedLayout;</w:t>
        <w:br/>
        <w:t>const</w:t>
        <w:br/>
        <w:t>ROTATED: LedLayout&lt;</w:t>
        <w:br/>
        <w:t>6</w:t>
        <w:br/>
        <w:t>,</w:t>
        <w:br/>
        <w:t>2</w:t>
        <w:br/>
        <w:t>,</w:t>
        <w:br/>
        <w:t>3</w:t>
        <w:br/>
        <w:t>&gt; = LedLayout::serpentine_column_major().rotate_cw();</w:t>
        <w:br/>
        <w:t>const</w:t>
        <w:br/>
        <w:t>EXPECTED: LedLayout&lt;</w:t>
        <w:br/>
        <w:t>6</w:t>
        <w:br/>
        <w:t>,</w:t>
        <w:br/>
        <w:t>2</w:t>
        <w:br/>
        <w:t>,</w:t>
        <w:br/>
        <w:t>3</w:t>
        <w:br/>
        <w:t>&gt; =</w:t>
        <w:br/>
        <w:t xml:space="preserve">    LedLayout::new([(</w:t>
        <w:br/>
        <w:t>1</w:t>
        <w:br/>
        <w:t>,</w:t>
        <w:br/>
        <w:t>0</w:t>
        <w:br/>
        <w:t>), (</w:t>
        <w:br/>
        <w:t>0</w:t>
        <w:br/>
        <w:t>,</w:t>
        <w:br/>
        <w:t>0</w:t>
        <w:br/>
        <w:t>), (</w:t>
        <w:br/>
        <w:t>0</w:t>
        <w:br/>
        <w:t>,</w:t>
        <w:br/>
        <w:t>1</w:t>
        <w:br/>
        <w:t>), (</w:t>
        <w:br/>
        <w:t>1</w:t>
        <w:br/>
        <w:t>,</w:t>
        <w:br/>
        <w:t>1</w:t>
        <w:br/>
        <w:t>), (</w:t>
        <w:br/>
        <w:t>1</w:t>
        <w:br/>
        <w:t>,</w:t>
        <w:br/>
        <w:t>2</w:t>
        <w:br/>
        <w:t>), (</w:t>
        <w:br/>
        <w:t>0</w:t>
        <w:br/>
        <w:t>,</w:t>
        <w:br/>
        <w:t>2</w:t>
        <w:br/>
        <w:t>)]);</w:t>
        <w:br/>
        <w:t>const _</w:t>
        <w:br/>
        <w:t>: () =</w:t>
        <w:br/>
        <w:t>assert!</w:t>
        <w:br/>
        <w:t>(ROTATED.equals(</w:t>
        <w:br/>
        <w:t>&amp;</w:t>
        <w:br/>
        <w:t>EXPECTED));</w:t>
        <w:br/>
        <w:t>// Compile-time assert</w:t>
      </w:r>
    </w:p>
    <w:p>
      <w:r>
        <w:rPr>
          <w:rFonts w:ascii="Courier New" w:hAnsi="Courier New"/>
        </w:rPr>
        <w:t>Serpentine 3×2 rotated to 2×3:</w:t>
        <w:br/>
        <w:br/>
        <w:t xml:space="preserve">  Before:              After:</w:t>
        <w:br/>
        <w:t xml:space="preserve">    LED0  LED3  LED4     LED1  LED0</w:t>
        <w:br/>
        <w:t xml:space="preserve">    LED1  LED2  LED5     LED2  LED3</w:t>
        <w:br/>
        <w:t xml:space="preserve">                         LED5  LED4</w:t>
      </w:r>
    </w:p>
    <w:p>
      <w:pPr>
        <w:pStyle w:val="Heading2"/>
      </w:pPr>
      <w:r>
        <w:t>Implementations §</w:t>
      </w:r>
    </w:p>
    <w:p>
      <w:r>
        <w:t>§</w:t>
      </w:r>
    </w:p>
    <w:p>
      <w:pPr>
        <w:pStyle w:val="Heading3"/>
      </w:pPr>
      <w:r>
        <w:t>impl&lt;const N: usize , const W: usize , const H: usize &gt; LedLayout &lt;N, W, H&gt;</w:t>
      </w:r>
    </w:p>
    <w:p>
      <w:pPr>
        <w:pStyle w:val="Heading4"/>
      </w:pPr>
      <w:r>
        <w:t>pub const fn index_to_xy (&amp;self) -&gt; &amp;[( u16 , u16 ); N ]</w:t>
      </w:r>
    </w:p>
    <w:p>
      <w:r>
        <w:t>Return the array mapping LED wiring order to (x, y) coordinates.</w:t>
      </w:r>
    </w:p>
    <w:p>
      <w:pPr>
        <w:pStyle w:val="Heading4"/>
      </w:pPr>
      <w:r>
        <w:t>pub const fn width (&amp;self) -&gt; usize</w:t>
      </w:r>
    </w:p>
    <w:p>
      <w:r>
        <w:t>The width of the layout.</w:t>
      </w:r>
    </w:p>
    <w:p>
      <w:pPr>
        <w:pStyle w:val="Heading4"/>
      </w:pPr>
      <w:r>
        <w:t>pub const fn height (&amp;self) -&gt; usize</w:t>
      </w:r>
    </w:p>
    <w:p>
      <w:r>
        <w:t>The height of the layout.</w:t>
      </w:r>
    </w:p>
    <w:p>
      <w:pPr>
        <w:pStyle w:val="Heading4"/>
      </w:pPr>
      <w:r>
        <w:t>pub const fn len (&amp;self) -&gt; usize</w:t>
      </w:r>
    </w:p>
    <w:p>
      <w:r>
        <w:t>Total LEDs in this layout (width × height).</w:t>
      </w:r>
    </w:p>
    <w:p>
      <w:pPr>
        <w:pStyle w:val="Heading4"/>
      </w:pPr>
      <w:r>
        <w:t>pub const fn xy_to_index (&amp;self) -&gt; [ u16 ; N ]</w:t>
      </w:r>
    </w:p>
    <w:p>
      <w:r>
        <w:t>Return the inverse mapping: (x, y) coordinates to LED wiring index.</w:t>
      </w:r>
    </w:p>
    <w:p>
      <w:r>
        <w:t>The returned array is indexed by y * W + x and contains the LED wiring index for each pixel position. This is the inverse of index_to_xy .</w:t>
      </w:r>
    </w:p>
    <w:p>
      <w:pPr>
        <w:pStyle w:val="Heading4"/>
      </w:pPr>
      <w:r>
        <w:t>pub const fn equals (&amp;self, other: &amp; LedLayout &lt;N, W, H&gt;) -&gt; bool</w:t>
      </w:r>
    </w:p>
    <w:p>
      <w:r>
        <w:t>Const equality helper for doctests/examples.</w:t>
      </w:r>
    </w:p>
    <w:p>
      <w:r>
        <w:rPr>
          <w:rFonts w:ascii="Courier New" w:hAnsi="Courier New"/>
        </w:rPr>
        <w:t>use</w:t>
        <w:br/>
        <w:t>device_envoy_core::led2d::layout::LedLayout;</w:t>
        <w:br/>
        <w:t>const</w:t>
        <w:br/>
        <w:t>LINEAR: LedLayout&lt;</w:t>
        <w:br/>
        <w:t>4</w:t>
        <w:br/>
        <w:t>,</w:t>
        <w:br/>
        <w:t>4</w:t>
        <w:br/>
        <w:t>,</w:t>
        <w:br/>
        <w:t>1</w:t>
        <w:br/>
        <w:t>&gt; = LedLayout::linear_h();</w:t>
        <w:br/>
        <w:t>const</w:t>
        <w:br/>
        <w:t>ROTATED: LedLayout&lt;</w:t>
        <w:br/>
        <w:t>4</w:t>
        <w:br/>
        <w:t>,</w:t>
        <w:br/>
        <w:t>4</w:t>
        <w:br/>
        <w:t>,</w:t>
        <w:br/>
        <w:t>1</w:t>
        <w:br/>
        <w:t>&gt; = LedLayout::linear_v().rotate_cw();</w:t>
        <w:br/>
        <w:t>const _</w:t>
        <w:br/>
        <w:t>: () =</w:t>
        <w:br/>
        <w:t>assert!</w:t>
        <w:br/>
        <w:t>(LINEAR.equals(</w:t>
        <w:br/>
        <w:t>&amp;</w:t>
        <w:br/>
        <w:t>LINEAR));</w:t>
        <w:br/>
        <w:t>// assert equal</w:t>
        <w:br/>
        <w:t>const _</w:t>
        <w:br/>
        <w:t>: () =</w:t>
        <w:br/>
        <w:t>assert!</w:t>
        <w:br/>
        <w:t>(!LINEAR.equals(</w:t>
        <w:br/>
        <w:t>&amp;</w:t>
        <w:br/>
        <w:t>ROTATED));</w:t>
        <w:br/>
        <w:t>// assert not equal</w:t>
      </w:r>
    </w:p>
    <w:p>
      <w:r>
        <w:rPr>
          <w:rFonts w:ascii="Courier New" w:hAnsi="Courier New"/>
        </w:rPr>
        <w:t>LINEAR:  LED0  LED1  LED2  LED3</w:t>
        <w:br/>
        <w:t>ROTATED: LED3  LED2  LED1  LED0</w:t>
      </w:r>
    </w:p>
    <w:p>
      <w:pPr>
        <w:pStyle w:val="Heading4"/>
      </w:pPr>
      <w:r>
        <w:t>pub const fn new (map: [( u16 , u16 ); N ]) -&gt; LedLayout &lt;N, W, H&gt;</w:t>
      </w:r>
    </w:p>
    <w:p>
      <w:r>
        <w:t>Construct a LedLayout by explicitly specifying the wiring order.</w:t>
      </w:r>
    </w:p>
    <w:p>
      <w:r>
        <w:t>Use this constructor when your panel wiring does not match one of the built-in patterns (linear, serpentine, etc.). You provide the (x, y) coordinate for each LED in strip order , and LedLayout derives the panel geometry from that mapping.</w:t>
      </w:r>
    </w:p>
    <w:p>
      <w:r>
        <w:t>This constructor is const and is intended to be used in a const definition, so layout errors are caught at compile time , not at runtime.</w:t>
      </w:r>
    </w:p>
    <w:p>
      <w:r>
        <w:rPr>
          <w:rFonts w:ascii="Courier New" w:hAnsi="Courier New"/>
        </w:rPr>
        <w:t>use</w:t>
        <w:br/>
        <w:t>device_envoy_core::led2d::layout::LedLayout;</w:t>
        <w:br/>
        <w:t>// 3×2 panel (landscape, W×H)</w:t>
        <w:br/>
        <w:t>const</w:t>
        <w:br/>
        <w:t>MAP: LedLayout&lt;</w:t>
        <w:br/>
        <w:t>6</w:t>
        <w:br/>
        <w:t>,</w:t>
        <w:br/>
        <w:t>3</w:t>
        <w:br/>
        <w:t>,</w:t>
        <w:br/>
        <w:t>2</w:t>
        <w:br/>
        <w:t>&gt; =</w:t>
        <w:br/>
        <w:t xml:space="preserve">    LedLayout::new([(</w:t>
        <w:br/>
        <w:t>0</w:t>
        <w:br/>
        <w:t>,</w:t>
        <w:br/>
        <w:t>0</w:t>
        <w:br/>
        <w:t>), (</w:t>
        <w:br/>
        <w:t>1</w:t>
        <w:br/>
        <w:t>,</w:t>
        <w:br/>
        <w:t>0</w:t>
        <w:br/>
        <w:t>), (</w:t>
        <w:br/>
        <w:t>2</w:t>
        <w:br/>
        <w:t>,</w:t>
        <w:br/>
        <w:t>0</w:t>
        <w:br/>
        <w:t>), (</w:t>
        <w:br/>
        <w:t>2</w:t>
        <w:br/>
        <w:t>,</w:t>
        <w:br/>
        <w:t>1</w:t>
        <w:br/>
        <w:t>), (</w:t>
        <w:br/>
        <w:t>1</w:t>
        <w:br/>
        <w:t>,</w:t>
        <w:br/>
        <w:t>1</w:t>
        <w:br/>
        <w:t>), (</w:t>
        <w:br/>
        <w:t>0</w:t>
        <w:br/>
        <w:t>,</w:t>
        <w:br/>
        <w:t>1</w:t>
        <w:br/>
        <w:t>)]);</w:t>
        <w:br/>
        <w:t>// Rotate to portrait (CW)</w:t>
        <w:br/>
        <w:t>const</w:t>
        <w:br/>
        <w:t>ROTATED: LedLayout&lt;</w:t>
        <w:br/>
        <w:t>6</w:t>
        <w:br/>
        <w:t>,</w:t>
        <w:br/>
        <w:t>2</w:t>
        <w:br/>
        <w:t>,</w:t>
        <w:br/>
        <w:t>3</w:t>
        <w:br/>
        <w:t>&gt; = MAP.rotate_cw();</w:t>
        <w:br/>
        <w:t>// Expected: 2×3 panel (W×H)</w:t>
        <w:br/>
        <w:t>const</w:t>
        <w:br/>
        <w:t>EXPECTED: LedLayout&lt;</w:t>
        <w:br/>
        <w:t>6</w:t>
        <w:br/>
        <w:t>,</w:t>
        <w:br/>
        <w:t>2</w:t>
        <w:br/>
        <w:t>,</w:t>
        <w:br/>
        <w:t>3</w:t>
        <w:br/>
        <w:t>&gt; =</w:t>
        <w:br/>
        <w:t xml:space="preserve">    LedLayout::new([(</w:t>
        <w:br/>
        <w:t>1</w:t>
        <w:br/>
        <w:t>,</w:t>
        <w:br/>
        <w:t>0</w:t>
        <w:br/>
        <w:t>), (</w:t>
        <w:br/>
        <w:t>1</w:t>
        <w:br/>
        <w:t>,</w:t>
        <w:br/>
        <w:t>1</w:t>
        <w:br/>
        <w:t>), (</w:t>
        <w:br/>
        <w:t>1</w:t>
        <w:br/>
        <w:t>,</w:t>
        <w:br/>
        <w:t>2</w:t>
        <w:br/>
        <w:t>), (</w:t>
        <w:br/>
        <w:t>0</w:t>
        <w:br/>
        <w:t>,</w:t>
        <w:br/>
        <w:t>2</w:t>
        <w:br/>
        <w:t>), (</w:t>
        <w:br/>
        <w:t>0</w:t>
        <w:br/>
        <w:t>,</w:t>
        <w:br/>
        <w:t>1</w:t>
        <w:br/>
        <w:t>), (</w:t>
        <w:br/>
        <w:t>0</w:t>
        <w:br/>
        <w:t>,</w:t>
        <w:br/>
        <w:t>0</w:t>
        <w:br/>
        <w:t>)]);</w:t>
        <w:br/>
        <w:t>const _</w:t>
        <w:br/>
        <w:t>: () =</w:t>
        <w:br/>
        <w:t>assert!</w:t>
        <w:br/>
        <w:t>(ROTATED.equals(</w:t>
        <w:br/>
        <w:t>&amp;</w:t>
        <w:br/>
        <w:t>EXPECTED));</w:t>
      </w:r>
    </w:p>
    <w:p>
      <w:r>
        <w:rPr>
          <w:rFonts w:ascii="Courier New" w:hAnsi="Courier New"/>
        </w:rPr>
        <w:t>3×2 input (col,row by LED index):</w:t>
        <w:br/>
        <w:t xml:space="preserve">  LED0  LED1  LED2</w:t>
        <w:br/>
        <w:t xml:space="preserve">  LED5  LED4  LED3</w:t>
        <w:br/>
        <w:br/>
        <w:t>After rotate to 2×3:</w:t>
        <w:br/>
        <w:t xml:space="preserve">  LED1  LED0</w:t>
        <w:br/>
        <w:t xml:space="preserve">  LED2  LED3</w:t>
        <w:br/>
        <w:t xml:space="preserve">  LED5  LED4</w:t>
      </w:r>
    </w:p>
    <w:p>
      <w:pPr>
        <w:pStyle w:val="Heading4"/>
      </w:pPr>
      <w:r>
        <w:t>pub const fn linear_h () -&gt; LedLayout &lt;N, W, H&gt;</w:t>
      </w:r>
    </w:p>
    <w:p>
      <w:r>
        <w:t>Linear row-major mapping for a single-row strip (cols increase left-to-right).</w:t>
      </w:r>
    </w:p>
    <w:p>
      <w:r>
        <w:rPr>
          <w:rFonts w:ascii="Courier New" w:hAnsi="Courier New"/>
        </w:rPr>
        <w:t>use</w:t>
        <w:br/>
        <w:t>device_envoy_core::led2d::layout::LedLayout;</w:t>
        <w:br/>
        <w:t>const</w:t>
        <w:br/>
        <w:t>LINEAR: LedLayout&lt;</w:t>
        <w:br/>
        <w:t>6</w:t>
        <w:br/>
        <w:t>,</w:t>
        <w:br/>
        <w:t>6</w:t>
        <w:br/>
        <w:t>,</w:t>
        <w:br/>
        <w:t>1</w:t>
        <w:br/>
        <w:t>&gt; = LedLayout::linear_h();</w:t>
        <w:br/>
        <w:t>const</w:t>
        <w:br/>
        <w:t>EXPECTED: LedLayout&lt;</w:t>
        <w:br/>
        <w:t>6</w:t>
        <w:br/>
        <w:t>,</w:t>
        <w:br/>
        <w:t>6</w:t>
        <w:br/>
        <w:t>,</w:t>
        <w:br/>
        <w:t>1</w:t>
        <w:br/>
        <w:t>&gt; =</w:t>
        <w:br/>
        <w:t xml:space="preserve">    LedLayout::new([(</w:t>
        <w:br/>
        <w:t>0</w:t>
        <w:br/>
        <w:t>,</w:t>
        <w:br/>
        <w:t>0</w:t>
        <w:br/>
        <w:t>), (</w:t>
        <w:br/>
        <w:t>1</w:t>
        <w:br/>
        <w:t>,</w:t>
        <w:br/>
        <w:t>0</w:t>
        <w:br/>
        <w:t>), (</w:t>
        <w:br/>
        <w:t>2</w:t>
        <w:br/>
        <w:t>,</w:t>
        <w:br/>
        <w:t>0</w:t>
        <w:br/>
        <w:t>), (</w:t>
        <w:br/>
        <w:t>3</w:t>
        <w:br/>
        <w:t>,</w:t>
        <w:br/>
        <w:t>0</w:t>
        <w:br/>
        <w:t>), (</w:t>
        <w:br/>
        <w:t>4</w:t>
        <w:br/>
        <w:t>,</w:t>
        <w:br/>
        <w:t>0</w:t>
        <w:br/>
        <w:t>), (</w:t>
        <w:br/>
        <w:t>5</w:t>
        <w:br/>
        <w:t>,</w:t>
        <w:br/>
        <w:t>0</w:t>
        <w:br/>
        <w:t>)]);</w:t>
        <w:br/>
        <w:t>const _</w:t>
        <w:br/>
        <w:t>: () =</w:t>
        <w:br/>
        <w:t>assert!</w:t>
        <w:br/>
        <w:t>(LINEAR.equals(</w:t>
        <w:br/>
        <w:t>&amp;</w:t>
        <w:br/>
        <w:t>EXPECTED));</w:t>
      </w:r>
    </w:p>
    <w:p>
      <w:r>
        <w:rPr>
          <w:rFonts w:ascii="Courier New" w:hAnsi="Courier New"/>
        </w:rPr>
        <w:t>6×1 strip maps to single row:</w:t>
        <w:br/>
        <w:t xml:space="preserve">  LED0  LED1  LED2  LED3  LED4  LED5</w:t>
      </w:r>
    </w:p>
    <w:p>
      <w:pPr>
        <w:pStyle w:val="Heading4"/>
      </w:pPr>
      <w:r>
        <w:t>pub const fn linear_v () -&gt; LedLayout &lt;N, W, H&gt;</w:t>
      </w:r>
    </w:p>
    <w:p>
      <w:r>
        <w:t>Linear column-major mapping for a single-column strip (rows increase top-to-bottom).</w:t>
      </w:r>
    </w:p>
    <w:p>
      <w:r>
        <w:rPr>
          <w:rFonts w:ascii="Courier New" w:hAnsi="Courier New"/>
        </w:rPr>
        <w:t>use</w:t>
        <w:br/>
        <w:t>device_envoy_core::led2d::layout::LedLayout;</w:t>
        <w:br/>
        <w:t>const</w:t>
        <w:br/>
        <w:t>LINEAR: LedLayout&lt;</w:t>
        <w:br/>
        <w:t>6</w:t>
        <w:br/>
        <w:t>,</w:t>
        <w:br/>
        <w:t>1</w:t>
        <w:br/>
        <w:t>,</w:t>
        <w:br/>
        <w:t>6</w:t>
        <w:br/>
        <w:t>&gt; = LedLayout::linear_v();</w:t>
        <w:br/>
        <w:t>const</w:t>
        <w:br/>
        <w:t>EXPECTED: LedLayout&lt;</w:t>
        <w:br/>
        <w:t>6</w:t>
        <w:br/>
        <w:t>,</w:t>
        <w:br/>
        <w:t>1</w:t>
        <w:br/>
        <w:t>,</w:t>
        <w:br/>
        <w:t>6</w:t>
        <w:br/>
        <w:t>&gt; =</w:t>
        <w:br/>
        <w:t xml:space="preserve">    LedLayout::new([(</w:t>
        <w:br/>
        <w:t>0</w:t>
        <w:br/>
        <w:t>,</w:t>
        <w:br/>
        <w:t>0</w:t>
        <w:br/>
        <w:t>), (</w:t>
        <w:br/>
        <w:t>0</w:t>
        <w:br/>
        <w:t>,</w:t>
        <w:br/>
        <w:t>1</w:t>
        <w:br/>
        <w:t>), (</w:t>
        <w:br/>
        <w:t>0</w:t>
        <w:br/>
        <w:t>,</w:t>
        <w:br/>
        <w:t>2</w:t>
        <w:br/>
        <w:t>), (</w:t>
        <w:br/>
        <w:t>0</w:t>
        <w:br/>
        <w:t>,</w:t>
        <w:br/>
        <w:t>3</w:t>
        <w:br/>
        <w:t>), (</w:t>
        <w:br/>
        <w:t>0</w:t>
        <w:br/>
        <w:t>,</w:t>
        <w:br/>
        <w:t>4</w:t>
        <w:br/>
        <w:t>), (</w:t>
        <w:br/>
        <w:t>0</w:t>
        <w:br/>
        <w:t>,</w:t>
        <w:br/>
        <w:t>5</w:t>
        <w:br/>
        <w:t>)]);</w:t>
        <w:br/>
        <w:t>const _</w:t>
        <w:br/>
        <w:t>: () =</w:t>
        <w:br/>
        <w:t>assert!</w:t>
        <w:br/>
        <w:t>(LINEAR.equals(</w:t>
        <w:br/>
        <w:t>&amp;</w:t>
        <w:br/>
        <w:t>EXPECTED));</w:t>
      </w:r>
    </w:p>
    <w:p>
      <w:r>
        <w:rPr>
          <w:rFonts w:ascii="Courier New" w:hAnsi="Courier New"/>
        </w:rPr>
        <w:t>1×6 strip maps to single column:</w:t>
        <w:br/>
        <w:t xml:space="preserve">  LED0</w:t>
        <w:br/>
        <w:t xml:space="preserve">  LED1</w:t>
        <w:br/>
        <w:t xml:space="preserve">  LED2</w:t>
        <w:br/>
        <w:t xml:space="preserve">  LED3</w:t>
        <w:br/>
        <w:t xml:space="preserve">  LED4</w:t>
        <w:br/>
        <w:t xml:space="preserve">  LED5</w:t>
      </w:r>
    </w:p>
    <w:p>
      <w:pPr>
        <w:pStyle w:val="Heading4"/>
      </w:pPr>
      <w:r>
        <w:t>pub const fn serpentine_column_major () -&gt; LedLayout &lt;N, W, H&gt;</w:t>
      </w:r>
    </w:p>
    <w:p>
      <w:r>
        <w:t>Serpentine column-major mapping returned as a checked LedLayout .</w:t>
      </w:r>
    </w:p>
    <w:p>
      <w:r>
        <w:rPr>
          <w:rFonts w:ascii="Courier New" w:hAnsi="Courier New"/>
        </w:rPr>
        <w:t>use</w:t>
        <w:br/>
        <w:t>device_envoy_core::led2d::layout::LedLayout;</w:t>
        <w:br/>
        <w:t>const</w:t>
        <w:br/>
        <w:t>MAP: LedLayout&lt;</w:t>
        <w:br/>
        <w:t>6</w:t>
        <w:br/>
        <w:t>,</w:t>
        <w:br/>
        <w:t>3</w:t>
        <w:br/>
        <w:t>,</w:t>
        <w:br/>
        <w:t>2</w:t>
        <w:br/>
        <w:t>&gt; = LedLayout::serpentine_column_major();</w:t>
        <w:br/>
        <w:t>const</w:t>
        <w:br/>
        <w:t>EXPECTED: LedLayout&lt;</w:t>
        <w:br/>
        <w:t>6</w:t>
        <w:br/>
        <w:t>,</w:t>
        <w:br/>
        <w:t>3</w:t>
        <w:br/>
        <w:t>,</w:t>
        <w:br/>
        <w:t>2</w:t>
        <w:br/>
        <w:t>&gt; =</w:t>
        <w:br/>
        <w:t xml:space="preserve">    LedLayout::new([(</w:t>
        <w:br/>
        <w:t>0</w:t>
        <w:br/>
        <w:t>,</w:t>
        <w:br/>
        <w:t>0</w:t>
        <w:br/>
        <w:t>), (</w:t>
        <w:br/>
        <w:t>0</w:t>
        <w:br/>
        <w:t>,</w:t>
        <w:br/>
        <w:t>1</w:t>
        <w:br/>
        <w:t>), (</w:t>
        <w:br/>
        <w:t>1</w:t>
        <w:br/>
        <w:t>,</w:t>
        <w:br/>
        <w:t>1</w:t>
        <w:br/>
        <w:t>), (</w:t>
        <w:br/>
        <w:t>1</w:t>
        <w:br/>
        <w:t>,</w:t>
        <w:br/>
        <w:t>0</w:t>
        <w:br/>
        <w:t>), (</w:t>
        <w:br/>
        <w:t>2</w:t>
        <w:br/>
        <w:t>,</w:t>
        <w:br/>
        <w:t>0</w:t>
        <w:br/>
        <w:t>), (</w:t>
        <w:br/>
        <w:t>2</w:t>
        <w:br/>
        <w:t>,</w:t>
        <w:br/>
        <w:t>1</w:t>
        <w:br/>
        <w:t>)]);</w:t>
        <w:br/>
        <w:t>const _</w:t>
        <w:br/>
        <w:t>: () =</w:t>
        <w:br/>
        <w:t>assert!</w:t>
        <w:br/>
        <w:t>(MAP.equals(</w:t>
        <w:br/>
        <w:t>&amp;</w:t>
        <w:br/>
        <w:t>EXPECTED));</w:t>
      </w:r>
    </w:p>
    <w:p>
      <w:r>
        <w:rPr>
          <w:rFonts w:ascii="Courier New" w:hAnsi="Courier New"/>
        </w:rPr>
        <w:t>Strip snakes down columns (3×2 example):</w:t>
        <w:br/>
        <w:t xml:space="preserve">  LED0  LED3  LED4</w:t>
        <w:br/>
        <w:t xml:space="preserve">  LED1  LED2  LED5</w:t>
      </w:r>
    </w:p>
    <w:p>
      <w:pPr>
        <w:pStyle w:val="Heading4"/>
      </w:pPr>
      <w:r>
        <w:t>pub const fn serpentine_row_major () -&gt; LedLayout &lt;N, W, H&gt;</w:t>
      </w:r>
    </w:p>
    <w:p>
      <w:r>
        <w:t>Serpentine row-major mapping (alternating left-to-right and right-to-left across rows).</w:t>
      </w:r>
    </w:p>
    <w:p>
      <w:r>
        <w:rPr>
          <w:rFonts w:ascii="Courier New" w:hAnsi="Courier New"/>
        </w:rPr>
        <w:t>use</w:t>
        <w:br/>
        <w:t>device_envoy_core::led2d::layout::LedLayout;</w:t>
        <w:br/>
        <w:t>const</w:t>
        <w:br/>
        <w:t>MAP: LedLayout&lt;</w:t>
        <w:br/>
        <w:t>6</w:t>
        <w:br/>
        <w:t>,</w:t>
        <w:br/>
        <w:t>3</w:t>
        <w:br/>
        <w:t>,</w:t>
        <w:br/>
        <w:t>2</w:t>
        <w:br/>
        <w:t>&gt; = LedLayout::serpentine_row_major();</w:t>
        <w:br/>
        <w:t>const</w:t>
        <w:br/>
        <w:t>EXPECTED: LedLayout&lt;</w:t>
        <w:br/>
        <w:t>6</w:t>
        <w:br/>
        <w:t>,</w:t>
        <w:br/>
        <w:t>3</w:t>
        <w:br/>
        <w:t>,</w:t>
        <w:br/>
        <w:t>2</w:t>
        <w:br/>
        <w:t>&gt; =</w:t>
        <w:br/>
        <w:t xml:space="preserve">    LedLayout::new([(</w:t>
        <w:br/>
        <w:t>0</w:t>
        <w:br/>
        <w:t>,</w:t>
        <w:br/>
        <w:t>0</w:t>
        <w:br/>
        <w:t>), (</w:t>
        <w:br/>
        <w:t>1</w:t>
        <w:br/>
        <w:t>,</w:t>
        <w:br/>
        <w:t>0</w:t>
        <w:br/>
        <w:t>), (</w:t>
        <w:br/>
        <w:t>2</w:t>
        <w:br/>
        <w:t>,</w:t>
        <w:br/>
        <w:t>0</w:t>
        <w:br/>
        <w:t>), (</w:t>
        <w:br/>
        <w:t>2</w:t>
        <w:br/>
        <w:t>,</w:t>
        <w:br/>
        <w:t>1</w:t>
        <w:br/>
        <w:t>), (</w:t>
        <w:br/>
        <w:t>1</w:t>
        <w:br/>
        <w:t>,</w:t>
        <w:br/>
        <w:t>1</w:t>
        <w:br/>
        <w:t>), (</w:t>
        <w:br/>
        <w:t>0</w:t>
        <w:br/>
        <w:t>,</w:t>
        <w:br/>
        <w:t>1</w:t>
        <w:br/>
        <w:t>)]);</w:t>
        <w:br/>
        <w:t>const _</w:t>
        <w:br/>
        <w:t>: () =</w:t>
        <w:br/>
        <w:t>assert!</w:t>
        <w:br/>
        <w:t>(MAP.equals(</w:t>
        <w:br/>
        <w:t>&amp;</w:t>
        <w:br/>
        <w:t>EXPECTED));</w:t>
      </w:r>
    </w:p>
    <w:p>
      <w:r>
        <w:rPr>
          <w:rFonts w:ascii="Courier New" w:hAnsi="Courier New"/>
        </w:rPr>
        <w:t>Strip snakes across rows (3×2 example):</w:t>
        <w:br/>
        <w:t xml:space="preserve">  LED0  LED1  LED2</w:t>
        <w:br/>
        <w:t xml:space="preserve">  LED5  LED4  LED3</w:t>
      </w:r>
    </w:p>
    <w:p>
      <w:pPr>
        <w:pStyle w:val="Heading4"/>
      </w:pPr>
      <w:r>
        <w:t>pub const fn rotate_cw (self) -&gt; LedLayout &lt;N, H, W&gt;</w:t>
      </w:r>
    </w:p>
    <w:p>
      <w:r>
        <w:t>Rotate 90° clockwise (dims swap).</w:t>
      </w:r>
    </w:p>
    <w:p>
      <w:r>
        <w:rPr>
          <w:rFonts w:ascii="Courier New" w:hAnsi="Courier New"/>
        </w:rPr>
        <w:t>use</w:t>
        <w:br/>
        <w:t>device_envoy_core::led2d::layout::LedLayout;</w:t>
        <w:br/>
        <w:t>const</w:t>
        <w:br/>
        <w:t>ROTATED: LedLayout&lt;</w:t>
        <w:br/>
        <w:t>6</w:t>
        <w:br/>
        <w:t>,</w:t>
        <w:br/>
        <w:t>2</w:t>
        <w:br/>
        <w:t>,</w:t>
        <w:br/>
        <w:t>3</w:t>
        <w:br/>
        <w:t>&gt; = LedLayout::serpentine_column_major().rotate_cw();</w:t>
        <w:br/>
        <w:t>const</w:t>
        <w:br/>
        <w:t>EXPECTED: LedLayout&lt;</w:t>
        <w:br/>
        <w:t>6</w:t>
        <w:br/>
        <w:t>,</w:t>
        <w:br/>
        <w:t>2</w:t>
        <w:br/>
        <w:t>,</w:t>
        <w:br/>
        <w:t>3</w:t>
        <w:br/>
        <w:t>&gt; =</w:t>
        <w:br/>
        <w:t xml:space="preserve">    LedLayout::new([(</w:t>
        <w:br/>
        <w:t>1</w:t>
        <w:br/>
        <w:t>,</w:t>
        <w:br/>
        <w:t>0</w:t>
        <w:br/>
        <w:t>), (</w:t>
        <w:br/>
        <w:t>0</w:t>
        <w:br/>
        <w:t>,</w:t>
        <w:br/>
        <w:t>0</w:t>
        <w:br/>
        <w:t>), (</w:t>
        <w:br/>
        <w:t>0</w:t>
        <w:br/>
        <w:t>,</w:t>
        <w:br/>
        <w:t>1</w:t>
        <w:br/>
        <w:t>), (</w:t>
        <w:br/>
        <w:t>1</w:t>
        <w:br/>
        <w:t>,</w:t>
        <w:br/>
        <w:t>1</w:t>
        <w:br/>
        <w:t>), (</w:t>
        <w:br/>
        <w:t>1</w:t>
        <w:br/>
        <w:t>,</w:t>
        <w:br/>
        <w:t>2</w:t>
        <w:br/>
        <w:t>), (</w:t>
        <w:br/>
        <w:t>0</w:t>
        <w:br/>
        <w:t>,</w:t>
        <w:br/>
        <w:t>2</w:t>
        <w:br/>
        <w:t>)]);</w:t>
        <w:br/>
        <w:t>const _</w:t>
        <w:br/>
        <w:t>: () =</w:t>
        <w:br/>
        <w:t>assert!</w:t>
        <w:br/>
        <w:t>(ROTATED.equals(</w:t>
        <w:br/>
        <w:t>&amp;</w:t>
        <w:br/>
        <w:t>EXPECTED));</w:t>
      </w:r>
    </w:p>
    <w:p>
      <w:r>
        <w:rPr>
          <w:rFonts w:ascii="Courier New" w:hAnsi="Courier New"/>
        </w:rPr>
        <w:t>Before (3×2 serpentine): After (2×3):</w:t>
        <w:br/>
        <w:t xml:space="preserve">  LED0  LED3  LED4        LED1  LED0</w:t>
        <w:br/>
        <w:t xml:space="preserve">  LED1  LED2  LED5        LED2  LED3</w:t>
        <w:br/>
        <w:t xml:space="preserve">                          LED5  LED4</w:t>
      </w:r>
    </w:p>
    <w:p>
      <w:pPr>
        <w:pStyle w:val="Heading4"/>
      </w:pPr>
      <w:r>
        <w:t>pub const fn flip_h (self) -&gt; LedLayout &lt;N, W, H&gt;</w:t>
      </w:r>
    </w:p>
    <w:p>
      <w:r>
        <w:t>Flip horizontally (mirror columns).</w:t>
      </w:r>
    </w:p>
    <w:p>
      <w:r>
        <w:rPr>
          <w:rFonts w:ascii="Courier New" w:hAnsi="Courier New"/>
        </w:rPr>
        <w:t>use</w:t>
        <w:br/>
        <w:t>device_envoy_core::led2d::layout::LedLayout;</w:t>
        <w:br/>
        <w:t>const</w:t>
        <w:br/>
        <w:t>FLIPPED: LedLayout&lt;</w:t>
        <w:br/>
        <w:t>6</w:t>
        <w:br/>
        <w:t>,</w:t>
        <w:br/>
        <w:t>3</w:t>
        <w:br/>
        <w:t>,</w:t>
        <w:br/>
        <w:t>2</w:t>
        <w:br/>
        <w:t>&gt; = LedLayout::serpentine_column_major().flip_h();</w:t>
        <w:br/>
        <w:t>const</w:t>
        <w:br/>
        <w:t>EXPECTED: LedLayout&lt;</w:t>
        <w:br/>
        <w:t>6</w:t>
        <w:br/>
        <w:t>,</w:t>
        <w:br/>
        <w:t>3</w:t>
        <w:br/>
        <w:t>,</w:t>
        <w:br/>
        <w:t>2</w:t>
        <w:br/>
        <w:t>&gt; =</w:t>
        <w:br/>
        <w:t xml:space="preserve">    LedLayout::new([(</w:t>
        <w:br/>
        <w:t>2</w:t>
        <w:br/>
        <w:t>,</w:t>
        <w:br/>
        <w:t>0</w:t>
        <w:br/>
        <w:t>), (</w:t>
        <w:br/>
        <w:t>2</w:t>
        <w:br/>
        <w:t>,</w:t>
        <w:br/>
        <w:t>1</w:t>
        <w:br/>
        <w:t>), (</w:t>
        <w:br/>
        <w:t>1</w:t>
        <w:br/>
        <w:t>,</w:t>
        <w:br/>
        <w:t>1</w:t>
        <w:br/>
        <w:t>), (</w:t>
        <w:br/>
        <w:t>1</w:t>
        <w:br/>
        <w:t>,</w:t>
        <w:br/>
        <w:t>0</w:t>
        <w:br/>
        <w:t>), (</w:t>
        <w:br/>
        <w:t>0</w:t>
        <w:br/>
        <w:t>,</w:t>
        <w:br/>
        <w:t>0</w:t>
        <w:br/>
        <w:t>), (</w:t>
        <w:br/>
        <w:t>0</w:t>
        <w:br/>
        <w:t>,</w:t>
        <w:br/>
        <w:t>1</w:t>
        <w:br/>
        <w:t>)]);</w:t>
        <w:br/>
        <w:t>const _</w:t>
        <w:br/>
        <w:t>: () =</w:t>
        <w:br/>
        <w:t>assert!</w:t>
        <w:br/>
        <w:t>(FLIPPED.equals(</w:t>
        <w:br/>
        <w:t>&amp;</w:t>
        <w:br/>
        <w:t>EXPECTED));</w:t>
      </w:r>
    </w:p>
    <w:p>
      <w:r>
        <w:rPr>
          <w:rFonts w:ascii="Courier New" w:hAnsi="Courier New"/>
        </w:rPr>
        <w:t>Before (serpentine): After:</w:t>
        <w:br/>
        <w:t xml:space="preserve">  LED0  LED3  LED4      LED4  LED3  LED0</w:t>
        <w:br/>
        <w:t xml:space="preserve">  LED1  LED2  LED5      LED5  LED2  LED1</w:t>
      </w:r>
    </w:p>
    <w:p>
      <w:pPr>
        <w:pStyle w:val="Heading4"/>
      </w:pPr>
      <w:r>
        <w:t>pub const fn rotate_180 (self) -&gt; LedLayout &lt;N, W, H&gt;</w:t>
      </w:r>
    </w:p>
    <w:p>
      <w:r>
        <w:t>Rotate 180° derived from rotate_cw.</w:t>
      </w:r>
    </w:p>
    <w:p>
      <w:r>
        <w:rPr>
          <w:rFonts w:ascii="Courier New" w:hAnsi="Courier New"/>
        </w:rPr>
        <w:t>use</w:t>
        <w:br/>
        <w:t>device_envoy_core::led2d::layout::LedLayout;</w:t>
        <w:br/>
        <w:t>const</w:t>
        <w:br/>
        <w:t>ROTATED: LedLayout&lt;</w:t>
        <w:br/>
        <w:t>6</w:t>
        <w:br/>
        <w:t>,</w:t>
        <w:br/>
        <w:t>3</w:t>
        <w:br/>
        <w:t>,</w:t>
        <w:br/>
        <w:t>2</w:t>
        <w:br/>
        <w:t>&gt; = LedLayout::serpentine_column_major().rotate_180();</w:t>
        <w:br/>
        <w:t>const</w:t>
        <w:br/>
        <w:t>EXPECTED: LedLayout&lt;</w:t>
        <w:br/>
        <w:t>6</w:t>
        <w:br/>
        <w:t>,</w:t>
        <w:br/>
        <w:t>3</w:t>
        <w:br/>
        <w:t>,</w:t>
        <w:br/>
        <w:t>2</w:t>
        <w:br/>
        <w:t>&gt; =</w:t>
        <w:br/>
        <w:t xml:space="preserve">    LedLayout::new([(</w:t>
        <w:br/>
        <w:t>2</w:t>
        <w:br/>
        <w:t>,</w:t>
        <w:br/>
        <w:t>1</w:t>
        <w:br/>
        <w:t>), (</w:t>
        <w:br/>
        <w:t>2</w:t>
        <w:br/>
        <w:t>,</w:t>
        <w:br/>
        <w:t>0</w:t>
        <w:br/>
        <w:t>), (</w:t>
        <w:br/>
        <w:t>1</w:t>
        <w:br/>
        <w:t>,</w:t>
        <w:br/>
        <w:t>0</w:t>
        <w:br/>
        <w:t>), (</w:t>
        <w:br/>
        <w:t>1</w:t>
        <w:br/>
        <w:t>,</w:t>
        <w:br/>
        <w:t>1</w:t>
        <w:br/>
        <w:t>), (</w:t>
        <w:br/>
        <w:t>0</w:t>
        <w:br/>
        <w:t>,</w:t>
        <w:br/>
        <w:t>1</w:t>
        <w:br/>
        <w:t>), (</w:t>
        <w:br/>
        <w:t>0</w:t>
        <w:br/>
        <w:t>,</w:t>
        <w:br/>
        <w:t>0</w:t>
        <w:br/>
        <w:t>)]);</w:t>
        <w:br/>
        <w:t>const _</w:t>
        <w:br/>
        <w:t>: () =</w:t>
        <w:br/>
        <w:t>assert!</w:t>
        <w:br/>
        <w:t>(ROTATED.equals(</w:t>
        <w:br/>
        <w:t>&amp;</w:t>
        <w:br/>
        <w:t>EXPECTED));</w:t>
      </w:r>
    </w:p>
    <w:p>
      <w:r>
        <w:rPr>
          <w:rFonts w:ascii="Courier New" w:hAnsi="Courier New"/>
        </w:rPr>
        <w:t>Before (3×2 serpentine): After 180°:</w:t>
        <w:br/>
        <w:t xml:space="preserve">  LED0  LED3  LED4        LED5  LED2  LED1</w:t>
        <w:br/>
        <w:t xml:space="preserve">  LED1  LED2  LED5        LED4  LED3  LED0</w:t>
      </w:r>
    </w:p>
    <w:p>
      <w:pPr>
        <w:pStyle w:val="Heading4"/>
      </w:pPr>
      <w:r>
        <w:t>pub const fn rotate_ccw (self) -&gt; LedLayout &lt;N, H, W&gt;</w:t>
      </w:r>
    </w:p>
    <w:p>
      <w:r>
        <w:t>Rotate 90° counter-clockwise derived from rotate_cw.</w:t>
      </w:r>
    </w:p>
    <w:p>
      <w:r>
        <w:rPr>
          <w:rFonts w:ascii="Courier New" w:hAnsi="Courier New"/>
        </w:rPr>
        <w:t>use</w:t>
        <w:br/>
        <w:t>device_envoy_core::led2d::layout::LedLayout;</w:t>
        <w:br/>
        <w:t>const</w:t>
        <w:br/>
        <w:t>ROTATED: LedLayout&lt;</w:t>
        <w:br/>
        <w:t>6</w:t>
        <w:br/>
        <w:t>,</w:t>
        <w:br/>
        <w:t>2</w:t>
        <w:br/>
        <w:t>,</w:t>
        <w:br/>
        <w:t>3</w:t>
        <w:br/>
        <w:t>&gt; = LedLayout::serpentine_column_major().rotate_ccw();</w:t>
        <w:br/>
        <w:t>const</w:t>
        <w:br/>
        <w:t>EXPECTED: LedLayout&lt;</w:t>
        <w:br/>
        <w:t>6</w:t>
        <w:br/>
        <w:t>,</w:t>
        <w:br/>
        <w:t>2</w:t>
        <w:br/>
        <w:t>,</w:t>
        <w:br/>
        <w:t>3</w:t>
        <w:br/>
        <w:t>&gt; =</w:t>
        <w:br/>
        <w:t xml:space="preserve">    LedLayout::new([(</w:t>
        <w:br/>
        <w:t>0</w:t>
        <w:br/>
        <w:t>,</w:t>
        <w:br/>
        <w:t>2</w:t>
        <w:br/>
        <w:t>), (</w:t>
        <w:br/>
        <w:t>1</w:t>
        <w:br/>
        <w:t>,</w:t>
        <w:br/>
        <w:t>2</w:t>
        <w:br/>
        <w:t>), (</w:t>
        <w:br/>
        <w:t>1</w:t>
        <w:br/>
        <w:t>,</w:t>
        <w:br/>
        <w:t>1</w:t>
        <w:br/>
        <w:t>), (</w:t>
        <w:br/>
        <w:t>0</w:t>
        <w:br/>
        <w:t>,</w:t>
        <w:br/>
        <w:t>1</w:t>
        <w:br/>
        <w:t>), (</w:t>
        <w:br/>
        <w:t>0</w:t>
        <w:br/>
        <w:t>,</w:t>
        <w:br/>
        <w:t>0</w:t>
        <w:br/>
        <w:t>), (</w:t>
        <w:br/>
        <w:t>1</w:t>
        <w:br/>
        <w:t>,</w:t>
        <w:br/>
        <w:t>0</w:t>
        <w:br/>
        <w:t>)]);</w:t>
        <w:br/>
        <w:t>const _</w:t>
        <w:br/>
        <w:t>: () =</w:t>
        <w:br/>
        <w:t>assert!</w:t>
        <w:br/>
        <w:t>(ROTATED.equals(</w:t>
        <w:br/>
        <w:t>&amp;</w:t>
        <w:br/>
        <w:t>EXPECTED));</w:t>
      </w:r>
    </w:p>
    <w:p>
      <w:r>
        <w:rPr>
          <w:rFonts w:ascii="Courier New" w:hAnsi="Courier New"/>
        </w:rPr>
        <w:t>Before (3×2 serpentine): After (2×3):</w:t>
        <w:br/>
        <w:t xml:space="preserve">  LED0  LED3  LED4        LED4  LED5</w:t>
        <w:br/>
        <w:t xml:space="preserve">  LED1  LED2  LED5        LED3  LED2</w:t>
        <w:br/>
        <w:t xml:space="preserve">                          LED0  LED1</w:t>
      </w:r>
    </w:p>
    <w:p>
      <w:pPr>
        <w:pStyle w:val="Heading4"/>
      </w:pPr>
      <w:r>
        <w:t>pub const fn flip_v (self) -&gt; LedLayout &lt;N, W, H&gt;</w:t>
      </w:r>
    </w:p>
    <w:p>
      <w:r>
        <w:t>Flip vertically derived from rotation + horizontal flip.</w:t>
      </w:r>
    </w:p>
    <w:p>
      <w:r>
        <w:rPr>
          <w:rFonts w:ascii="Courier New" w:hAnsi="Courier New"/>
        </w:rPr>
        <w:t>use</w:t>
        <w:br/>
        <w:t>device_envoy_core::led2d::layout::LedLayout;</w:t>
        <w:br/>
        <w:t>const</w:t>
        <w:br/>
        <w:t>FLIPPED: LedLayout&lt;</w:t>
        <w:br/>
        <w:t>6</w:t>
        <w:br/>
        <w:t>,</w:t>
        <w:br/>
        <w:t>3</w:t>
        <w:br/>
        <w:t>,</w:t>
        <w:br/>
        <w:t>2</w:t>
        <w:br/>
        <w:t>&gt; = LedLayout::serpentine_column_major().flip_v();</w:t>
        <w:br/>
        <w:t>const</w:t>
        <w:br/>
        <w:t>EXPECTED: LedLayout&lt;</w:t>
        <w:br/>
        <w:t>6</w:t>
        <w:br/>
        <w:t>,</w:t>
        <w:br/>
        <w:t>3</w:t>
        <w:br/>
        <w:t>,</w:t>
        <w:br/>
        <w:t>2</w:t>
        <w:br/>
        <w:t>&gt; =</w:t>
        <w:br/>
        <w:t xml:space="preserve">    LedLayout::new([(</w:t>
        <w:br/>
        <w:t>0</w:t>
        <w:br/>
        <w:t>,</w:t>
        <w:br/>
        <w:t>1</w:t>
        <w:br/>
        <w:t>), (</w:t>
        <w:br/>
        <w:t>0</w:t>
        <w:br/>
        <w:t>,</w:t>
        <w:br/>
        <w:t>0</w:t>
        <w:br/>
        <w:t>), (</w:t>
        <w:br/>
        <w:t>1</w:t>
        <w:br/>
        <w:t>,</w:t>
        <w:br/>
        <w:t>0</w:t>
        <w:br/>
        <w:t>), (</w:t>
        <w:br/>
        <w:t>1</w:t>
        <w:br/>
        <w:t>,</w:t>
        <w:br/>
        <w:t>1</w:t>
        <w:br/>
        <w:t>), (</w:t>
        <w:br/>
        <w:t>2</w:t>
        <w:br/>
        <w:t>,</w:t>
        <w:br/>
        <w:t>1</w:t>
        <w:br/>
        <w:t>), (</w:t>
        <w:br/>
        <w:t>2</w:t>
        <w:br/>
        <w:t>,</w:t>
        <w:br/>
        <w:t>0</w:t>
        <w:br/>
        <w:t>)]);</w:t>
        <w:br/>
        <w:t>const _</w:t>
        <w:br/>
        <w:t>: () =</w:t>
        <w:br/>
        <w:t>assert!</w:t>
        <w:br/>
        <w:t>(FLIPPED.equals(</w:t>
        <w:br/>
        <w:t>&amp;</w:t>
        <w:br/>
        <w:t>EXPECTED));</w:t>
      </w:r>
    </w:p>
    <w:p>
      <w:r>
        <w:rPr>
          <w:rFonts w:ascii="Courier New" w:hAnsi="Courier New"/>
        </w:rPr>
        <w:t>Before (serpentine): After:</w:t>
        <w:br/>
        <w:t xml:space="preserve">  LED0  LED3  LED4      LED1  LED2  LED5</w:t>
        <w:br/>
        <w:t xml:space="preserve">  LED1  LED2  LED5      LED0  LED3  LED4</w:t>
      </w:r>
    </w:p>
    <w:p>
      <w:pPr>
        <w:pStyle w:val="Heading4"/>
      </w:pPr>
      <w:r>
        <w:t>pub const fn combine_h &lt;const N2: usize , const OUT_N: usize , const W2: usize , const OUT_W: usize &gt;( self, right: LedLayout &lt;N2, W2, H&gt;, ) -&gt; LedLayout &lt;OUT_N, OUT_W, H&gt;</w:t>
      </w:r>
    </w:p>
    <w:p>
      <w:r>
        <w:t>Concatenate horizontally with another mapping sharing the same rows.</w:t>
      </w:r>
    </w:p>
    <w:p>
      <w:r>
        <w:rPr>
          <w:rFonts w:ascii="Courier New" w:hAnsi="Courier New"/>
        </w:rPr>
        <w:t>use</w:t>
        <w:br/>
        <w:t>device_envoy_core::led2d::layout::LedLayout;</w:t>
        <w:br/>
        <w:t>const</w:t>
        <w:br/>
        <w:t>LED_LAYOUT: LedLayout&lt;</w:t>
        <w:br/>
        <w:t>6</w:t>
        <w:br/>
        <w:t>,</w:t>
        <w:br/>
        <w:t>3</w:t>
        <w:br/>
        <w:t>,</w:t>
        <w:br/>
        <w:t>2</w:t>
        <w:br/>
        <w:t>&gt; = LedLayout::serpentine_column_major();</w:t>
        <w:br/>
        <w:t>const</w:t>
        <w:br/>
        <w:t>COMBINED: LedLayout&lt;</w:t>
        <w:br/>
        <w:t>12</w:t>
        <w:br/>
        <w:t>,</w:t>
        <w:br/>
        <w:t>6</w:t>
        <w:br/>
        <w:t>,</w:t>
        <w:br/>
        <w:t>2</w:t>
        <w:br/>
        <w:t>&gt; = LED_LAYOUT.combine_h::&lt;</w:t>
        <w:br/>
        <w:t>6</w:t>
        <w:br/>
        <w:t>,</w:t>
        <w:br/>
        <w:t>12</w:t>
        <w:br/>
        <w:t>,</w:t>
        <w:br/>
        <w:t>3</w:t>
        <w:br/>
        <w:t>,</w:t>
        <w:br/>
        <w:t>6</w:t>
        <w:br/>
        <w:t>&gt;(LED_LAYOUT);</w:t>
        <w:br/>
        <w:t>const</w:t>
        <w:br/>
        <w:t>EXPECTED: LedLayout&lt;</w:t>
        <w:br/>
        <w:t>12</w:t>
        <w:br/>
        <w:t>,</w:t>
        <w:br/>
        <w:t>6</w:t>
        <w:br/>
        <w:t>,</w:t>
        <w:br/>
        <w:t>2</w:t>
        <w:br/>
        <w:t>&gt; = LedLayout::new([</w:t>
        <w:br/>
        <w:t xml:space="preserve">    (</w:t>
        <w:br/>
        <w:t>0</w:t>
        <w:br/>
        <w:t>,</w:t>
        <w:br/>
        <w:t>0</w:t>
        <w:br/>
        <w:t>), (</w:t>
        <w:br/>
        <w:t>0</w:t>
        <w:br/>
        <w:t>,</w:t>
        <w:br/>
        <w:t>1</w:t>
        <w:br/>
        <w:t>), (</w:t>
        <w:br/>
        <w:t>1</w:t>
        <w:br/>
        <w:t>,</w:t>
        <w:br/>
        <w:t>1</w:t>
        <w:br/>
        <w:t>), (</w:t>
        <w:br/>
        <w:t>1</w:t>
        <w:br/>
        <w:t>,</w:t>
        <w:br/>
        <w:t>0</w:t>
        <w:br/>
        <w:t>), (</w:t>
        <w:br/>
        <w:t>2</w:t>
        <w:br/>
        <w:t>,</w:t>
        <w:br/>
        <w:t>0</w:t>
        <w:br/>
        <w:t>), (</w:t>
        <w:br/>
        <w:t>2</w:t>
        <w:br/>
        <w:t>,</w:t>
        <w:br/>
        <w:t>1</w:t>
        <w:br/>
        <w:t>), (</w:t>
        <w:br/>
        <w:t>3</w:t>
        <w:br/>
        <w:t>,</w:t>
        <w:br/>
        <w:t>0</w:t>
        <w:br/>
        <w:t>), (</w:t>
        <w:br/>
        <w:t>3</w:t>
        <w:br/>
        <w:t>,</w:t>
        <w:br/>
        <w:t>1</w:t>
        <w:br/>
        <w:t>), (</w:t>
        <w:br/>
        <w:t>4</w:t>
        <w:br/>
        <w:t>,</w:t>
        <w:br/>
        <w:t>1</w:t>
        <w:br/>
        <w:t>),</w:t>
        <w:br/>
        <w:t xml:space="preserve">    (</w:t>
        <w:br/>
        <w:t>4</w:t>
        <w:br/>
        <w:t>,</w:t>
        <w:br/>
        <w:t>0</w:t>
        <w:br/>
        <w:t>), (</w:t>
        <w:br/>
        <w:t>5</w:t>
        <w:br/>
        <w:t>,</w:t>
        <w:br/>
        <w:t>0</w:t>
        <w:br/>
        <w:t>), (</w:t>
        <w:br/>
        <w:t>5</w:t>
        <w:br/>
        <w:t>,</w:t>
        <w:br/>
        <w:t>1</w:t>
        <w:br/>
        <w:t>),</w:t>
        <w:br/>
        <w:t>]);</w:t>
        <w:br/>
        <w:t>const _</w:t>
        <w:br/>
        <w:t>: () =</w:t>
        <w:br/>
        <w:t>assert!</w:t>
        <w:br/>
        <w:t>(COMBINED.equals(</w:t>
        <w:br/>
        <w:t>&amp;</w:t>
        <w:br/>
        <w:t>EXPECTED));</w:t>
      </w:r>
    </w:p>
    <w:p>
      <w:r>
        <w:rPr>
          <w:rFonts w:ascii="Courier New" w:hAnsi="Courier New"/>
        </w:rPr>
        <w:t>Left serpentine (3×2):    Right serpentine (3×2):</w:t>
        <w:br/>
        <w:t xml:space="preserve">  0  3  4                   6  9 10</w:t>
        <w:br/>
        <w:t xml:space="preserve">  1  2  5                   7  8 11</w:t>
        <w:br/>
        <w:br/>
        <w:t>Combined (6×2):</w:t>
        <w:br/>
        <w:t xml:space="preserve">  0  3  4  6  9 10</w:t>
        <w:br/>
        <w:t xml:space="preserve">  1  2  5  7  8 11</w:t>
      </w:r>
    </w:p>
    <w:p>
      <w:pPr>
        <w:pStyle w:val="Heading4"/>
      </w:pPr>
      <w:r>
        <w:t>pub const fn combine_v &lt;const N2: usize , const OUT_N: usize , const H2: usize , const OUT_H: usize &gt;( self, bottom: LedLayout &lt;N2, W, H2&gt;, ) -&gt; LedLayout &lt;OUT_N, W, OUT_H&gt;</w:t>
      </w:r>
    </w:p>
    <w:p>
      <w:r>
        <w:t>Concatenate vertically with another mapping sharing the same columns.</w:t>
      </w:r>
    </w:p>
    <w:p>
      <w:r>
        <w:rPr>
          <w:rFonts w:ascii="Courier New" w:hAnsi="Courier New"/>
        </w:rPr>
        <w:t>use</w:t>
        <w:br/>
        <w:t>device_envoy_core::led2d::layout::LedLayout;</w:t>
        <w:br/>
        <w:t>const</w:t>
        <w:br/>
        <w:t>LED_LAYOUT: LedLayout&lt;</w:t>
        <w:br/>
        <w:t>6</w:t>
        <w:br/>
        <w:t>,</w:t>
        <w:br/>
        <w:t>3</w:t>
        <w:br/>
        <w:t>,</w:t>
        <w:br/>
        <w:t>2</w:t>
        <w:br/>
        <w:t>&gt; = LedLayout::serpentine_column_major();</w:t>
        <w:br/>
        <w:t>const</w:t>
        <w:br/>
        <w:t>COMBINED: LedLayout&lt;</w:t>
        <w:br/>
        <w:t>12</w:t>
        <w:br/>
        <w:t>,</w:t>
        <w:br/>
        <w:t>3</w:t>
        <w:br/>
        <w:t>,</w:t>
        <w:br/>
        <w:t>4</w:t>
        <w:br/>
        <w:t>&gt; = LED_LAYOUT.combine_v::&lt;</w:t>
        <w:br/>
        <w:t>6</w:t>
        <w:br/>
        <w:t>,</w:t>
        <w:br/>
        <w:t>12</w:t>
        <w:br/>
        <w:t>,</w:t>
        <w:br/>
        <w:t>2</w:t>
        <w:br/>
        <w:t>,</w:t>
        <w:br/>
        <w:t>4</w:t>
        <w:br/>
        <w:t>&gt;(LED_LAYOUT);</w:t>
        <w:br/>
        <w:t>const</w:t>
        <w:br/>
        <w:t>EXPECTED: LedLayout&lt;</w:t>
        <w:br/>
        <w:t>12</w:t>
        <w:br/>
        <w:t>,</w:t>
        <w:br/>
        <w:t>3</w:t>
        <w:br/>
        <w:t>,</w:t>
        <w:br/>
        <w:t>4</w:t>
        <w:br/>
        <w:t>&gt; = LedLayout::new([</w:t>
        <w:br/>
        <w:t xml:space="preserve">    (</w:t>
        <w:br/>
        <w:t>0</w:t>
        <w:br/>
        <w:t>,</w:t>
        <w:br/>
        <w:t>0</w:t>
        <w:br/>
        <w:t>), (</w:t>
        <w:br/>
        <w:t>0</w:t>
        <w:br/>
        <w:t>,</w:t>
        <w:br/>
        <w:t>1</w:t>
        <w:br/>
        <w:t>), (</w:t>
        <w:br/>
        <w:t>1</w:t>
        <w:br/>
        <w:t>,</w:t>
        <w:br/>
        <w:t>1</w:t>
        <w:br/>
        <w:t>), (</w:t>
        <w:br/>
        <w:t>1</w:t>
        <w:br/>
        <w:t>,</w:t>
        <w:br/>
        <w:t>0</w:t>
        <w:br/>
        <w:t>), (</w:t>
        <w:br/>
        <w:t>2</w:t>
        <w:br/>
        <w:t>,</w:t>
        <w:br/>
        <w:t>0</w:t>
        <w:br/>
        <w:t>), (</w:t>
        <w:br/>
        <w:t>2</w:t>
        <w:br/>
        <w:t>,</w:t>
        <w:br/>
        <w:t>1</w:t>
        <w:br/>
        <w:t>), (</w:t>
        <w:br/>
        <w:t>0</w:t>
        <w:br/>
        <w:t>,</w:t>
        <w:br/>
        <w:t>2</w:t>
        <w:br/>
        <w:t>), (</w:t>
        <w:br/>
        <w:t>0</w:t>
        <w:br/>
        <w:t>,</w:t>
        <w:br/>
        <w:t>3</w:t>
        <w:br/>
        <w:t>), (</w:t>
        <w:br/>
        <w:t>1</w:t>
        <w:br/>
        <w:t>,</w:t>
        <w:br/>
        <w:t>3</w:t>
        <w:br/>
        <w:t>),</w:t>
        <w:br/>
        <w:t xml:space="preserve">    (</w:t>
        <w:br/>
        <w:t>1</w:t>
        <w:br/>
        <w:t>,</w:t>
        <w:br/>
        <w:t>2</w:t>
        <w:br/>
        <w:t>), (</w:t>
        <w:br/>
        <w:t>2</w:t>
        <w:br/>
        <w:t>,</w:t>
        <w:br/>
        <w:t>2</w:t>
        <w:br/>
        <w:t>), (</w:t>
        <w:br/>
        <w:t>2</w:t>
        <w:br/>
        <w:t>,</w:t>
        <w:br/>
        <w:t>3</w:t>
        <w:br/>
        <w:t>),</w:t>
        <w:br/>
        <w:t>]);</w:t>
        <w:br/>
        <w:t>const _</w:t>
        <w:br/>
        <w:t>: () =</w:t>
        <w:br/>
        <w:t>assert!</w:t>
        <w:br/>
        <w:t>(COMBINED.equals(</w:t>
        <w:br/>
        <w:t>&amp;</w:t>
        <w:br/>
        <w:t>EXPECTED));</w:t>
      </w:r>
    </w:p>
    <w:p>
      <w:r>
        <w:rPr>
          <w:rFonts w:ascii="Courier New" w:hAnsi="Courier New"/>
        </w:rPr>
        <w:t>Top serpentine (3×2):    Bottom serpentine (3×2):</w:t>
        <w:br/>
        <w:t xml:space="preserve">  0  3  4                   6  9 10</w:t>
        <w:br/>
        <w:t xml:space="preserve">  1  2  5                   7  8 11</w:t>
        <w:br/>
        <w:br/>
        <w:t>Combined (3×4):</w:t>
        <w:br/>
        <w:t xml:space="preserve">  0  3  4</w:t>
        <w:br/>
        <w:t xml:space="preserve">  1  2  5</w:t>
        <w:br/>
        <w:t xml:space="preserve">  6  9 10</w:t>
        <w:br/>
        <w:t xml:space="preserve">  7  8 11</w:t>
      </w:r>
    </w:p>
    <w:p>
      <w:pPr>
        <w:pStyle w:val="Heading2"/>
      </w:pPr>
      <w:r>
        <w:t>Trait Implementations §</w:t>
      </w:r>
    </w:p>
    <w:p>
      <w:r>
        <w:t>§</w:t>
      </w:r>
    </w:p>
    <w:p>
      <w:pPr>
        <w:pStyle w:val="Heading3"/>
      </w:pPr>
      <w:r>
        <w:t>impl&lt;const N: usize , const W: usize , const H: usize &gt; Clone for LedLayout &lt;N, W, H&gt;</w:t>
      </w:r>
    </w:p>
    <w:p>
      <w:r>
        <w:t>§</w:t>
      </w:r>
    </w:p>
    <w:p>
      <w:pPr>
        <w:pStyle w:val="Heading4"/>
      </w:pPr>
      <w:r>
        <w:t>fn clone (&amp;self) -&gt; LedLayout &lt;N, W, H&gt;</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impl&lt;const N: usize , const W: usize , const H: usize &gt; Debug for LedLayout &lt;N, W, H&gt;</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impl&lt;const N: usize , const W: usize , const H: usize &gt; PartialEq for LedLayout &lt;N, W, H&gt;</w:t>
      </w:r>
    </w:p>
    <w:p>
      <w:r>
        <w:t>§</w:t>
      </w:r>
    </w:p>
    <w:p>
      <w:pPr>
        <w:pStyle w:val="Heading4"/>
      </w:pPr>
      <w:r>
        <w:t>fn eq (&amp;self, other: &amp; LedLayout &lt;N, W, H&gt;)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impl&lt;const N: usize , const W: usize , const H: usize &gt; Copy for LedLayout &lt;N, W, H&gt;</w:t>
      </w:r>
    </w:p>
    <w:p>
      <w:r>
        <w:t>§</w:t>
      </w:r>
    </w:p>
    <w:p>
      <w:pPr>
        <w:pStyle w:val="Heading3"/>
      </w:pPr>
      <w:r>
        <w:t>impl&lt;const N: usize , const W: usize , const H: usize &gt; Eq for LedLayout &lt;N, W, H&gt;</w:t>
      </w:r>
    </w:p>
    <w:p>
      <w:r>
        <w:t>§</w:t>
      </w:r>
    </w:p>
    <w:p>
      <w:pPr>
        <w:pStyle w:val="Heading3"/>
      </w:pPr>
      <w:r>
        <w:t>impl&lt;const N: usize , const W: usize , const H: usize &gt; StructuralPartialEq for LedLayout &lt;N, W, H&gt;</w:t>
      </w:r>
    </w:p>
    <w:p>
      <w:pPr>
        <w:pStyle w:val="Heading2"/>
      </w:pPr>
      <w:r>
        <w:t>Auto Trait Implementations §</w:t>
      </w:r>
    </w:p>
    <w:p>
      <w:r>
        <w:t>§</w:t>
      </w:r>
    </w:p>
    <w:p>
      <w:pPr>
        <w:pStyle w:val="Heading3"/>
      </w:pPr>
      <w:r>
        <w:t>impl&lt;const N: usize , const W: usize , const H: usize &gt; Freeze for LedLayout &lt;N, W, H&gt;</w:t>
      </w:r>
    </w:p>
    <w:p>
      <w:r>
        <w:t>§</w:t>
      </w:r>
    </w:p>
    <w:p>
      <w:pPr>
        <w:pStyle w:val="Heading3"/>
      </w:pPr>
      <w:r>
        <w:t>impl&lt;const N: usize , const W: usize , const H: usize &gt; RefUnwindSafe for LedLayout &lt;N, W, H&gt;</w:t>
      </w:r>
    </w:p>
    <w:p>
      <w:r>
        <w:t>§</w:t>
      </w:r>
    </w:p>
    <w:p>
      <w:pPr>
        <w:pStyle w:val="Heading3"/>
      </w:pPr>
      <w:r>
        <w:t>impl&lt;const N: usize , const W: usize , const H: usize &gt; Send for LedLayout &lt;N, W, H&gt;</w:t>
      </w:r>
    </w:p>
    <w:p>
      <w:r>
        <w:t>§</w:t>
      </w:r>
    </w:p>
    <w:p>
      <w:pPr>
        <w:pStyle w:val="Heading3"/>
      </w:pPr>
      <w:r>
        <w:t>impl&lt;const N: usize , const W: usize , const H: usize &gt; Sync for LedLayout &lt;N, W, H&gt;</w:t>
      </w:r>
    </w:p>
    <w:p>
      <w:r>
        <w:t>§</w:t>
      </w:r>
    </w:p>
    <w:p>
      <w:pPr>
        <w:pStyle w:val="Heading3"/>
      </w:pPr>
      <w:r>
        <w:t>impl&lt;const N: usize , const W: usize , const H: usize &gt; Unpin for LedLayout &lt;N, W, H&gt;</w:t>
      </w:r>
    </w:p>
    <w:p>
      <w:r>
        <w:t>§</w:t>
      </w:r>
    </w:p>
    <w:p>
      <w:pPr>
        <w:pStyle w:val="Heading3"/>
      </w:pPr>
      <w:r>
        <w:t>impl&lt;const N: usize , const W: usize , const H: usize &gt; UnwindSafe for LedLayout &lt;N, W, H&gt;</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Struct Point Copy item path</w:t>
      </w:r>
    </w:p>
    <w:p>
      <w:r>
        <w:t>Path: led2d/struct.Point.html</w:t>
      </w:r>
    </w:p>
    <w:p>
      <w:r>
        <w:t>device_envoy_rp</w:t>
      </w:r>
    </w:p>
    <w:p>
      <w:r>
        <w:t>::</w:t>
      </w:r>
    </w:p>
    <w:p>
      <w:r>
        <w:t>led2d</w:t>
      </w:r>
    </w:p>
    <w:p>
      <w:pPr>
        <w:pStyle w:val="Heading1"/>
      </w:pPr>
      <w:r>
        <w:t>Struct Point Copy item path</w:t>
      </w:r>
    </w:p>
    <w:p>
      <w:r>
        <w:rPr>
          <w:rFonts w:ascii="Courier New" w:hAnsi="Courier New"/>
        </w:rPr>
        <w:t>pub struct Point {</w:t>
        <w:br/>
        <w:t xml:space="preserve">    pub x:</w:t>
        <w:br/>
        <w:t>i32</w:t>
        <w:br/>
        <w:t>,</w:t>
        <w:br/>
        <w:t xml:space="preserve">    pub y:</w:t>
        <w:br/>
        <w:t>i32</w:t>
        <w:br/>
        <w:t>,</w:t>
        <w:br/>
        <w:t>}</w:t>
      </w:r>
    </w:p>
    <w:p>
      <w:r>
        <w:t>Expand description</w:t>
      </w:r>
    </w:p>
    <w:p>
      <w:r>
        <w:t>2D point.</w:t>
      </w:r>
    </w:p>
    <w:p>
      <w:r>
        <w:t>A point can be used to define the position of a graphics object. For example, a Rectangle may be defined that has its top left corner at (-1, -2) . To specify the size of an object Size should be used instead.</w:t>
      </w:r>
    </w:p>
    <w:p>
      <w:r>
        <w:t>Nalgebra support can be enabled with the nalgebra_support feature. This implements From&lt;Vector2&lt;N&gt;&gt; and From&lt;&amp;Vector2&lt;N&gt;&gt; where N is Scalar + Into&lt;i32&gt; . This allows use of Nalgebra’s Vector2 with embedded-graphics where i8 , i16 , i32 , u16 or u8 is used for value storage.</w:t>
      </w:r>
    </w:p>
    <w:p>
      <w:pPr>
        <w:pStyle w:val="Heading2"/>
      </w:pPr>
      <w:r>
        <w:t>§ Examples</w:t>
      </w:r>
    </w:p>
    <w:p>
      <w:pPr>
        <w:pStyle w:val="Heading3"/>
      </w:pPr>
      <w:r>
        <w:t>§ Create a Point from two integers</w:t>
      </w:r>
    </w:p>
    <w:p>
      <w:r>
        <w:rPr>
          <w:rFonts w:ascii="Courier New" w:hAnsi="Courier New"/>
        </w:rPr>
        <w:t>use</w:t>
        <w:br/>
        <w:t>embedded_graphics::geometry::Point;</w:t>
        <w:br/>
        <w:t>// Create a coord using the `new` constructor method</w:t>
        <w:br/>
        <w:t>let</w:t>
        <w:br/>
        <w:t>p = Point::new(</w:t>
        <w:br/>
        <w:t>10</w:t>
        <w:br/>
        <w:t>,</w:t>
        <w:br/>
        <w:t>20</w:t>
        <w:br/>
        <w:t>);</w:t>
      </w:r>
    </w:p>
    <w:p>
      <w:pPr>
        <w:pStyle w:val="Heading3"/>
      </w:pPr>
      <w:r>
        <w:t>§ Create a Point from a Nalgebra Vector2</w:t>
      </w:r>
    </w:p>
    <w:p>
      <w:r>
        <w:t>Be sure to enable the nalgebra_support feature to get Nalgebra integration.</w:t>
      </w:r>
    </w:p>
    <w:p>
      <w:r>
        <w:rPr>
          <w:rFonts w:ascii="Courier New" w:hAnsi="Courier New"/>
        </w:rPr>
        <w:t>use</w:t>
        <w:br/>
        <w:t>embedded_graphics::geometry::Point;</w:t>
        <w:br/>
        <w:t>use</w:t>
        <w:br/>
        <w:t>nalgebra::Vector2;</w:t>
        <w:br/>
        <w:t>let</w:t>
        <w:br/>
        <w:t>n_coord = Vector2::new(</w:t>
        <w:br/>
        <w:t>10i32</w:t>
        <w:br/>
        <w:t>,</w:t>
        <w:br/>
        <w:t>20</w:t>
        <w:br/>
        <w:t>);</w:t>
        <w:br/>
        <w:t>assert_eq!</w:t>
        <w:br/>
        <w:t>(Point::from(n_coord), Point::new(</w:t>
        <w:br/>
        <w:t>10</w:t>
        <w:br/>
        <w:t>,</w:t>
        <w:br/>
        <w:t>20</w:t>
        <w:br/>
        <w:t>));</w:t>
      </w:r>
    </w:p>
    <w:p>
      <w:pPr>
        <w:pStyle w:val="Heading3"/>
      </w:pPr>
      <w:r>
        <w:t>§ Convert a Vector2&lt;u8&gt; into a Point</w:t>
      </w:r>
    </w:p>
    <w:p>
      <w:r>
        <w:t>Be sure to enable the nalgebra_support feature to get Nalgebra integration.</w:t>
      </w:r>
    </w:p>
    <w:p>
      <w:r>
        <w:t>Smaller unsigned types that can be converted to i32 are also supported in conversions.</w:t>
      </w:r>
    </w:p>
    <w:p>
      <w:r>
        <w:rPr>
          <w:rFonts w:ascii="Courier New" w:hAnsi="Courier New"/>
        </w:rPr>
        <w:t>use</w:t>
        <w:br/>
        <w:t>embedded_graphics::geometry::Point;</w:t>
        <w:br/>
        <w:t>use</w:t>
        <w:br/>
        <w:t>nalgebra::Vector2;</w:t>
        <w:br/>
        <w:t>let</w:t>
        <w:br/>
        <w:t>n_coord = Vector2::new(</w:t>
        <w:br/>
        <w:t>10u8</w:t>
        <w:br/>
        <w:t>,</w:t>
        <w:br/>
        <w:t>20</w:t>
        <w:br/>
        <w:t>);</w:t>
        <w:br/>
        <w:t>assert_eq!</w:t>
        <w:br/>
        <w:t>(Point::from(n_coord), Point::new(</w:t>
        <w:br/>
        <w:t>10</w:t>
        <w:br/>
        <w:t>,</w:t>
        <w:br/>
        <w:t>20</w:t>
        <w:br/>
        <w:t>));</w:t>
      </w:r>
    </w:p>
    <w:p>
      <w:pPr>
        <w:pStyle w:val="Heading2"/>
      </w:pPr>
      <w:r>
        <w:t>Fields §</w:t>
      </w:r>
    </w:p>
    <w:p>
      <w:r>
        <w:t>§ x: i32</w:t>
      </w:r>
    </w:p>
    <w:p>
      <w:r>
        <w:t>The x coordinate.</w:t>
      </w:r>
    </w:p>
    <w:p>
      <w:r>
        <w:t>§ y: i32</w:t>
      </w:r>
    </w:p>
    <w:p>
      <w:r>
        <w:t>The y coordinate.</w:t>
      </w:r>
    </w:p>
    <w:p>
      <w:pPr>
        <w:pStyle w:val="Heading2"/>
      </w:pPr>
      <w:r>
        <w:t>Implementations §</w:t>
      </w:r>
    </w:p>
    <w:p>
      <w:r>
        <w:t>§</w:t>
      </w:r>
    </w:p>
    <w:p>
      <w:pPr>
        <w:pStyle w:val="Heading3"/>
      </w:pPr>
      <w:r>
        <w:t>impl Point</w:t>
      </w:r>
    </w:p>
    <w:p>
      <w:pPr>
        <w:pStyle w:val="Heading4"/>
      </w:pPr>
      <w:r>
        <w:t>pub const fn new (x: i32 , y: i32 ) -&gt; Point</w:t>
      </w:r>
    </w:p>
    <w:p>
      <w:r>
        <w:t>Creates a point from X and Y coordinates.</w:t>
      </w:r>
    </w:p>
    <w:p>
      <w:pPr>
        <w:pStyle w:val="Heading4"/>
      </w:pPr>
      <w:r>
        <w:t>pub const fn new_equal (value: i32 ) -&gt; Point</w:t>
      </w:r>
    </w:p>
    <w:p>
      <w:r>
        <w:t>Creates a point with X and Y values set to an equal value.</w:t>
      </w:r>
    </w:p>
    <w:p>
      <w:pPr>
        <w:pStyle w:val="Heading4"/>
      </w:pPr>
      <w:r>
        <w:t>§ Examples</w:t>
      </w:r>
    </w:p>
    <w:p>
      <w:r>
        <w:rPr>
          <w:rFonts w:ascii="Courier New" w:hAnsi="Courier New"/>
        </w:rPr>
        <w:t>use</w:t>
        <w:br/>
        <w:t>embedded_graphics::geometry::Point;</w:t>
        <w:br/>
        <w:t>let</w:t>
        <w:br/>
        <w:t>point = Point::new_equal(</w:t>
        <w:br/>
        <w:t>11</w:t>
        <w:br/>
        <w:t>);</w:t>
        <w:br/>
        <w:t>assert_eq!</w:t>
        <w:br/>
        <w:t>(point, Point { x:</w:t>
        <w:br/>
        <w:t>11</w:t>
        <w:br/>
        <w:t>, y:</w:t>
        <w:br/>
        <w:t>11</w:t>
        <w:br/>
        <w:t>});</w:t>
      </w:r>
    </w:p>
    <w:p>
      <w:pPr>
        <w:pStyle w:val="Heading4"/>
      </w:pPr>
      <w:r>
        <w:t>pub const fn zero () -&gt; Point</w:t>
      </w:r>
    </w:p>
    <w:p>
      <w:r>
        <w:t>Creates a point with X and Y equal to zero.</w:t>
      </w:r>
    </w:p>
    <w:p>
      <w:pPr>
        <w:pStyle w:val="Heading4"/>
      </w:pPr>
      <w:r>
        <w:t>pub const fn x_axis (self) -&gt; Point</w:t>
      </w:r>
    </w:p>
    <w:p>
      <w:r>
        <w:t>Returns a point with equal x value and y set to 0 .</w:t>
      </w:r>
    </w:p>
    <w:p>
      <w:pPr>
        <w:pStyle w:val="Heading4"/>
      </w:pPr>
      <w:r>
        <w:t>§ Examples</w:t>
      </w:r>
    </w:p>
    <w:p>
      <w:pPr>
        <w:pStyle w:val="Heading4"/>
      </w:pPr>
      <w:r>
        <w:t>§ Move a Point along the X axis.</w:t>
      </w:r>
    </w:p>
    <w:p>
      <w:r>
        <w:rPr>
          <w:rFonts w:ascii="Courier New" w:hAnsi="Courier New"/>
        </w:rPr>
        <w:t>use</w:t>
        <w:br/>
        <w:t>embedded_graphics::geometry::Point;</w:t>
        <w:br/>
        <w:t>let</w:t>
        <w:br/>
        <w:t>translate = Point::new(</w:t>
        <w:br/>
        <w:t>20</w:t>
        <w:br/>
        <w:t>,</w:t>
        <w:br/>
        <w:t>30</w:t>
        <w:br/>
        <w:t>);</w:t>
        <w:br/>
        <w:t>let</w:t>
        <w:br/>
        <w:t>point = Point::new(</w:t>
        <w:br/>
        <w:t>10</w:t>
        <w:br/>
        <w:t>,</w:t>
        <w:br/>
        <w:t>15</w:t>
        <w:br/>
        <w:t>);</w:t>
        <w:br/>
        <w:t>let</w:t>
        <w:br/>
        <w:t>moved_x = point + translate.x_axis();</w:t>
        <w:br/>
        <w:t>assert_eq!</w:t>
        <w:br/>
        <w:t>(moved_x, Point::new(</w:t>
        <w:br/>
        <w:t>30</w:t>
        <w:br/>
        <w:t>,</w:t>
        <w:br/>
        <w:t>15</w:t>
        <w:br/>
        <w:t>));</w:t>
      </w:r>
    </w:p>
    <w:p>
      <w:pPr>
        <w:pStyle w:val="Heading4"/>
      </w:pPr>
      <w:r>
        <w:t>pub const fn y_axis (self) -&gt; Point</w:t>
      </w:r>
    </w:p>
    <w:p>
      <w:r>
        <w:t>Returns a point with equal y value and x set to 0 .</w:t>
      </w:r>
    </w:p>
    <w:p>
      <w:pPr>
        <w:pStyle w:val="Heading4"/>
      </w:pPr>
      <w:r>
        <w:t>§ Examples</w:t>
      </w:r>
    </w:p>
    <w:p>
      <w:pPr>
        <w:pStyle w:val="Heading4"/>
      </w:pPr>
      <w:r>
        <w:t>§ Move a Point along the Y axis.</w:t>
      </w:r>
    </w:p>
    <w:p>
      <w:r>
        <w:rPr>
          <w:rFonts w:ascii="Courier New" w:hAnsi="Courier New"/>
        </w:rPr>
        <w:t>use</w:t>
        <w:br/>
        <w:t>embedded_graphics::geometry::Point;</w:t>
        <w:br/>
        <w:t>let</w:t>
        <w:br/>
        <w:t>translate = Point::new(</w:t>
        <w:br/>
        <w:t>20</w:t>
        <w:br/>
        <w:t>,</w:t>
        <w:br/>
        <w:t>30</w:t>
        <w:br/>
        <w:t>);</w:t>
        <w:br/>
        <w:t>let</w:t>
        <w:br/>
        <w:t>point = Point::new(</w:t>
        <w:br/>
        <w:t>10</w:t>
        <w:br/>
        <w:t>,</w:t>
        <w:br/>
        <w:t>15</w:t>
        <w:br/>
        <w:t>);</w:t>
        <w:br/>
        <w:t>let</w:t>
        <w:br/>
        <w:t>moved_y = point + translate.y_axis();</w:t>
        <w:br/>
        <w:t>assert_eq!</w:t>
        <w:br/>
        <w:t>(moved_y, Point::new(</w:t>
        <w:br/>
        <w:t>10</w:t>
        <w:br/>
        <w:t>,</w:t>
        <w:br/>
        <w:t>45</w:t>
        <w:br/>
        <w:t>));</w:t>
      </w:r>
    </w:p>
    <w:p>
      <w:pPr>
        <w:pStyle w:val="Heading4"/>
      </w:pPr>
      <w:r>
        <w:t>pub const fn abs (self) -&gt; Point</w:t>
      </w:r>
    </w:p>
    <w:p>
      <w:r>
        <w:t>Remove the sign from a coordinate</w:t>
      </w:r>
    </w:p>
    <w:p>
      <w:pPr>
        <w:pStyle w:val="Heading4"/>
      </w:pPr>
      <w:r>
        <w:t>§ Examples</w:t>
      </w:r>
    </w:p>
    <w:p>
      <w:r>
        <w:rPr>
          <w:rFonts w:ascii="Courier New" w:hAnsi="Courier New"/>
        </w:rPr>
        <w:t>let</w:t>
        <w:br/>
        <w:t>point = Point::new(-</w:t>
        <w:br/>
        <w:t>5</w:t>
        <w:br/>
        <w:t>, -</w:t>
        <w:br/>
        <w:t>10</w:t>
        <w:br/>
        <w:t>);</w:t>
        <w:br/>
        <w:t>assert_eq!</w:t>
        <w:br/>
        <w:t>(point.abs(), Point::new(</w:t>
        <w:br/>
        <w:t>5</w:t>
        <w:br/>
        <w:t>,</w:t>
        <w:br/>
        <w:t>10</w:t>
        <w:br/>
        <w:t>));</w:t>
      </w:r>
    </w:p>
    <w:p>
      <w:pPr>
        <w:pStyle w:val="Heading4"/>
      </w:pPr>
      <w:r>
        <w:t>pub fn component_min (self, other: Point ) -&gt; Point</w:t>
      </w:r>
    </w:p>
    <w:p>
      <w:r>
        <w:t>Returns the componentwise minimum of two Point s</w:t>
      </w:r>
    </w:p>
    <w:p>
      <w:pPr>
        <w:pStyle w:val="Heading4"/>
      </w:pPr>
      <w:r>
        <w:t>§ Examples</w:t>
      </w:r>
    </w:p>
    <w:p>
      <w:r>
        <w:rPr>
          <w:rFonts w:ascii="Courier New" w:hAnsi="Courier New"/>
        </w:rPr>
        <w:t>use</w:t>
        <w:br/>
        <w:t>embedded_graphics::geometry::Point;</w:t>
        <w:br/>
        <w:t>let</w:t>
        <w:br/>
        <w:t>min = Point::new(</w:t>
        <w:br/>
        <w:t>20</w:t>
        <w:br/>
        <w:t>,</w:t>
        <w:br/>
        <w:t>30</w:t>
        <w:br/>
        <w:t>).component_min(Point::new(</w:t>
        <w:br/>
        <w:t>15</w:t>
        <w:br/>
        <w:t>,</w:t>
        <w:br/>
        <w:t>50</w:t>
        <w:br/>
        <w:t>));</w:t>
        <w:br/>
        <w:t>assert_eq!</w:t>
        <w:br/>
        <w:t>(min, Point::new(</w:t>
        <w:br/>
        <w:t>15</w:t>
        <w:br/>
        <w:t>,</w:t>
        <w:br/>
        <w:t>30</w:t>
        <w:br/>
        <w:t>));</w:t>
      </w:r>
    </w:p>
    <w:p>
      <w:pPr>
        <w:pStyle w:val="Heading4"/>
      </w:pPr>
      <w:r>
        <w:t>pub fn component_max (self, other: Point ) -&gt; Point</w:t>
      </w:r>
    </w:p>
    <w:p>
      <w:r>
        <w:t>Returns the componentwise maximum of two Point s</w:t>
      </w:r>
    </w:p>
    <w:p>
      <w:pPr>
        <w:pStyle w:val="Heading4"/>
      </w:pPr>
      <w:r>
        <w:t>§ Examples</w:t>
      </w:r>
    </w:p>
    <w:p>
      <w:r>
        <w:rPr>
          <w:rFonts w:ascii="Courier New" w:hAnsi="Courier New"/>
        </w:rPr>
        <w:t>use</w:t>
        <w:br/>
        <w:t>embedded_graphics::geometry::Point;</w:t>
        <w:br/>
        <w:t>let</w:t>
        <w:br/>
        <w:t>min = Point::new(</w:t>
        <w:br/>
        <w:t>20</w:t>
        <w:br/>
        <w:t>,</w:t>
        <w:br/>
        <w:t>30</w:t>
        <w:br/>
        <w:t>).component_max(Point::new(</w:t>
        <w:br/>
        <w:t>15</w:t>
        <w:br/>
        <w:t>,</w:t>
        <w:br/>
        <w:t>50</w:t>
        <w:br/>
        <w:t>));</w:t>
        <w:br/>
        <w:t>assert_eq!</w:t>
        <w:br/>
        <w:t>(min, Point::new(</w:t>
        <w:br/>
        <w:t>20</w:t>
        <w:br/>
        <w:t>,</w:t>
        <w:br/>
        <w:t>50</w:t>
        <w:br/>
        <w:t>));</w:t>
      </w:r>
    </w:p>
    <w:p>
      <w:pPr>
        <w:pStyle w:val="Heading4"/>
      </w:pPr>
      <w:r>
        <w:t>pub const fn component_mul (self, other: Point ) -&gt; Point</w:t>
      </w:r>
    </w:p>
    <w:p>
      <w:r>
        <w:t>Returns the componentwise multiplication of two Point s.</w:t>
      </w:r>
    </w:p>
    <w:p>
      <w:r>
        <w:rPr>
          <w:rFonts w:ascii="Courier New" w:hAnsi="Courier New"/>
        </w:rPr>
        <w:t>use</w:t>
        <w:br/>
        <w:t>embedded_graphics::geometry::Point;</w:t>
        <w:br/>
        <w:t>let</w:t>
        <w:br/>
        <w:t>result = Point::new(</w:t>
        <w:br/>
        <w:t>20</w:t>
        <w:br/>
        <w:t>,</w:t>
        <w:br/>
        <w:t>30</w:t>
        <w:br/>
        <w:t>).component_mul(Point::new(-</w:t>
        <w:br/>
        <w:t>2</w:t>
        <w:br/>
        <w:t>,</w:t>
        <w:br/>
        <w:t>3</w:t>
        <w:br/>
        <w:t>));</w:t>
        <w:br/>
        <w:t>assert_eq!</w:t>
        <w:br/>
        <w:t>(result, Point::new(-</w:t>
        <w:br/>
        <w:t>40</w:t>
        <w:br/>
        <w:t>,</w:t>
        <w:br/>
        <w:t>90</w:t>
        <w:br/>
        <w:t>));</w:t>
      </w:r>
    </w:p>
    <w:p>
      <w:pPr>
        <w:pStyle w:val="Heading4"/>
      </w:pPr>
      <w:r>
        <w:t>pub const fn component_div (self, other: Point ) -&gt; Point</w:t>
      </w:r>
    </w:p>
    <w:p>
      <w:r>
        <w:t>Returns the componentwise division of two Points s.</w:t>
      </w:r>
    </w:p>
    <w:p>
      <w:pPr>
        <w:pStyle w:val="Heading4"/>
      </w:pPr>
      <w:r>
        <w:t>§ Panics</w:t>
      </w:r>
    </w:p>
    <w:p>
      <w:r>
        <w:t>Panics if one of the components of other equals zero.</w:t>
      </w:r>
    </w:p>
    <w:p>
      <w:r>
        <w:rPr>
          <w:rFonts w:ascii="Courier New" w:hAnsi="Courier New"/>
        </w:rPr>
        <w:t>use</w:t>
        <w:br/>
        <w:t>embedded_graphics::geometry::Point;</w:t>
        <w:br/>
        <w:t>let</w:t>
        <w:br/>
        <w:t>result = Point::new(</w:t>
        <w:br/>
        <w:t>20</w:t>
        <w:br/>
        <w:t>,</w:t>
        <w:br/>
        <w:t>30</w:t>
        <w:br/>
        <w:t>).component_div(Point::new(</w:t>
        <w:br/>
        <w:t>10</w:t>
        <w:br/>
        <w:t>, -</w:t>
        <w:br/>
        <w:t>3</w:t>
        <w:br/>
        <w:t>));</w:t>
        <w:br/>
        <w:t>assert_eq!</w:t>
        <w:br/>
        <w:t>(result, Point::new(</w:t>
        <w:br/>
        <w:t>2</w:t>
        <w:br/>
        <w:t>, -</w:t>
        <w:br/>
        <w:t>10</w:t>
        <w:br/>
        <w:t>));</w:t>
      </w:r>
    </w:p>
    <w:p>
      <w:pPr>
        <w:pStyle w:val="Heading2"/>
      </w:pPr>
      <w:r>
        <w:t>Trait Implementations §</w:t>
      </w:r>
    </w:p>
    <w:p>
      <w:r>
        <w:t>§</w:t>
      </w:r>
    </w:p>
    <w:p>
      <w:pPr>
        <w:pStyle w:val="Heading3"/>
      </w:pPr>
      <w:r>
        <w:t>impl Add &lt; Size &gt; for Point</w:t>
      </w:r>
    </w:p>
    <w:p>
      <w:r>
        <w:t>§</w:t>
      </w:r>
    </w:p>
    <w:p>
      <w:pPr>
        <w:pStyle w:val="Heading4"/>
      </w:pPr>
      <w:r>
        <w:t>fn add (self, other: Size ) -&gt; Point</w:t>
      </w:r>
    </w:p>
    <w:p>
      <w:r>
        <w:t>Offsets a point by adding a size.</w:t>
      </w:r>
    </w:p>
    <w:p>
      <w:pPr>
        <w:pStyle w:val="Heading4"/>
      </w:pPr>
      <w:r>
        <w:t>§ Panics</w:t>
      </w:r>
    </w:p>
    <w:p>
      <w:r>
        <w:t>This function will panic if width or height are too large to be represented as an i32 and debug assertions are enabled.</w:t>
      </w:r>
    </w:p>
    <w:p>
      <w:r>
        <w:t>§</w:t>
      </w:r>
    </w:p>
    <w:p>
      <w:pPr>
        <w:pStyle w:val="Heading4"/>
      </w:pPr>
      <w:r>
        <w:t>type Output = Point</w:t>
      </w:r>
    </w:p>
    <w:p>
      <w:r>
        <w:t>The resulting type after applying the</w:t>
      </w:r>
    </w:p>
    <w:p>
      <w:r>
        <w:t>+</w:t>
      </w:r>
    </w:p>
    <w:p>
      <w:r>
        <w:t>operator.</w:t>
      </w:r>
    </w:p>
    <w:p>
      <w:r>
        <w:t>§</w:t>
      </w:r>
    </w:p>
    <w:p>
      <w:pPr>
        <w:pStyle w:val="Heading3"/>
      </w:pPr>
      <w:r>
        <w:t>impl Add for Point</w:t>
      </w:r>
    </w:p>
    <w:p>
      <w:r>
        <w:t>§</w:t>
      </w:r>
    </w:p>
    <w:p>
      <w:pPr>
        <w:pStyle w:val="Heading4"/>
      </w:pPr>
      <w:r>
        <w:t>type Output = Point</w:t>
      </w:r>
    </w:p>
    <w:p>
      <w:r>
        <w:t>The resulting type after applying the</w:t>
      </w:r>
    </w:p>
    <w:p>
      <w:r>
        <w:t>+</w:t>
      </w:r>
    </w:p>
    <w:p>
      <w:r>
        <w:t>operator.</w:t>
      </w:r>
    </w:p>
    <w:p>
      <w:r>
        <w:t>§</w:t>
      </w:r>
    </w:p>
    <w:p>
      <w:pPr>
        <w:pStyle w:val="Heading4"/>
      </w:pPr>
      <w:r>
        <w:t>fn add (self, other: Point ) -&gt; Point</w:t>
      </w:r>
    </w:p>
    <w:p>
      <w:r>
        <w:t>Performs the</w:t>
      </w:r>
    </w:p>
    <w:p>
      <w:r>
        <w:t>+</w:t>
      </w:r>
    </w:p>
    <w:p>
      <w:r>
        <w:t>operation.</w:t>
      </w:r>
    </w:p>
    <w:p>
      <w:r>
        <w:t>Read more</w:t>
      </w:r>
    </w:p>
    <w:p>
      <w:r>
        <w:t>§</w:t>
      </w:r>
    </w:p>
    <w:p>
      <w:pPr>
        <w:pStyle w:val="Heading3"/>
      </w:pPr>
      <w:r>
        <w:t>impl AddAssign &lt; Size &gt; for Point</w:t>
      </w:r>
    </w:p>
    <w:p>
      <w:r>
        <w:t>§</w:t>
      </w:r>
    </w:p>
    <w:p>
      <w:pPr>
        <w:pStyle w:val="Heading4"/>
      </w:pPr>
      <w:r>
        <w:t>fn add_assign (&amp;mut self, other: Size )</w:t>
      </w:r>
    </w:p>
    <w:p>
      <w:r>
        <w:t>Offsets a point by adding a size.</w:t>
      </w:r>
    </w:p>
    <w:p>
      <w:pPr>
        <w:pStyle w:val="Heading4"/>
      </w:pPr>
      <w:r>
        <w:t>§ Panics</w:t>
      </w:r>
    </w:p>
    <w:p>
      <w:r>
        <w:t>This function will panic if width or height are too large to be represented as an i32 and debug assertions are enabled.</w:t>
      </w:r>
    </w:p>
    <w:p>
      <w:r>
        <w:t>§</w:t>
      </w:r>
    </w:p>
    <w:p>
      <w:pPr>
        <w:pStyle w:val="Heading3"/>
      </w:pPr>
      <w:r>
        <w:t>impl AddAssign for Point</w:t>
      </w:r>
    </w:p>
    <w:p>
      <w:r>
        <w:t>§</w:t>
      </w:r>
    </w:p>
    <w:p>
      <w:pPr>
        <w:pStyle w:val="Heading4"/>
      </w:pPr>
      <w:r>
        <w:t>fn add_assign (&amp;mut self, other: Point )</w:t>
      </w:r>
    </w:p>
    <w:p>
      <w:r>
        <w:t>Performs the</w:t>
      </w:r>
    </w:p>
    <w:p>
      <w:r>
        <w:t>+=</w:t>
      </w:r>
    </w:p>
    <w:p>
      <w:r>
        <w:t>operation.</w:t>
      </w:r>
    </w:p>
    <w:p>
      <w:r>
        <w:t>Read more</w:t>
      </w:r>
    </w:p>
    <w:p>
      <w:r>
        <w:t>§</w:t>
      </w:r>
    </w:p>
    <w:p>
      <w:pPr>
        <w:pStyle w:val="Heading3"/>
      </w:pPr>
      <w:r>
        <w:t>impl Clone for Point</w:t>
      </w:r>
    </w:p>
    <w:p>
      <w:r>
        <w:t>§</w:t>
      </w:r>
    </w:p>
    <w:p>
      <w:pPr>
        <w:pStyle w:val="Heading4"/>
      </w:pPr>
      <w:r>
        <w:t>fn clone (&amp;self) -&gt; Point</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Point</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Default for Point</w:t>
      </w:r>
    </w:p>
    <w:p>
      <w:r>
        <w:t>§</w:t>
      </w:r>
    </w:p>
    <w:p>
      <w:pPr>
        <w:pStyle w:val="Heading4"/>
      </w:pPr>
      <w:r>
        <w:t>fn default () -&gt; Point</w:t>
      </w:r>
    </w:p>
    <w:p>
      <w:r>
        <w:t>Returns the “default value” for a type.</w:t>
      </w:r>
    </w:p>
    <w:p>
      <w:r>
        <w:t>Read more</w:t>
      </w:r>
    </w:p>
    <w:p>
      <w:r>
        <w:t>§</w:t>
      </w:r>
    </w:p>
    <w:p>
      <w:pPr>
        <w:pStyle w:val="Heading3"/>
      </w:pPr>
      <w:r>
        <w:t>impl Display for Point</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Div &lt; i32 &gt; for Point</w:t>
      </w:r>
    </w:p>
    <w:p>
      <w:r>
        <w:t>§</w:t>
      </w:r>
    </w:p>
    <w:p>
      <w:pPr>
        <w:pStyle w:val="Heading4"/>
      </w:pPr>
      <w:r>
        <w:t>type Output = Point</w:t>
      </w:r>
    </w:p>
    <w:p>
      <w:r>
        <w:t>The resulting type after applying the</w:t>
      </w:r>
    </w:p>
    <w:p>
      <w:r>
        <w:t>/</w:t>
      </w:r>
    </w:p>
    <w:p>
      <w:r>
        <w:t>operator.</w:t>
      </w:r>
    </w:p>
    <w:p>
      <w:r>
        <w:t>§</w:t>
      </w:r>
    </w:p>
    <w:p>
      <w:pPr>
        <w:pStyle w:val="Heading4"/>
      </w:pPr>
      <w:r>
        <w:t>fn div (self, rhs: i32 ) -&gt; Point</w:t>
      </w:r>
    </w:p>
    <w:p>
      <w:r>
        <w:t>Performs the</w:t>
      </w:r>
    </w:p>
    <w:p>
      <w:r>
        <w:t>/</w:t>
      </w:r>
    </w:p>
    <w:p>
      <w:r>
        <w:t>operation.</w:t>
      </w:r>
    </w:p>
    <w:p>
      <w:r>
        <w:t>Read more</w:t>
      </w:r>
    </w:p>
    <w:p>
      <w:r>
        <w:t>§</w:t>
      </w:r>
    </w:p>
    <w:p>
      <w:pPr>
        <w:pStyle w:val="Heading3"/>
      </w:pPr>
      <w:r>
        <w:t>impl DivAssign &lt; i32 &gt; for Point</w:t>
      </w:r>
    </w:p>
    <w:p>
      <w:r>
        <w:t>§</w:t>
      </w:r>
    </w:p>
    <w:p>
      <w:pPr>
        <w:pStyle w:val="Heading4"/>
      </w:pPr>
      <w:r>
        <w:t>fn div_assign (&amp;mut self, rhs: i32 )</w:t>
      </w:r>
    </w:p>
    <w:p>
      <w:r>
        <w:t>Performs the</w:t>
      </w:r>
    </w:p>
    <w:p>
      <w:r>
        <w:t>/=</w:t>
      </w:r>
    </w:p>
    <w:p>
      <w:r>
        <w:t>operation.</w:t>
      </w:r>
    </w:p>
    <w:p>
      <w:r>
        <w:t>Read more</w:t>
      </w:r>
    </w:p>
    <w:p>
      <w:r>
        <w:t>§</w:t>
      </w:r>
    </w:p>
    <w:p>
      <w:pPr>
        <w:pStyle w:val="Heading3"/>
      </w:pPr>
      <w:r>
        <w:t>impl From &lt;&amp;[ i32 ; 2 ]&gt; for Point</w:t>
      </w:r>
    </w:p>
    <w:p>
      <w:r>
        <w:t>§</w:t>
      </w:r>
    </w:p>
    <w:p>
      <w:pPr>
        <w:pStyle w:val="Heading4"/>
      </w:pPr>
      <w:r>
        <w:t>fn from (other: &amp;[ i32 ; 2 ]) -&gt; Point</w:t>
      </w:r>
    </w:p>
    <w:p>
      <w:r>
        <w:t>Converts to this type from the input type.</w:t>
      </w:r>
    </w:p>
    <w:p>
      <w:r>
        <w:t>§</w:t>
      </w:r>
    </w:p>
    <w:p>
      <w:pPr>
        <w:pStyle w:val="Heading3"/>
      </w:pPr>
      <w:r>
        <w:t>impl From &lt;[ i32 ; 2 ]&gt; for Point</w:t>
      </w:r>
    </w:p>
    <w:p>
      <w:r>
        <w:t>§</w:t>
      </w:r>
    </w:p>
    <w:p>
      <w:pPr>
        <w:pStyle w:val="Heading4"/>
      </w:pPr>
      <w:r>
        <w:t>fn from (other: [ i32 ; 2 ]) -&gt; Point</w:t>
      </w:r>
    </w:p>
    <w:p>
      <w:r>
        <w:t>Converts to this type from the input type.</w:t>
      </w:r>
    </w:p>
    <w:p>
      <w:r>
        <w:t>§</w:t>
      </w:r>
    </w:p>
    <w:p>
      <w:pPr>
        <w:pStyle w:val="Heading3"/>
      </w:pPr>
      <w:r>
        <w:t>impl From &lt;( i32 , i32 )&gt; for Point</w:t>
      </w:r>
    </w:p>
    <w:p>
      <w:r>
        <w:t>§</w:t>
      </w:r>
    </w:p>
    <w:p>
      <w:pPr>
        <w:pStyle w:val="Heading4"/>
      </w:pPr>
      <w:r>
        <w:t>fn from (other: ( i32 , i32 )) -&gt; Point</w:t>
      </w:r>
    </w:p>
    <w:p>
      <w:r>
        <w:t>Converts to this type from the input type.</w:t>
      </w:r>
    </w:p>
    <w:p>
      <w:r>
        <w:t>§</w:t>
      </w:r>
    </w:p>
    <w:p>
      <w:pPr>
        <w:pStyle w:val="Heading3"/>
      </w:pPr>
      <w:r>
        <w:t>impl From &lt; Point &gt; for [ i32 ; 2 ]</w:t>
      </w:r>
    </w:p>
    <w:p>
      <w:r>
        <w:t>§</w:t>
      </w:r>
    </w:p>
    <w:p>
      <w:pPr>
        <w:pStyle w:val="Heading4"/>
      </w:pPr>
      <w:r>
        <w:t>fn from (other: Point ) -&gt; [ i32 ; 2 ]</w:t>
      </w:r>
    </w:p>
    <w:p>
      <w:r>
        <w:t>Converts to this type from the input type.</w:t>
      </w:r>
    </w:p>
    <w:p>
      <w:r>
        <w:t>§</w:t>
      </w:r>
    </w:p>
    <w:p>
      <w:pPr>
        <w:pStyle w:val="Heading3"/>
      </w:pPr>
      <w:r>
        <w:t>impl Hash for Point</w:t>
      </w:r>
    </w:p>
    <w:p>
      <w:r>
        <w:t>§</w:t>
      </w:r>
    </w:p>
    <w:p>
      <w:pPr>
        <w:pStyle w:val="Heading4"/>
      </w:pPr>
      <w:r>
        <w:t>fn hash &lt;__H&gt;(&amp;self, state: &amp;mut __H ) where __H: Hasher ,</w:t>
      </w:r>
    </w:p>
    <w:p>
      <w:r>
        <w:t>Feeds this value into the given</w:t>
      </w:r>
    </w:p>
    <w:p>
      <w:r>
        <w:t>Hasher</w:t>
      </w:r>
    </w:p>
    <w:p>
      <w:r>
        <w:t>.</w:t>
      </w:r>
    </w:p>
    <w:p>
      <w:r>
        <w:t>Read more</w:t>
      </w:r>
    </w:p>
    <w:p>
      <w:r>
        <w:t>1.3.0 · Source</w:t>
      </w:r>
    </w:p>
    <w:p>
      <w:r>
        <w:t>§</w:t>
      </w:r>
    </w:p>
    <w:p>
      <w:pPr>
        <w:pStyle w:val="Heading4"/>
      </w:pPr>
      <w:r>
        <w:t>fn hash_slice &lt;H&gt;(data: &amp;[Self], state: &amp;mut H ) where H: Hasher , Self: Sized ,</w:t>
      </w:r>
    </w:p>
    <w:p>
      <w:r>
        <w:t>Feeds a slice of this type into the given</w:t>
      </w:r>
    </w:p>
    <w:p>
      <w:r>
        <w:t>Hasher</w:t>
      </w:r>
    </w:p>
    <w:p>
      <w:r>
        <w:t>.</w:t>
      </w:r>
    </w:p>
    <w:p>
      <w:r>
        <w:t>Read more</w:t>
      </w:r>
    </w:p>
    <w:p>
      <w:r>
        <w:t>§</w:t>
      </w:r>
    </w:p>
    <w:p>
      <w:pPr>
        <w:pStyle w:val="Heading3"/>
      </w:pPr>
      <w:r>
        <w:t>impl Index &lt; usize &gt; for Point</w:t>
      </w:r>
    </w:p>
    <w:p>
      <w:r>
        <w:t>§</w:t>
      </w:r>
    </w:p>
    <w:p>
      <w:pPr>
        <w:pStyle w:val="Heading4"/>
      </w:pPr>
      <w:r>
        <w:t>type Output = i32</w:t>
      </w:r>
    </w:p>
    <w:p>
      <w:r>
        <w:t>The returned type after indexing.</w:t>
      </w:r>
    </w:p>
    <w:p>
      <w:r>
        <w:t>§</w:t>
      </w:r>
    </w:p>
    <w:p>
      <w:pPr>
        <w:pStyle w:val="Heading4"/>
      </w:pPr>
      <w:r>
        <w:t>fn index (&amp;self, idx: usize ) -&gt; &amp; i32</w:t>
      </w:r>
    </w:p>
    <w:p>
      <w:r>
        <w:t>Performs the indexing (</w:t>
      </w:r>
    </w:p>
    <w:p>
      <w:r>
        <w:t>container[index]</w:t>
      </w:r>
    </w:p>
    <w:p>
      <w:r>
        <w:t>) operation.</w:t>
      </w:r>
    </w:p>
    <w:p>
      <w:r>
        <w:t>Read more</w:t>
      </w:r>
    </w:p>
    <w:p>
      <w:r>
        <w:t>§</w:t>
      </w:r>
    </w:p>
    <w:p>
      <w:pPr>
        <w:pStyle w:val="Heading3"/>
      </w:pPr>
      <w:r>
        <w:t>impl Mul &lt; i32 &gt; for Point</w:t>
      </w:r>
    </w:p>
    <w:p>
      <w:r>
        <w:t>§</w:t>
      </w:r>
    </w:p>
    <w:p>
      <w:pPr>
        <w:pStyle w:val="Heading4"/>
      </w:pPr>
      <w:r>
        <w:t>type Output = Point</w:t>
      </w:r>
    </w:p>
    <w:p>
      <w:r>
        <w:t>The resulting type after applying the</w:t>
      </w:r>
    </w:p>
    <w:p>
      <w:r>
        <w:t>*</w:t>
      </w:r>
    </w:p>
    <w:p>
      <w:r>
        <w:t>operator.</w:t>
      </w:r>
    </w:p>
    <w:p>
      <w:r>
        <w:t>§</w:t>
      </w:r>
    </w:p>
    <w:p>
      <w:pPr>
        <w:pStyle w:val="Heading4"/>
      </w:pPr>
      <w:r>
        <w:t>fn mul (self, rhs: i32 ) -&gt; Point</w:t>
      </w:r>
    </w:p>
    <w:p>
      <w:r>
        <w:t>Performs the</w:t>
      </w:r>
    </w:p>
    <w:p>
      <w:r>
        <w:t>*</w:t>
      </w:r>
    </w:p>
    <w:p>
      <w:r>
        <w:t>operation.</w:t>
      </w:r>
    </w:p>
    <w:p>
      <w:r>
        <w:t>Read more</w:t>
      </w:r>
    </w:p>
    <w:p>
      <w:r>
        <w:t>§</w:t>
      </w:r>
    </w:p>
    <w:p>
      <w:pPr>
        <w:pStyle w:val="Heading3"/>
      </w:pPr>
      <w:r>
        <w:t>impl MulAssign &lt; i32 &gt; for Point</w:t>
      </w:r>
    </w:p>
    <w:p>
      <w:r>
        <w:t>§</w:t>
      </w:r>
    </w:p>
    <w:p>
      <w:pPr>
        <w:pStyle w:val="Heading4"/>
      </w:pPr>
      <w:r>
        <w:t>fn mul_assign (&amp;mut self, rhs: i32 )</w:t>
      </w:r>
    </w:p>
    <w:p>
      <w:r>
        <w:t>Performs the</w:t>
      </w:r>
    </w:p>
    <w:p>
      <w:r>
        <w:t>*=</w:t>
      </w:r>
    </w:p>
    <w:p>
      <w:r>
        <w:t>operation.</w:t>
      </w:r>
    </w:p>
    <w:p>
      <w:r>
        <w:t>Read more</w:t>
      </w:r>
    </w:p>
    <w:p>
      <w:r>
        <w:t>§</w:t>
      </w:r>
    </w:p>
    <w:p>
      <w:pPr>
        <w:pStyle w:val="Heading3"/>
      </w:pPr>
      <w:r>
        <w:t>impl Neg for Point</w:t>
      </w:r>
    </w:p>
    <w:p>
      <w:r>
        <w:t>§</w:t>
      </w:r>
    </w:p>
    <w:p>
      <w:pPr>
        <w:pStyle w:val="Heading4"/>
      </w:pPr>
      <w:r>
        <w:t>type Output = Point</w:t>
      </w:r>
    </w:p>
    <w:p>
      <w:r>
        <w:t>The resulting type after applying the</w:t>
      </w:r>
    </w:p>
    <w:p>
      <w:r>
        <w:t>-</w:t>
      </w:r>
    </w:p>
    <w:p>
      <w:r>
        <w:t>operator.</w:t>
      </w:r>
    </w:p>
    <w:p>
      <w:r>
        <w:t>§</w:t>
      </w:r>
    </w:p>
    <w:p>
      <w:pPr>
        <w:pStyle w:val="Heading4"/>
      </w:pPr>
      <w:r>
        <w:t>fn neg (self) -&gt; &lt; Point as Neg &gt;:: Output</w:t>
      </w:r>
    </w:p>
    <w:p>
      <w:r>
        <w:t>Performs the unary</w:t>
      </w:r>
    </w:p>
    <w:p>
      <w:r>
        <w:t>-</w:t>
      </w:r>
    </w:p>
    <w:p>
      <w:r>
        <w:t>operation.</w:t>
      </w:r>
    </w:p>
    <w:p>
      <w:r>
        <w:t>Read more</w:t>
      </w:r>
    </w:p>
    <w:p>
      <w:r>
        <w:t>§</w:t>
      </w:r>
    </w:p>
    <w:p>
      <w:pPr>
        <w:pStyle w:val="Heading3"/>
      </w:pPr>
      <w:r>
        <w:t>impl Ord for Point</w:t>
      </w:r>
    </w:p>
    <w:p>
      <w:r>
        <w:t>§</w:t>
      </w:r>
    </w:p>
    <w:p>
      <w:pPr>
        <w:pStyle w:val="Heading4"/>
      </w:pPr>
      <w:r>
        <w:t>fn cmp (&amp;self, other: &amp; Point ) -&gt; Ordering</w:t>
      </w:r>
    </w:p>
    <w:p>
      <w:r>
        <w:t>This method returns an</w:t>
      </w:r>
    </w:p>
    <w:p>
      <w:r>
        <w:t>Ordering</w:t>
      </w:r>
    </w:p>
    <w:p>
      <w:r>
        <w:t>between</w:t>
      </w:r>
    </w:p>
    <w:p>
      <w:r>
        <w:t>self</w:t>
      </w:r>
    </w:p>
    <w:p>
      <w:r>
        <w:t>and</w:t>
      </w:r>
    </w:p>
    <w:p>
      <w:r>
        <w:t>other</w:t>
      </w:r>
    </w:p>
    <w:p>
      <w:r>
        <w:t>.</w:t>
      </w:r>
    </w:p>
    <w:p>
      <w:r>
        <w:t>Read more</w:t>
      </w:r>
    </w:p>
    <w:p>
      <w:r>
        <w:t>1.21.0 · Source</w:t>
      </w:r>
    </w:p>
    <w:p>
      <w:r>
        <w:t>§</w:t>
      </w:r>
    </w:p>
    <w:p>
      <w:pPr>
        <w:pStyle w:val="Heading4"/>
      </w:pPr>
      <w:r>
        <w:t>fn max (self, other: Self) -&gt; Self where Self: Sized ,</w:t>
      </w:r>
    </w:p>
    <w:p>
      <w:r>
        <w:t>Compares and returns the maximum of two values.</w:t>
      </w:r>
    </w:p>
    <w:p>
      <w:r>
        <w:t>Read more</w:t>
      </w:r>
    </w:p>
    <w:p>
      <w:r>
        <w:t>1.21.0 · Source</w:t>
      </w:r>
    </w:p>
    <w:p>
      <w:r>
        <w:t>§</w:t>
      </w:r>
    </w:p>
    <w:p>
      <w:pPr>
        <w:pStyle w:val="Heading4"/>
      </w:pPr>
      <w:r>
        <w:t>fn min (self, other: Self) -&gt; Self where Self: Sized ,</w:t>
      </w:r>
    </w:p>
    <w:p>
      <w:r>
        <w:t>Compares and returns the minimum of two values.</w:t>
      </w:r>
    </w:p>
    <w:p>
      <w:r>
        <w:t>Read more</w:t>
      </w:r>
    </w:p>
    <w:p>
      <w:r>
        <w:t>1.50.0 · Source</w:t>
      </w:r>
    </w:p>
    <w:p>
      <w:r>
        <w:t>§</w:t>
      </w:r>
    </w:p>
    <w:p>
      <w:pPr>
        <w:pStyle w:val="Heading4"/>
      </w:pPr>
      <w:r>
        <w:t>fn clamp (self, min: Self, max: Self) -&gt; Self where Self: Sized ,</w:t>
      </w:r>
    </w:p>
    <w:p>
      <w:r>
        <w:t>Restrict a value to a certain interval.</w:t>
      </w:r>
    </w:p>
    <w:p>
      <w:r>
        <w:t>Read more</w:t>
      </w:r>
    </w:p>
    <w:p>
      <w:r>
        <w:t>§</w:t>
      </w:r>
    </w:p>
    <w:p>
      <w:pPr>
        <w:pStyle w:val="Heading3"/>
      </w:pPr>
      <w:r>
        <w:t>impl PartialEq for Point</w:t>
      </w:r>
    </w:p>
    <w:p>
      <w:r>
        <w:t>§</w:t>
      </w:r>
    </w:p>
    <w:p>
      <w:pPr>
        <w:pStyle w:val="Heading4"/>
      </w:pPr>
      <w:r>
        <w:t>fn eq (&amp;self, other: &amp; Point )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 PartialOrd for Point</w:t>
      </w:r>
    </w:p>
    <w:p>
      <w:r>
        <w:t>§</w:t>
      </w:r>
    </w:p>
    <w:p>
      <w:pPr>
        <w:pStyle w:val="Heading4"/>
      </w:pPr>
      <w:r>
        <w:t>fn partial_cmp (&amp;self, other: &amp; Point ) -&gt; Option &lt; Ordering &gt;</w:t>
      </w:r>
    </w:p>
    <w:p>
      <w:r>
        <w:t>This method returns an ordering between</w:t>
      </w:r>
    </w:p>
    <w:p>
      <w:r>
        <w:t>self</w:t>
      </w:r>
    </w:p>
    <w:p>
      <w:r>
        <w:t>and</w:t>
      </w:r>
    </w:p>
    <w:p>
      <w:r>
        <w:t>other</w:t>
      </w:r>
    </w:p>
    <w:p>
      <w:r>
        <w:t>values if one exists.</w:t>
      </w:r>
    </w:p>
    <w:p>
      <w:r>
        <w:t>Read more</w:t>
      </w:r>
    </w:p>
    <w:p>
      <w:r>
        <w:t>1.0.0 · Source</w:t>
      </w:r>
    </w:p>
    <w:p>
      <w:r>
        <w:t>§</w:t>
      </w:r>
    </w:p>
    <w:p>
      <w:pPr>
        <w:pStyle w:val="Heading4"/>
      </w:pPr>
      <w:r>
        <w:t>fn lt (&amp;self, other: &amp;Rhs ) -&gt; bool</w:t>
      </w:r>
    </w:p>
    <w:p>
      <w:r>
        <w:t>Tests less than (for</w:t>
      </w:r>
    </w:p>
    <w:p>
      <w:r>
        <w:t>self</w:t>
      </w:r>
    </w:p>
    <w:p>
      <w:r>
        <w:t>and</w:t>
      </w:r>
    </w:p>
    <w:p>
      <w:r>
        <w:t>other</w:t>
      </w:r>
    </w:p>
    <w:p>
      <w:r>
        <w:t>) and is used by the</w:t>
      </w:r>
    </w:p>
    <w:p>
      <w:r>
        <w:t>&lt;</w:t>
      </w:r>
    </w:p>
    <w:p>
      <w:r>
        <w:t>operator.</w:t>
      </w:r>
    </w:p>
    <w:p>
      <w:r>
        <w:t>Read more</w:t>
      </w:r>
    </w:p>
    <w:p>
      <w:r>
        <w:t>1.0.0 · Source</w:t>
      </w:r>
    </w:p>
    <w:p>
      <w:r>
        <w:t>§</w:t>
      </w:r>
    </w:p>
    <w:p>
      <w:pPr>
        <w:pStyle w:val="Heading4"/>
      </w:pPr>
      <w:r>
        <w:t>fn le (&amp;self, other: &amp;Rhs ) -&gt; bool</w:t>
      </w:r>
    </w:p>
    <w:p>
      <w:r>
        <w:t>Tests less than or equal to (for</w:t>
      </w:r>
    </w:p>
    <w:p>
      <w:r>
        <w:t>self</w:t>
      </w:r>
    </w:p>
    <w:p>
      <w:r>
        <w:t>and</w:t>
      </w:r>
    </w:p>
    <w:p>
      <w:r>
        <w:t>other</w:t>
      </w:r>
    </w:p>
    <w:p>
      <w:r>
        <w:t>) and is used by the</w:t>
      </w:r>
    </w:p>
    <w:p>
      <w:r>
        <w:t>&lt;=</w:t>
      </w:r>
    </w:p>
    <w:p>
      <w:r>
        <w:t>operator.</w:t>
      </w:r>
    </w:p>
    <w:p>
      <w:r>
        <w:t>Read more</w:t>
      </w:r>
    </w:p>
    <w:p>
      <w:r>
        <w:t>1.0.0 · Source</w:t>
      </w:r>
    </w:p>
    <w:p>
      <w:r>
        <w:t>§</w:t>
      </w:r>
    </w:p>
    <w:p>
      <w:pPr>
        <w:pStyle w:val="Heading4"/>
      </w:pPr>
      <w:r>
        <w:t>fn gt (&amp;self, other: &amp;Rhs ) -&gt; bool</w:t>
      </w:r>
    </w:p>
    <w:p>
      <w:r>
        <w:t>Tests greater than (for</w:t>
      </w:r>
    </w:p>
    <w:p>
      <w:r>
        <w:t>self</w:t>
      </w:r>
    </w:p>
    <w:p>
      <w:r>
        <w:t>and</w:t>
      </w:r>
    </w:p>
    <w:p>
      <w:r>
        <w:t>other</w:t>
      </w:r>
    </w:p>
    <w:p>
      <w:r>
        <w:t>) and is used by the</w:t>
      </w:r>
    </w:p>
    <w:p>
      <w:r>
        <w:t>&gt;</w:t>
      </w:r>
    </w:p>
    <w:p>
      <w:r>
        <w:t>operator.</w:t>
      </w:r>
    </w:p>
    <w:p>
      <w:r>
        <w:t>Read more</w:t>
      </w:r>
    </w:p>
    <w:p>
      <w:r>
        <w:t>1.0.0 · Source</w:t>
      </w:r>
    </w:p>
    <w:p>
      <w:r>
        <w:t>§</w:t>
      </w:r>
    </w:p>
    <w:p>
      <w:pPr>
        <w:pStyle w:val="Heading4"/>
      </w:pPr>
      <w:r>
        <w:t>fn ge (&amp;self, other: &amp;Rhs ) -&gt; bool</w:t>
      </w:r>
    </w:p>
    <w:p>
      <w:r>
        <w:t>Tests greater than or equal to (for</w:t>
      </w:r>
    </w:p>
    <w:p>
      <w:r>
        <w:t>self</w:t>
      </w:r>
    </w:p>
    <w:p>
      <w:r>
        <w:t>and</w:t>
      </w:r>
    </w:p>
    <w:p>
      <w:r>
        <w:t>other</w:t>
      </w:r>
    </w:p>
    <w:p>
      <w:r>
        <w:t>) and is used by the</w:t>
      </w:r>
    </w:p>
    <w:p>
      <w:r>
        <w:t>&gt;=</w:t>
      </w:r>
    </w:p>
    <w:p>
      <w:r>
        <w:t>operator.</w:t>
      </w:r>
    </w:p>
    <w:p>
      <w:r>
        <w:t>Read more</w:t>
      </w:r>
    </w:p>
    <w:p>
      <w:r>
        <w:t>§</w:t>
      </w:r>
    </w:p>
    <w:p>
      <w:pPr>
        <w:pStyle w:val="Heading3"/>
      </w:pPr>
      <w:r>
        <w:t>impl Sub &lt; Size &gt; for Point</w:t>
      </w:r>
    </w:p>
    <w:p>
      <w:r>
        <w:t>§</w:t>
      </w:r>
    </w:p>
    <w:p>
      <w:pPr>
        <w:pStyle w:val="Heading4"/>
      </w:pPr>
      <w:r>
        <w:t>fn sub (self, other: Size ) -&gt; Point</w:t>
      </w:r>
    </w:p>
    <w:p>
      <w:r>
        <w:t>Offsets a point by subtracting a size.</w:t>
      </w:r>
    </w:p>
    <w:p>
      <w:pPr>
        <w:pStyle w:val="Heading4"/>
      </w:pPr>
      <w:r>
        <w:t>§ Panics</w:t>
      </w:r>
    </w:p>
    <w:p>
      <w:r>
        <w:t>This function will panic if width or height are too large to be represented as an i32 and debug assertions are enabled.</w:t>
      </w:r>
    </w:p>
    <w:p>
      <w:r>
        <w:t>§</w:t>
      </w:r>
    </w:p>
    <w:p>
      <w:pPr>
        <w:pStyle w:val="Heading4"/>
      </w:pPr>
      <w:r>
        <w:t>type Output = Point</w:t>
      </w:r>
    </w:p>
    <w:p>
      <w:r>
        <w:t>The resulting type after applying the</w:t>
      </w:r>
    </w:p>
    <w:p>
      <w:r>
        <w:t>-</w:t>
      </w:r>
    </w:p>
    <w:p>
      <w:r>
        <w:t>operator.</w:t>
      </w:r>
    </w:p>
    <w:p>
      <w:r>
        <w:t>§</w:t>
      </w:r>
    </w:p>
    <w:p>
      <w:pPr>
        <w:pStyle w:val="Heading3"/>
      </w:pPr>
      <w:r>
        <w:t>impl Sub for Point</w:t>
      </w:r>
    </w:p>
    <w:p>
      <w:r>
        <w:t>§</w:t>
      </w:r>
    </w:p>
    <w:p>
      <w:pPr>
        <w:pStyle w:val="Heading4"/>
      </w:pPr>
      <w:r>
        <w:t>type Output = Point</w:t>
      </w:r>
    </w:p>
    <w:p>
      <w:r>
        <w:t>The resulting type after applying the</w:t>
      </w:r>
    </w:p>
    <w:p>
      <w:r>
        <w:t>-</w:t>
      </w:r>
    </w:p>
    <w:p>
      <w:r>
        <w:t>operator.</w:t>
      </w:r>
    </w:p>
    <w:p>
      <w:r>
        <w:t>§</w:t>
      </w:r>
    </w:p>
    <w:p>
      <w:pPr>
        <w:pStyle w:val="Heading4"/>
      </w:pPr>
      <w:r>
        <w:t>fn sub (self, other: Point ) -&gt; Point</w:t>
      </w:r>
    </w:p>
    <w:p>
      <w:r>
        <w:t>Performs the</w:t>
      </w:r>
    </w:p>
    <w:p>
      <w:r>
        <w:t>-</w:t>
      </w:r>
    </w:p>
    <w:p>
      <w:r>
        <w:t>operation.</w:t>
      </w:r>
    </w:p>
    <w:p>
      <w:r>
        <w:t>Read more</w:t>
      </w:r>
    </w:p>
    <w:p>
      <w:r>
        <w:t>§</w:t>
      </w:r>
    </w:p>
    <w:p>
      <w:pPr>
        <w:pStyle w:val="Heading3"/>
      </w:pPr>
      <w:r>
        <w:t>impl SubAssign &lt; Size &gt; for Point</w:t>
      </w:r>
    </w:p>
    <w:p>
      <w:r>
        <w:t>§</w:t>
      </w:r>
    </w:p>
    <w:p>
      <w:pPr>
        <w:pStyle w:val="Heading4"/>
      </w:pPr>
      <w:r>
        <w:t>fn sub_assign (&amp;mut self, other: Size )</w:t>
      </w:r>
    </w:p>
    <w:p>
      <w:r>
        <w:t>Offsets a point by subtracting a size.</w:t>
      </w:r>
    </w:p>
    <w:p>
      <w:pPr>
        <w:pStyle w:val="Heading4"/>
      </w:pPr>
      <w:r>
        <w:t>§ Panics</w:t>
      </w:r>
    </w:p>
    <w:p>
      <w:r>
        <w:t>This function will panic if width or height are too large to be represented as an i32 and debug assertions are enabled.</w:t>
      </w:r>
    </w:p>
    <w:p>
      <w:r>
        <w:t>§</w:t>
      </w:r>
    </w:p>
    <w:p>
      <w:pPr>
        <w:pStyle w:val="Heading3"/>
      </w:pPr>
      <w:r>
        <w:t>impl SubAssign for Point</w:t>
      </w:r>
    </w:p>
    <w:p>
      <w:r>
        <w:t>§</w:t>
      </w:r>
    </w:p>
    <w:p>
      <w:pPr>
        <w:pStyle w:val="Heading4"/>
      </w:pPr>
      <w:r>
        <w:t>fn sub_assign (&amp;mut self, other: Point )</w:t>
      </w:r>
    </w:p>
    <w:p>
      <w:r>
        <w:t>Performs the</w:t>
      </w:r>
    </w:p>
    <w:p>
      <w:r>
        <w:t>-=</w:t>
      </w:r>
    </w:p>
    <w:p>
      <w:r>
        <w:t>operation.</w:t>
      </w:r>
    </w:p>
    <w:p>
      <w:r>
        <w:t>Read more</w:t>
      </w:r>
    </w:p>
    <w:p>
      <w:r>
        <w:t>§</w:t>
      </w:r>
    </w:p>
    <w:p>
      <w:pPr>
        <w:pStyle w:val="Heading3"/>
      </w:pPr>
      <w:r>
        <w:t>impl TryFrom &lt;&amp;[ u32 ; 2 ]&gt; for Point</w:t>
      </w:r>
    </w:p>
    <w:p>
      <w:r>
        <w:t>§</w:t>
      </w:r>
    </w:p>
    <w:p>
      <w:pPr>
        <w:pStyle w:val="Heading4"/>
      </w:pPr>
      <w:r>
        <w:t>type Error = TryFromIntError</w:t>
      </w:r>
    </w:p>
    <w:p>
      <w:r>
        <w:t>The type returned in the event of a conversion error.</w:t>
      </w:r>
    </w:p>
    <w:p>
      <w:r>
        <w:t>§</w:t>
      </w:r>
    </w:p>
    <w:p>
      <w:pPr>
        <w:pStyle w:val="Heading4"/>
      </w:pPr>
      <w:r>
        <w:t>fn try_from ( point: &amp;[ u32 ; 2 ], ) -&gt; Result &lt; Point , &lt; Point as TryFrom &lt;&amp;[ u32 ; 2 ]&gt;&gt;:: Error &gt;</w:t>
      </w:r>
    </w:p>
    <w:p>
      <w:r>
        <w:t>Performs the conversion.</w:t>
      </w:r>
    </w:p>
    <w:p>
      <w:r>
        <w:t>§</w:t>
      </w:r>
    </w:p>
    <w:p>
      <w:pPr>
        <w:pStyle w:val="Heading3"/>
      </w:pPr>
      <w:r>
        <w:t>impl TryFrom &lt;[ u32 ; 2 ]&gt; for Point</w:t>
      </w:r>
    </w:p>
    <w:p>
      <w:r>
        <w:t>§</w:t>
      </w:r>
    </w:p>
    <w:p>
      <w:pPr>
        <w:pStyle w:val="Heading4"/>
      </w:pPr>
      <w:r>
        <w:t>type Error = TryFromIntError</w:t>
      </w:r>
    </w:p>
    <w:p>
      <w:r>
        <w:t>The type returned in the event of a conversion error.</w:t>
      </w:r>
    </w:p>
    <w:p>
      <w:r>
        <w:t>§</w:t>
      </w:r>
    </w:p>
    <w:p>
      <w:pPr>
        <w:pStyle w:val="Heading4"/>
      </w:pPr>
      <w:r>
        <w:t>fn try_from ( point: [ u32 ; 2 ], ) -&gt; Result &lt; Point , &lt; Point as TryFrom &lt;[ u32 ; 2 ]&gt;&gt;:: Error &gt;</w:t>
      </w:r>
    </w:p>
    <w:p>
      <w:r>
        <w:t>Performs the conversion.</w:t>
      </w:r>
    </w:p>
    <w:p>
      <w:r>
        <w:t>§</w:t>
      </w:r>
    </w:p>
    <w:p>
      <w:pPr>
        <w:pStyle w:val="Heading3"/>
      </w:pPr>
      <w:r>
        <w:t>impl TryFrom &lt;( u32 , u32 )&gt; for Point</w:t>
      </w:r>
    </w:p>
    <w:p>
      <w:r>
        <w:t>§</w:t>
      </w:r>
    </w:p>
    <w:p>
      <w:pPr>
        <w:pStyle w:val="Heading4"/>
      </w:pPr>
      <w:r>
        <w:t>type Error = TryFromIntError</w:t>
      </w:r>
    </w:p>
    <w:p>
      <w:r>
        <w:t>The type returned in the event of a conversion error.</w:t>
      </w:r>
    </w:p>
    <w:p>
      <w:r>
        <w:t>§</w:t>
      </w:r>
    </w:p>
    <w:p>
      <w:pPr>
        <w:pStyle w:val="Heading4"/>
      </w:pPr>
      <w:r>
        <w:t>fn try_from ( point: ( u32 , u32 ), ) -&gt; Result &lt; Point , &lt; Point as TryFrom &lt;( u32 , u32 )&gt;&gt;:: Error &gt;</w:t>
      </w:r>
    </w:p>
    <w:p>
      <w:r>
        <w:t>Performs the conversion.</w:t>
      </w:r>
    </w:p>
    <w:p>
      <w:r>
        <w:t>§</w:t>
      </w:r>
    </w:p>
    <w:p>
      <w:pPr>
        <w:pStyle w:val="Heading3"/>
      </w:pPr>
      <w:r>
        <w:t>impl TryFrom &lt; Point &gt; for [ u32 ; 2 ]</w:t>
      </w:r>
    </w:p>
    <w:p>
      <w:r>
        <w:t>§</w:t>
      </w:r>
    </w:p>
    <w:p>
      <w:pPr>
        <w:pStyle w:val="Heading4"/>
      </w:pPr>
      <w:r>
        <w:t>type Error = TryFromIntError</w:t>
      </w:r>
    </w:p>
    <w:p>
      <w:r>
        <w:t>The type returned in the event of a conversion error.</w:t>
      </w:r>
    </w:p>
    <w:p>
      <w:r>
        <w:t>§</w:t>
      </w:r>
    </w:p>
    <w:p>
      <w:pPr>
        <w:pStyle w:val="Heading4"/>
      </w:pPr>
      <w:r>
        <w:t>fn try_from ( point: Point , ) -&gt; Result &lt;[ u32 ; 2 ], &lt;[ u32 ; 2 ] as TryFrom &lt; Point &gt;&gt;:: Error &gt;</w:t>
      </w:r>
    </w:p>
    <w:p>
      <w:r>
        <w:t>Performs the conversion.</w:t>
      </w:r>
    </w:p>
    <w:p>
      <w:r>
        <w:t>§</w:t>
      </w:r>
    </w:p>
    <w:p>
      <w:pPr>
        <w:pStyle w:val="Heading3"/>
      </w:pPr>
      <w:r>
        <w:t>impl Copy for Point</w:t>
      </w:r>
    </w:p>
    <w:p>
      <w:r>
        <w:t>§</w:t>
      </w:r>
    </w:p>
    <w:p>
      <w:pPr>
        <w:pStyle w:val="Heading3"/>
      </w:pPr>
      <w:r>
        <w:t>impl Eq for Point</w:t>
      </w:r>
    </w:p>
    <w:p>
      <w:r>
        <w:t>§</w:t>
      </w:r>
    </w:p>
    <w:p>
      <w:pPr>
        <w:pStyle w:val="Heading3"/>
      </w:pPr>
      <w:r>
        <w:t>impl StructuralPartialEq for Point</w:t>
      </w:r>
    </w:p>
    <w:p>
      <w:pPr>
        <w:pStyle w:val="Heading2"/>
      </w:pPr>
      <w:r>
        <w:t>Auto Trait Implementations §</w:t>
      </w:r>
    </w:p>
    <w:p>
      <w:r>
        <w:t>§</w:t>
      </w:r>
    </w:p>
    <w:p>
      <w:pPr>
        <w:pStyle w:val="Heading3"/>
      </w:pPr>
      <w:r>
        <w:t>impl Freeze for Point</w:t>
      </w:r>
    </w:p>
    <w:p>
      <w:r>
        <w:t>§</w:t>
      </w:r>
    </w:p>
    <w:p>
      <w:pPr>
        <w:pStyle w:val="Heading3"/>
      </w:pPr>
      <w:r>
        <w:t>impl RefUnwindSafe for Point</w:t>
      </w:r>
    </w:p>
    <w:p>
      <w:r>
        <w:t>§</w:t>
      </w:r>
    </w:p>
    <w:p>
      <w:pPr>
        <w:pStyle w:val="Heading3"/>
      </w:pPr>
      <w:r>
        <w:t>impl Send for Point</w:t>
      </w:r>
    </w:p>
    <w:p>
      <w:r>
        <w:t>§</w:t>
      </w:r>
    </w:p>
    <w:p>
      <w:pPr>
        <w:pStyle w:val="Heading3"/>
      </w:pPr>
      <w:r>
        <w:t>impl Sync for Point</w:t>
      </w:r>
    </w:p>
    <w:p>
      <w:r>
        <w:t>§</w:t>
      </w:r>
    </w:p>
    <w:p>
      <w:pPr>
        <w:pStyle w:val="Heading3"/>
      </w:pPr>
      <w:r>
        <w:t>impl Unpin for Point</w:t>
      </w:r>
    </w:p>
    <w:p>
      <w:r>
        <w:t>§</w:t>
      </w:r>
    </w:p>
    <w:p>
      <w:pPr>
        <w:pStyle w:val="Heading3"/>
      </w:pPr>
      <w:r>
        <w:t>impl UnwindSafe for Point</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Struct Size Copy item path</w:t>
      </w:r>
    </w:p>
    <w:p>
      <w:r>
        <w:t>Path: led2d/struct.Size.html</w:t>
      </w:r>
    </w:p>
    <w:p>
      <w:r>
        <w:t>device_envoy_rp</w:t>
      </w:r>
    </w:p>
    <w:p>
      <w:r>
        <w:t>::</w:t>
      </w:r>
    </w:p>
    <w:p>
      <w:r>
        <w:t>led2d</w:t>
      </w:r>
    </w:p>
    <w:p>
      <w:pPr>
        <w:pStyle w:val="Heading1"/>
      </w:pPr>
      <w:r>
        <w:t>Struct Size Copy item path</w:t>
      </w:r>
    </w:p>
    <w:p>
      <w:r>
        <w:rPr>
          <w:rFonts w:ascii="Courier New" w:hAnsi="Courier New"/>
        </w:rPr>
        <w:t>pub struct Size {</w:t>
        <w:br/>
        <w:t xml:space="preserve">    pub width:</w:t>
        <w:br/>
        <w:t>u32</w:t>
        <w:br/>
        <w:t>,</w:t>
        <w:br/>
        <w:t xml:space="preserve">    pub height:</w:t>
        <w:br/>
        <w:t>u32</w:t>
        <w:br/>
        <w:t>,</w:t>
        <w:br/>
        <w:t>}</w:t>
      </w:r>
    </w:p>
    <w:p>
      <w:r>
        <w:t>Expand description</w:t>
      </w:r>
    </w:p>
    <w:p>
      <w:r>
        <w:t>2D size.</w:t>
      </w:r>
    </w:p>
    <w:p>
      <w:r>
        <w:t>Size is used to define the width and height of an object.</w:t>
      </w:r>
    </w:p>
    <w:p>
      <w:r>
        <w:t>Nalgebra support can be enabled with the nalgebra_support feature. This implements From&lt;Vector2&lt;N&gt;&gt; and From&lt;&amp;Vector2&lt;N&gt;&gt; where N is Scalar + Into&lt;u32&gt; . This allows use of Nalgebra’s Vector2 with embedded-graphics where u32 , u16 or u8 is used for value storage.</w:t>
      </w:r>
    </w:p>
    <w:p>
      <w:pPr>
        <w:pStyle w:val="Heading2"/>
      </w:pPr>
      <w:r>
        <w:t>§ Examples</w:t>
      </w:r>
    </w:p>
    <w:p>
      <w:pPr>
        <w:pStyle w:val="Heading3"/>
      </w:pPr>
      <w:r>
        <w:t>§ Create a Size from two integers</w:t>
      </w:r>
    </w:p>
    <w:p>
      <w:r>
        <w:rPr>
          <w:rFonts w:ascii="Courier New" w:hAnsi="Courier New"/>
        </w:rPr>
        <w:t>use</w:t>
        <w:br/>
        <w:t>embedded_graphics::geometry::Size;</w:t>
        <w:br/>
        <w:t>// Create a size using the `new` constructor method</w:t>
        <w:br/>
        <w:t>let</w:t>
        <w:br/>
        <w:t>s = Size::new(</w:t>
        <w:br/>
        <w:t>10</w:t>
        <w:br/>
        <w:t>,</w:t>
        <w:br/>
        <w:t>20</w:t>
        <w:br/>
        <w:t>);</w:t>
      </w:r>
    </w:p>
    <w:p>
      <w:pPr>
        <w:pStyle w:val="Heading3"/>
      </w:pPr>
      <w:r>
        <w:t>§ Create a Size from a Nalgebra Vector2</w:t>
      </w:r>
    </w:p>
    <w:p>
      <w:r>
        <w:t>Be sure to enable the nalgebra_support feature to get Nalgebra integration.</w:t>
      </w:r>
    </w:p>
    <w:p>
      <w:r>
        <w:t>Any Vector2&lt;N&gt; can be used where N: Into&lt;u32&gt; + nalgebra::Scalar . This includes the primitive types u32 , u16 and u8 .</w:t>
      </w:r>
    </w:p>
    <w:p>
      <w:r>
        <w:rPr>
          <w:rFonts w:ascii="Courier New" w:hAnsi="Courier New"/>
        </w:rPr>
        <w:t>use</w:t>
        <w:br/>
        <w:t>embedded_graphics::geometry::Size;</w:t>
        <w:br/>
        <w:t>use</w:t>
        <w:br/>
        <w:t>nalgebra::Vector2;</w:t>
        <w:br/>
        <w:t>assert_eq!</w:t>
        <w:br/>
        <w:t>(Size::from(Vector2::new(</w:t>
        <w:br/>
        <w:t>10u32</w:t>
        <w:br/>
        <w:t>,</w:t>
        <w:br/>
        <w:t>20</w:t>
        <w:br/>
        <w:t>)), Size::new(</w:t>
        <w:br/>
        <w:t>10u32</w:t>
        <w:br/>
        <w:t>,</w:t>
        <w:br/>
        <w:t>20</w:t>
        <w:br/>
        <w:t>));</w:t>
        <w:br/>
        <w:t>assert_eq!</w:t>
        <w:br/>
        <w:t>(Size::from(Vector2::new(</w:t>
        <w:br/>
        <w:t>10u16</w:t>
        <w:br/>
        <w:t>,</w:t>
        <w:br/>
        <w:t>20</w:t>
        <w:br/>
        <w:t>)), Size::new(</w:t>
        <w:br/>
        <w:t>10u32</w:t>
        <w:br/>
        <w:t>,</w:t>
        <w:br/>
        <w:t>20</w:t>
        <w:br/>
        <w:t>));</w:t>
        <w:br/>
        <w:t>assert_eq!</w:t>
        <w:br/>
        <w:t>(Size::from(Vector2::new(</w:t>
        <w:br/>
        <w:t>10u8</w:t>
        <w:br/>
        <w:t>,</w:t>
        <w:br/>
        <w:t>20</w:t>
        <w:br/>
        <w:t>)), Size::new(</w:t>
        <w:br/>
        <w:t>10u32</w:t>
        <w:br/>
        <w:t>,</w:t>
        <w:br/>
        <w:t>20</w:t>
        <w:br/>
        <w:t>));</w:t>
      </w:r>
    </w:p>
    <w:p>
      <w:r>
        <w:t>.into() can also be used, but may require more type annotations:</w:t>
      </w:r>
    </w:p>
    <w:p>
      <w:r>
        <w:rPr>
          <w:rFonts w:ascii="Courier New" w:hAnsi="Courier New"/>
        </w:rPr>
        <w:t>use</w:t>
        <w:br/>
        <w:t>embedded_graphics::geometry::Size;</w:t>
        <w:br/>
        <w:t>use</w:t>
        <w:br/>
        <w:t>nalgebra::Vector2;</w:t>
        <w:br/>
        <w:t>let</w:t>
        <w:br/>
        <w:t>c: Size = Vector2::new(</w:t>
        <w:br/>
        <w:t>10u32</w:t>
        <w:br/>
        <w:t>,</w:t>
        <w:br/>
        <w:t>20</w:t>
        <w:br/>
        <w:t>).into();</w:t>
        <w:br/>
        <w:t>assert_eq!</w:t>
        <w:br/>
        <w:t>(c, Size::new(</w:t>
        <w:br/>
        <w:t>10u32</w:t>
        <w:br/>
        <w:t>,</w:t>
        <w:br/>
        <w:t>20</w:t>
        <w:br/>
        <w:t>));</w:t>
      </w:r>
    </w:p>
    <w:p>
      <w:pPr>
        <w:pStyle w:val="Heading2"/>
      </w:pPr>
      <w:r>
        <w:t>Fields §</w:t>
      </w:r>
    </w:p>
    <w:p>
      <w:r>
        <w:t>§ width: u32</w:t>
      </w:r>
    </w:p>
    <w:p>
      <w:r>
        <w:t>The width.</w:t>
      </w:r>
    </w:p>
    <w:p>
      <w:r>
        <w:t>§ height: u32</w:t>
      </w:r>
    </w:p>
    <w:p>
      <w:r>
        <w:t>The height.</w:t>
      </w:r>
    </w:p>
    <w:p>
      <w:pPr>
        <w:pStyle w:val="Heading2"/>
      </w:pPr>
      <w:r>
        <w:t>Implementations §</w:t>
      </w:r>
    </w:p>
    <w:p>
      <w:r>
        <w:t>§</w:t>
      </w:r>
    </w:p>
    <w:p>
      <w:pPr>
        <w:pStyle w:val="Heading3"/>
      </w:pPr>
      <w:r>
        <w:t>impl Size</w:t>
      </w:r>
    </w:p>
    <w:p>
      <w:pPr>
        <w:pStyle w:val="Heading4"/>
      </w:pPr>
      <w:r>
        <w:t>pub const fn new (width: u32 , height: u32 ) -&gt; Size</w:t>
      </w:r>
    </w:p>
    <w:p>
      <w:r>
        <w:t>Creates a size from a width and a height.</w:t>
      </w:r>
    </w:p>
    <w:p>
      <w:pPr>
        <w:pStyle w:val="Heading4"/>
      </w:pPr>
      <w:r>
        <w:t>pub const fn new_equal (value: u32 ) -&gt; Size</w:t>
      </w:r>
    </w:p>
    <w:p>
      <w:r>
        <w:t>Creates a size with width and height set to an equal value.</w:t>
      </w:r>
    </w:p>
    <w:p>
      <w:r>
        <w:rPr>
          <w:rFonts w:ascii="Courier New" w:hAnsi="Courier New"/>
        </w:rPr>
        <w:t>use</w:t>
        <w:br/>
        <w:t>embedded_graphics::geometry::Size;</w:t>
        <w:br/>
        <w:t>let</w:t>
        <w:br/>
        <w:t>size = Size::new_equal(</w:t>
        <w:br/>
        <w:t>11</w:t>
        <w:br/>
        <w:t>);</w:t>
        <w:br/>
        <w:t>assert_eq!</w:t>
        <w:br/>
        <w:t>(</w:t>
        <w:br/>
        <w:t xml:space="preserve">    size,</w:t>
        <w:br/>
        <w:t xml:space="preserve">    Size {</w:t>
        <w:br/>
        <w:t xml:space="preserve">        width:</w:t>
        <w:br/>
        <w:t>11</w:t>
        <w:br/>
        <w:t>,</w:t>
        <w:br/>
        <w:t xml:space="preserve">        height:</w:t>
        <w:br/>
        <w:t>11</w:t>
        <w:br/>
        <w:t>}</w:t>
        <w:br/>
        <w:t>);</w:t>
      </w:r>
    </w:p>
    <w:p>
      <w:pPr>
        <w:pStyle w:val="Heading4"/>
      </w:pPr>
      <w:r>
        <w:t>pub const fn zero () -&gt; Size</w:t>
      </w:r>
    </w:p>
    <w:p>
      <w:r>
        <w:t>Creates a size with width and height equal to zero.</w:t>
      </w:r>
    </w:p>
    <w:p>
      <w:pPr>
        <w:pStyle w:val="Heading4"/>
      </w:pPr>
      <w:r>
        <w:t>pub const fn x_axis (self) -&gt; Size</w:t>
      </w:r>
    </w:p>
    <w:p>
      <w:r>
        <w:t>Returns a size with equal width value and height set to 0 .</w:t>
      </w:r>
    </w:p>
    <w:p>
      <w:pPr>
        <w:pStyle w:val="Heading4"/>
      </w:pPr>
      <w:r>
        <w:t>§ Examples</w:t>
      </w:r>
    </w:p>
    <w:p>
      <w:pPr>
        <w:pStyle w:val="Heading4"/>
      </w:pPr>
      <w:r>
        <w:t>§ Move a Point along the X axis.</w:t>
      </w:r>
    </w:p>
    <w:p>
      <w:r>
        <w:rPr>
          <w:rFonts w:ascii="Courier New" w:hAnsi="Courier New"/>
        </w:rPr>
        <w:t>use</w:t>
        <w:br/>
        <w:t>embedded_graphics::geometry::{Point, Size};</w:t>
        <w:br/>
        <w:t>let</w:t>
        <w:br/>
        <w:t>size = Size::new(</w:t>
        <w:br/>
        <w:t>20</w:t>
        <w:br/>
        <w:t>,</w:t>
        <w:br/>
        <w:t>30</w:t>
        <w:br/>
        <w:t>);</w:t>
        <w:br/>
        <w:t>let</w:t>
        <w:br/>
        <w:t>point = Point::new(</w:t>
        <w:br/>
        <w:t>10</w:t>
        <w:br/>
        <w:t>,</w:t>
        <w:br/>
        <w:t>15</w:t>
        <w:br/>
        <w:t>);</w:t>
        <w:br/>
        <w:t>let</w:t>
        <w:br/>
        <w:t>moved_x = point + size.x_axis();</w:t>
        <w:br/>
        <w:t>assert_eq!</w:t>
        <w:br/>
        <w:t>(moved_x, Point::new(</w:t>
        <w:br/>
        <w:t>30</w:t>
        <w:br/>
        <w:t>,</w:t>
        <w:br/>
        <w:t>15</w:t>
        <w:br/>
        <w:t>));</w:t>
      </w:r>
    </w:p>
    <w:p>
      <w:pPr>
        <w:pStyle w:val="Heading4"/>
      </w:pPr>
      <w:r>
        <w:t>pub const fn y_axis (self) -&gt; Size</w:t>
      </w:r>
    </w:p>
    <w:p>
      <w:r>
        <w:t>Returns a size with equal height value and width set to 0 .</w:t>
      </w:r>
    </w:p>
    <w:p>
      <w:pPr>
        <w:pStyle w:val="Heading4"/>
      </w:pPr>
      <w:r>
        <w:t>§ Examples</w:t>
      </w:r>
    </w:p>
    <w:p>
      <w:pPr>
        <w:pStyle w:val="Heading4"/>
      </w:pPr>
      <w:r>
        <w:t>§ Move a Point along the Y axis.</w:t>
      </w:r>
    </w:p>
    <w:p>
      <w:r>
        <w:rPr>
          <w:rFonts w:ascii="Courier New" w:hAnsi="Courier New"/>
        </w:rPr>
        <w:t>use</w:t>
        <w:br/>
        <w:t>embedded_graphics::geometry::{Point, Size};</w:t>
        <w:br/>
        <w:t>let</w:t>
        <w:br/>
        <w:t>size = Size::new(</w:t>
        <w:br/>
        <w:t>20</w:t>
        <w:br/>
        <w:t>,</w:t>
        <w:br/>
        <w:t>30</w:t>
        <w:br/>
        <w:t>);</w:t>
        <w:br/>
        <w:t>let</w:t>
        <w:br/>
        <w:t>point = Point::new(</w:t>
        <w:br/>
        <w:t>10</w:t>
        <w:br/>
        <w:t>,</w:t>
        <w:br/>
        <w:t>15</w:t>
        <w:br/>
        <w:t>);</w:t>
        <w:br/>
        <w:t>let</w:t>
        <w:br/>
        <w:t>moved_y = point + size.y_axis();</w:t>
        <w:br/>
        <w:t>assert_eq!</w:t>
        <w:br/>
        <w:t>(moved_y, Point::new(</w:t>
        <w:br/>
        <w:t>10</w:t>
        <w:br/>
        <w:t>,</w:t>
        <w:br/>
        <w:t>45</w:t>
        <w:br/>
        <w:t>));</w:t>
      </w:r>
    </w:p>
    <w:p>
      <w:pPr>
        <w:pStyle w:val="Heading4"/>
      </w:pPr>
      <w:r>
        <w:t>pub const fn saturating_add (self, other: Size ) -&gt; Size</w:t>
      </w:r>
    </w:p>
    <w:p>
      <w:r>
        <w:t>Saturating addition.</w:t>
      </w:r>
    </w:p>
    <w:p>
      <w:r>
        <w:t>Returns u32::max_value() for width and/or height instead of overflowing.</w:t>
      </w:r>
    </w:p>
    <w:p>
      <w:pPr>
        <w:pStyle w:val="Heading4"/>
      </w:pPr>
      <w:r>
        <w:t>pub const fn saturating_sub (self, other: Size ) -&gt; Size</w:t>
      </w:r>
    </w:p>
    <w:p>
      <w:r>
        <w:t>Saturating subtraction.</w:t>
      </w:r>
    </w:p>
    <w:p>
      <w:r>
        <w:t>Returns 0 for width and/or height instead of overflowing, if the value in other is larger then in self .</w:t>
      </w:r>
    </w:p>
    <w:p>
      <w:pPr>
        <w:pStyle w:val="Heading4"/>
      </w:pPr>
      <w:r>
        <w:t>pub fn component_min (self, other: Size ) -&gt; Size</w:t>
      </w:r>
    </w:p>
    <w:p>
      <w:r>
        <w:t>Returns the componentwise minimum of two Size s.</w:t>
      </w:r>
    </w:p>
    <w:p>
      <w:r>
        <w:rPr>
          <w:rFonts w:ascii="Courier New" w:hAnsi="Courier New"/>
        </w:rPr>
        <w:t>use</w:t>
        <w:br/>
        <w:t>embedded_graphics::geometry::Size;</w:t>
        <w:br/>
        <w:t>let</w:t>
        <w:br/>
        <w:t>min = Size::new(</w:t>
        <w:br/>
        <w:t>20</w:t>
        <w:br/>
        <w:t>,</w:t>
        <w:br/>
        <w:t>30</w:t>
        <w:br/>
        <w:t>).component_min(Size::new(</w:t>
        <w:br/>
        <w:t>15</w:t>
        <w:br/>
        <w:t>,</w:t>
        <w:br/>
        <w:t>50</w:t>
        <w:br/>
        <w:t>));</w:t>
        <w:br/>
        <w:t>assert_eq!</w:t>
        <w:br/>
        <w:t>(min, Size::new(</w:t>
        <w:br/>
        <w:t>15</w:t>
        <w:br/>
        <w:t>,</w:t>
        <w:br/>
        <w:t>30</w:t>
        <w:br/>
        <w:t>));</w:t>
      </w:r>
    </w:p>
    <w:p>
      <w:pPr>
        <w:pStyle w:val="Heading4"/>
      </w:pPr>
      <w:r>
        <w:t>pub fn component_max (self, other: Size ) -&gt; Size</w:t>
      </w:r>
    </w:p>
    <w:p>
      <w:r>
        <w:t>Returns the componentwise maximum of two Size s.</w:t>
      </w:r>
    </w:p>
    <w:p>
      <w:r>
        <w:rPr>
          <w:rFonts w:ascii="Courier New" w:hAnsi="Courier New"/>
        </w:rPr>
        <w:t>use</w:t>
        <w:br/>
        <w:t>embedded_graphics::geometry::Size;</w:t>
        <w:br/>
        <w:t>let</w:t>
        <w:br/>
        <w:t>min = Size::new(</w:t>
        <w:br/>
        <w:t>20</w:t>
        <w:br/>
        <w:t>,</w:t>
        <w:br/>
        <w:t>30</w:t>
        <w:br/>
        <w:t>).component_max(Size::new(</w:t>
        <w:br/>
        <w:t>15</w:t>
        <w:br/>
        <w:t>,</w:t>
        <w:br/>
        <w:t>50</w:t>
        <w:br/>
        <w:t>));</w:t>
        <w:br/>
        <w:t>assert_eq!</w:t>
        <w:br/>
        <w:t>(min, Size::new(</w:t>
        <w:br/>
        <w:t>20</w:t>
        <w:br/>
        <w:t>,</w:t>
        <w:br/>
        <w:t>50</w:t>
        <w:br/>
        <w:t>));</w:t>
      </w:r>
    </w:p>
    <w:p>
      <w:pPr>
        <w:pStyle w:val="Heading4"/>
      </w:pPr>
      <w:r>
        <w:t>pub const fn component_mul (self, other: Size ) -&gt; Size</w:t>
      </w:r>
    </w:p>
    <w:p>
      <w:r>
        <w:t>Returns the componentwise multiplication of two Size s.</w:t>
      </w:r>
    </w:p>
    <w:p>
      <w:r>
        <w:rPr>
          <w:rFonts w:ascii="Courier New" w:hAnsi="Courier New"/>
        </w:rPr>
        <w:t>use</w:t>
        <w:br/>
        <w:t>embedded_graphics::geometry::Size;</w:t>
        <w:br/>
        <w:t>let</w:t>
        <w:br/>
        <w:t>result = Size::new(</w:t>
        <w:br/>
        <w:t>20</w:t>
        <w:br/>
        <w:t>,</w:t>
        <w:br/>
        <w:t>30</w:t>
        <w:br/>
        <w:t>).component_mul(Size::new(</w:t>
        <w:br/>
        <w:t>2</w:t>
        <w:br/>
        <w:t>,</w:t>
        <w:br/>
        <w:t>3</w:t>
        <w:br/>
        <w:t>));</w:t>
        <w:br/>
        <w:t>assert_eq!</w:t>
        <w:br/>
        <w:t>(result, Size::new(</w:t>
        <w:br/>
        <w:t>40</w:t>
        <w:br/>
        <w:t>,</w:t>
        <w:br/>
        <w:t>90</w:t>
        <w:br/>
        <w:t>));</w:t>
      </w:r>
    </w:p>
    <w:p>
      <w:pPr>
        <w:pStyle w:val="Heading4"/>
      </w:pPr>
      <w:r>
        <w:t>pub const fn component_div (self, other: Size ) -&gt; Size</w:t>
      </w:r>
    </w:p>
    <w:p>
      <w:r>
        <w:t>Returns the componentwise division of two Size s.</w:t>
      </w:r>
    </w:p>
    <w:p>
      <w:pPr>
        <w:pStyle w:val="Heading4"/>
      </w:pPr>
      <w:r>
        <w:t>§ Panics</w:t>
      </w:r>
    </w:p>
    <w:p>
      <w:r>
        <w:t>Panics if one of the components of other equals zero.</w:t>
      </w:r>
    </w:p>
    <w:p>
      <w:r>
        <w:rPr>
          <w:rFonts w:ascii="Courier New" w:hAnsi="Courier New"/>
        </w:rPr>
        <w:t>use</w:t>
        <w:br/>
        <w:t>embedded_graphics::geometry::Size;</w:t>
        <w:br/>
        <w:t>let</w:t>
        <w:br/>
        <w:t>result = Size::new(</w:t>
        <w:br/>
        <w:t>20</w:t>
        <w:br/>
        <w:t>,</w:t>
        <w:br/>
        <w:t>30</w:t>
        <w:br/>
        <w:t>).component_div(Size::new(</w:t>
        <w:br/>
        <w:t>5</w:t>
        <w:br/>
        <w:t>,</w:t>
        <w:br/>
        <w:t>10</w:t>
        <w:br/>
        <w:t>));</w:t>
        <w:br/>
        <w:t>assert_eq!</w:t>
        <w:br/>
        <w:t>(result, Size::new(</w:t>
        <w:br/>
        <w:t>4</w:t>
        <w:br/>
        <w:t>,</w:t>
        <w:br/>
        <w:t>3</w:t>
        <w:br/>
        <w:t>));</w:t>
      </w:r>
    </w:p>
    <w:p>
      <w:pPr>
        <w:pStyle w:val="Heading2"/>
      </w:pPr>
      <w:r>
        <w:t>Trait Implementations §</w:t>
      </w:r>
    </w:p>
    <w:p>
      <w:r>
        <w:t>§</w:t>
      </w:r>
    </w:p>
    <w:p>
      <w:pPr>
        <w:pStyle w:val="Heading3"/>
      </w:pPr>
      <w:r>
        <w:t>impl Add &lt; Size &gt; for Point</w:t>
      </w:r>
    </w:p>
    <w:p>
      <w:r>
        <w:t>§</w:t>
      </w:r>
    </w:p>
    <w:p>
      <w:pPr>
        <w:pStyle w:val="Heading4"/>
      </w:pPr>
      <w:r>
        <w:t>fn add (self, other: Size ) -&gt; Point</w:t>
      </w:r>
    </w:p>
    <w:p>
      <w:r>
        <w:t>Offsets a point by adding a size.</w:t>
      </w:r>
    </w:p>
    <w:p>
      <w:pPr>
        <w:pStyle w:val="Heading4"/>
      </w:pPr>
      <w:r>
        <w:t>§ Panics</w:t>
      </w:r>
    </w:p>
    <w:p>
      <w:r>
        <w:t>This function will panic if width or height are too large to be represented as an i32 and debug assertions are enabled.</w:t>
      </w:r>
    </w:p>
    <w:p>
      <w:r>
        <w:t>§</w:t>
      </w:r>
    </w:p>
    <w:p>
      <w:pPr>
        <w:pStyle w:val="Heading4"/>
      </w:pPr>
      <w:r>
        <w:t>type Output = Point</w:t>
      </w:r>
    </w:p>
    <w:p>
      <w:r>
        <w:t>The resulting type after applying the</w:t>
      </w:r>
    </w:p>
    <w:p>
      <w:r>
        <w:t>+</w:t>
      </w:r>
    </w:p>
    <w:p>
      <w:r>
        <w:t>operator.</w:t>
      </w:r>
    </w:p>
    <w:p>
      <w:r>
        <w:t>§</w:t>
      </w:r>
    </w:p>
    <w:p>
      <w:pPr>
        <w:pStyle w:val="Heading3"/>
      </w:pPr>
      <w:r>
        <w:t>impl Add for Size</w:t>
      </w:r>
    </w:p>
    <w:p>
      <w:r>
        <w:t>§</w:t>
      </w:r>
    </w:p>
    <w:p>
      <w:pPr>
        <w:pStyle w:val="Heading4"/>
      </w:pPr>
      <w:r>
        <w:t>type Output = Size</w:t>
      </w:r>
    </w:p>
    <w:p>
      <w:r>
        <w:t>The resulting type after applying the</w:t>
      </w:r>
    </w:p>
    <w:p>
      <w:r>
        <w:t>+</w:t>
      </w:r>
    </w:p>
    <w:p>
      <w:r>
        <w:t>operator.</w:t>
      </w:r>
    </w:p>
    <w:p>
      <w:r>
        <w:t>§</w:t>
      </w:r>
    </w:p>
    <w:p>
      <w:pPr>
        <w:pStyle w:val="Heading4"/>
      </w:pPr>
      <w:r>
        <w:t>fn add (self, other: Size ) -&gt; Size</w:t>
      </w:r>
    </w:p>
    <w:p>
      <w:r>
        <w:t>Performs the</w:t>
      </w:r>
    </w:p>
    <w:p>
      <w:r>
        <w:t>+</w:t>
      </w:r>
    </w:p>
    <w:p>
      <w:r>
        <w:t>operation.</w:t>
      </w:r>
    </w:p>
    <w:p>
      <w:r>
        <w:t>Read more</w:t>
      </w:r>
    </w:p>
    <w:p>
      <w:r>
        <w:t>§</w:t>
      </w:r>
    </w:p>
    <w:p>
      <w:pPr>
        <w:pStyle w:val="Heading3"/>
      </w:pPr>
      <w:r>
        <w:t>impl AddAssign &lt; Size &gt; for Point</w:t>
      </w:r>
    </w:p>
    <w:p>
      <w:r>
        <w:t>§</w:t>
      </w:r>
    </w:p>
    <w:p>
      <w:pPr>
        <w:pStyle w:val="Heading4"/>
      </w:pPr>
      <w:r>
        <w:t>fn add_assign (&amp;mut self, other: Size )</w:t>
      </w:r>
    </w:p>
    <w:p>
      <w:r>
        <w:t>Offsets a point by adding a size.</w:t>
      </w:r>
    </w:p>
    <w:p>
      <w:pPr>
        <w:pStyle w:val="Heading4"/>
      </w:pPr>
      <w:r>
        <w:t>§ Panics</w:t>
      </w:r>
    </w:p>
    <w:p>
      <w:r>
        <w:t>This function will panic if width or height are too large to be represented as an i32 and debug assertions are enabled.</w:t>
      </w:r>
    </w:p>
    <w:p>
      <w:r>
        <w:t>§</w:t>
      </w:r>
    </w:p>
    <w:p>
      <w:pPr>
        <w:pStyle w:val="Heading3"/>
      </w:pPr>
      <w:r>
        <w:t>impl AddAssign for Size</w:t>
      </w:r>
    </w:p>
    <w:p>
      <w:r>
        <w:t>§</w:t>
      </w:r>
    </w:p>
    <w:p>
      <w:pPr>
        <w:pStyle w:val="Heading4"/>
      </w:pPr>
      <w:r>
        <w:t>fn add_assign (&amp;mut self, other: Size )</w:t>
      </w:r>
    </w:p>
    <w:p>
      <w:r>
        <w:t>Performs the</w:t>
      </w:r>
    </w:p>
    <w:p>
      <w:r>
        <w:t>+=</w:t>
      </w:r>
    </w:p>
    <w:p>
      <w:r>
        <w:t>operation.</w:t>
      </w:r>
    </w:p>
    <w:p>
      <w:r>
        <w:t>Read more</w:t>
      </w:r>
    </w:p>
    <w:p>
      <w:r>
        <w:t>§</w:t>
      </w:r>
    </w:p>
    <w:p>
      <w:pPr>
        <w:pStyle w:val="Heading3"/>
      </w:pPr>
      <w:r>
        <w:t>impl Clone for Size</w:t>
      </w:r>
    </w:p>
    <w:p>
      <w:r>
        <w:t>§</w:t>
      </w:r>
    </w:p>
    <w:p>
      <w:pPr>
        <w:pStyle w:val="Heading4"/>
      </w:pPr>
      <w:r>
        <w:t>fn clone (&amp;self) -&gt; Size</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Size</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Default for Size</w:t>
      </w:r>
    </w:p>
    <w:p>
      <w:r>
        <w:t>§</w:t>
      </w:r>
    </w:p>
    <w:p>
      <w:pPr>
        <w:pStyle w:val="Heading4"/>
      </w:pPr>
      <w:r>
        <w:t>fn default () -&gt; Size</w:t>
      </w:r>
    </w:p>
    <w:p>
      <w:r>
        <w:t>Returns the “default value” for a type.</w:t>
      </w:r>
    </w:p>
    <w:p>
      <w:r>
        <w:t>Read more</w:t>
      </w:r>
    </w:p>
    <w:p>
      <w:r>
        <w:t>§</w:t>
      </w:r>
    </w:p>
    <w:p>
      <w:pPr>
        <w:pStyle w:val="Heading3"/>
      </w:pPr>
      <w:r>
        <w:t>impl Display for Size</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Div &lt; u32 &gt; for Size</w:t>
      </w:r>
    </w:p>
    <w:p>
      <w:r>
        <w:t>§</w:t>
      </w:r>
    </w:p>
    <w:p>
      <w:pPr>
        <w:pStyle w:val="Heading4"/>
      </w:pPr>
      <w:r>
        <w:t>type Output = Size</w:t>
      </w:r>
    </w:p>
    <w:p>
      <w:r>
        <w:t>The resulting type after applying the</w:t>
      </w:r>
    </w:p>
    <w:p>
      <w:r>
        <w:t>/</w:t>
      </w:r>
    </w:p>
    <w:p>
      <w:r>
        <w:t>operator.</w:t>
      </w:r>
    </w:p>
    <w:p>
      <w:r>
        <w:t>§</w:t>
      </w:r>
    </w:p>
    <w:p>
      <w:pPr>
        <w:pStyle w:val="Heading4"/>
      </w:pPr>
      <w:r>
        <w:t>fn div (self, rhs: u32 ) -&gt; Size</w:t>
      </w:r>
    </w:p>
    <w:p>
      <w:r>
        <w:t>Performs the</w:t>
      </w:r>
    </w:p>
    <w:p>
      <w:r>
        <w:t>/</w:t>
      </w:r>
    </w:p>
    <w:p>
      <w:r>
        <w:t>operation.</w:t>
      </w:r>
    </w:p>
    <w:p>
      <w:r>
        <w:t>Read more</w:t>
      </w:r>
    </w:p>
    <w:p>
      <w:r>
        <w:t>§</w:t>
      </w:r>
    </w:p>
    <w:p>
      <w:pPr>
        <w:pStyle w:val="Heading3"/>
      </w:pPr>
      <w:r>
        <w:t>impl DivAssign &lt; u32 &gt; for Size</w:t>
      </w:r>
    </w:p>
    <w:p>
      <w:r>
        <w:t>§</w:t>
      </w:r>
    </w:p>
    <w:p>
      <w:pPr>
        <w:pStyle w:val="Heading4"/>
      </w:pPr>
      <w:r>
        <w:t>fn div_assign (&amp;mut self, rhs: u32 )</w:t>
      </w:r>
    </w:p>
    <w:p>
      <w:r>
        <w:t>Performs the</w:t>
      </w:r>
    </w:p>
    <w:p>
      <w:r>
        <w:t>/=</w:t>
      </w:r>
    </w:p>
    <w:p>
      <w:r>
        <w:t>operation.</w:t>
      </w:r>
    </w:p>
    <w:p>
      <w:r>
        <w:t>Read more</w:t>
      </w:r>
    </w:p>
    <w:p>
      <w:r>
        <w:t>§</w:t>
      </w:r>
    </w:p>
    <w:p>
      <w:pPr>
        <w:pStyle w:val="Heading3"/>
      </w:pPr>
      <w:r>
        <w:t>impl From &lt;&amp;[ u32 ; 2 ]&gt; for Size</w:t>
      </w:r>
    </w:p>
    <w:p>
      <w:r>
        <w:t>§</w:t>
      </w:r>
    </w:p>
    <w:p>
      <w:pPr>
        <w:pStyle w:val="Heading4"/>
      </w:pPr>
      <w:r>
        <w:t>fn from (other: &amp;[ u32 ; 2 ]) -&gt; Size</w:t>
      </w:r>
    </w:p>
    <w:p>
      <w:r>
        <w:t>Converts to this type from the input type.</w:t>
      </w:r>
    </w:p>
    <w:p>
      <w:r>
        <w:t>§</w:t>
      </w:r>
    </w:p>
    <w:p>
      <w:pPr>
        <w:pStyle w:val="Heading3"/>
      </w:pPr>
      <w:r>
        <w:t>impl From &lt;[ u32 ; 2 ]&gt; for Size</w:t>
      </w:r>
    </w:p>
    <w:p>
      <w:r>
        <w:t>§</w:t>
      </w:r>
    </w:p>
    <w:p>
      <w:pPr>
        <w:pStyle w:val="Heading4"/>
      </w:pPr>
      <w:r>
        <w:t>fn from (other: [ u32 ; 2 ]) -&gt; Size</w:t>
      </w:r>
    </w:p>
    <w:p>
      <w:r>
        <w:t>Converts to this type from the input type.</w:t>
      </w:r>
    </w:p>
    <w:p>
      <w:r>
        <w:t>§</w:t>
      </w:r>
    </w:p>
    <w:p>
      <w:pPr>
        <w:pStyle w:val="Heading3"/>
      </w:pPr>
      <w:r>
        <w:t>impl From &lt;( u32 , u32 )&gt; for Size</w:t>
      </w:r>
    </w:p>
    <w:p>
      <w:r>
        <w:t>§</w:t>
      </w:r>
    </w:p>
    <w:p>
      <w:pPr>
        <w:pStyle w:val="Heading4"/>
      </w:pPr>
      <w:r>
        <w:t>fn from (other: ( u32 , u32 )) -&gt; Size</w:t>
      </w:r>
    </w:p>
    <w:p>
      <w:r>
        <w:t>Converts to this type from the input type.</w:t>
      </w:r>
    </w:p>
    <w:p>
      <w:r>
        <w:t>§</w:t>
      </w:r>
    </w:p>
    <w:p>
      <w:pPr>
        <w:pStyle w:val="Heading3"/>
      </w:pPr>
      <w:r>
        <w:t>impl From &lt; Size &gt; for [ u32 ; 2 ]</w:t>
      </w:r>
    </w:p>
    <w:p>
      <w:r>
        <w:t>§</w:t>
      </w:r>
    </w:p>
    <w:p>
      <w:pPr>
        <w:pStyle w:val="Heading4"/>
      </w:pPr>
      <w:r>
        <w:t>fn from (other: Size ) -&gt; [ u32 ; 2 ]</w:t>
      </w:r>
    </w:p>
    <w:p>
      <w:r>
        <w:t>Converts to this type from the input type.</w:t>
      </w:r>
    </w:p>
    <w:p>
      <w:r>
        <w:t>§</w:t>
      </w:r>
    </w:p>
    <w:p>
      <w:pPr>
        <w:pStyle w:val="Heading3"/>
      </w:pPr>
      <w:r>
        <w:t>impl Hash for Size</w:t>
      </w:r>
    </w:p>
    <w:p>
      <w:r>
        <w:t>§</w:t>
      </w:r>
    </w:p>
    <w:p>
      <w:pPr>
        <w:pStyle w:val="Heading4"/>
      </w:pPr>
      <w:r>
        <w:t>fn hash &lt;__H&gt;(&amp;self, state: &amp;mut __H ) where __H: Hasher ,</w:t>
      </w:r>
    </w:p>
    <w:p>
      <w:r>
        <w:t>Feeds this value into the given</w:t>
      </w:r>
    </w:p>
    <w:p>
      <w:r>
        <w:t>Hasher</w:t>
      </w:r>
    </w:p>
    <w:p>
      <w:r>
        <w:t>.</w:t>
      </w:r>
    </w:p>
    <w:p>
      <w:r>
        <w:t>Read more</w:t>
      </w:r>
    </w:p>
    <w:p>
      <w:r>
        <w:t>1.3.0 · Source</w:t>
      </w:r>
    </w:p>
    <w:p>
      <w:r>
        <w:t>§</w:t>
      </w:r>
    </w:p>
    <w:p>
      <w:pPr>
        <w:pStyle w:val="Heading4"/>
      </w:pPr>
      <w:r>
        <w:t>fn hash_slice &lt;H&gt;(data: &amp;[Self], state: &amp;mut H ) where H: Hasher , Self: Sized ,</w:t>
      </w:r>
    </w:p>
    <w:p>
      <w:r>
        <w:t>Feeds a slice of this type into the given</w:t>
      </w:r>
    </w:p>
    <w:p>
      <w:r>
        <w:t>Hasher</w:t>
      </w:r>
    </w:p>
    <w:p>
      <w:r>
        <w:t>.</w:t>
      </w:r>
    </w:p>
    <w:p>
      <w:r>
        <w:t>Read more</w:t>
      </w:r>
    </w:p>
    <w:p>
      <w:r>
        <w:t>§</w:t>
      </w:r>
    </w:p>
    <w:p>
      <w:pPr>
        <w:pStyle w:val="Heading3"/>
      </w:pPr>
      <w:r>
        <w:t>impl Index &lt; usize &gt; for Size</w:t>
      </w:r>
    </w:p>
    <w:p>
      <w:r>
        <w:t>§</w:t>
      </w:r>
    </w:p>
    <w:p>
      <w:pPr>
        <w:pStyle w:val="Heading4"/>
      </w:pPr>
      <w:r>
        <w:t>type Output = u32</w:t>
      </w:r>
    </w:p>
    <w:p>
      <w:r>
        <w:t>The returned type after indexing.</w:t>
      </w:r>
    </w:p>
    <w:p>
      <w:r>
        <w:t>§</w:t>
      </w:r>
    </w:p>
    <w:p>
      <w:pPr>
        <w:pStyle w:val="Heading4"/>
      </w:pPr>
      <w:r>
        <w:t>fn index (&amp;self, idx: usize ) -&gt; &amp; u32</w:t>
      </w:r>
    </w:p>
    <w:p>
      <w:r>
        <w:t>Performs the indexing (</w:t>
      </w:r>
    </w:p>
    <w:p>
      <w:r>
        <w:t>container[index]</w:t>
      </w:r>
    </w:p>
    <w:p>
      <w:r>
        <w:t>) operation.</w:t>
      </w:r>
    </w:p>
    <w:p>
      <w:r>
        <w:t>Read more</w:t>
      </w:r>
    </w:p>
    <w:p>
      <w:r>
        <w:t>§</w:t>
      </w:r>
    </w:p>
    <w:p>
      <w:pPr>
        <w:pStyle w:val="Heading3"/>
      </w:pPr>
      <w:r>
        <w:t>impl Mul &lt; u32 &gt; for Size</w:t>
      </w:r>
    </w:p>
    <w:p>
      <w:r>
        <w:t>§</w:t>
      </w:r>
    </w:p>
    <w:p>
      <w:pPr>
        <w:pStyle w:val="Heading4"/>
      </w:pPr>
      <w:r>
        <w:t>type Output = Size</w:t>
      </w:r>
    </w:p>
    <w:p>
      <w:r>
        <w:t>The resulting type after applying the</w:t>
      </w:r>
    </w:p>
    <w:p>
      <w:r>
        <w:t>*</w:t>
      </w:r>
    </w:p>
    <w:p>
      <w:r>
        <w:t>operator.</w:t>
      </w:r>
    </w:p>
    <w:p>
      <w:r>
        <w:t>§</w:t>
      </w:r>
    </w:p>
    <w:p>
      <w:pPr>
        <w:pStyle w:val="Heading4"/>
      </w:pPr>
      <w:r>
        <w:t>fn mul (self, rhs: u32 ) -&gt; Size</w:t>
      </w:r>
    </w:p>
    <w:p>
      <w:r>
        <w:t>Performs the</w:t>
      </w:r>
    </w:p>
    <w:p>
      <w:r>
        <w:t>*</w:t>
      </w:r>
    </w:p>
    <w:p>
      <w:r>
        <w:t>operation.</w:t>
      </w:r>
    </w:p>
    <w:p>
      <w:r>
        <w:t>Read more</w:t>
      </w:r>
    </w:p>
    <w:p>
      <w:r>
        <w:t>§</w:t>
      </w:r>
    </w:p>
    <w:p>
      <w:pPr>
        <w:pStyle w:val="Heading3"/>
      </w:pPr>
      <w:r>
        <w:t>impl MulAssign &lt; u32 &gt; for Size</w:t>
      </w:r>
    </w:p>
    <w:p>
      <w:r>
        <w:t>§</w:t>
      </w:r>
    </w:p>
    <w:p>
      <w:pPr>
        <w:pStyle w:val="Heading4"/>
      </w:pPr>
      <w:r>
        <w:t>fn mul_assign (&amp;mut self, rhs: u32 )</w:t>
      </w:r>
    </w:p>
    <w:p>
      <w:r>
        <w:t>Performs the</w:t>
      </w:r>
    </w:p>
    <w:p>
      <w:r>
        <w:t>*=</w:t>
      </w:r>
    </w:p>
    <w:p>
      <w:r>
        <w:t>operation.</w:t>
      </w:r>
    </w:p>
    <w:p>
      <w:r>
        <w:t>Read more</w:t>
      </w:r>
    </w:p>
    <w:p>
      <w:r>
        <w:t>§</w:t>
      </w:r>
    </w:p>
    <w:p>
      <w:pPr>
        <w:pStyle w:val="Heading3"/>
      </w:pPr>
      <w:r>
        <w:t>impl Ord for Size</w:t>
      </w:r>
    </w:p>
    <w:p>
      <w:r>
        <w:t>§</w:t>
      </w:r>
    </w:p>
    <w:p>
      <w:pPr>
        <w:pStyle w:val="Heading4"/>
      </w:pPr>
      <w:r>
        <w:t>fn cmp (&amp;self, other: &amp; Size ) -&gt; Ordering</w:t>
      </w:r>
    </w:p>
    <w:p>
      <w:r>
        <w:t>This method returns an</w:t>
      </w:r>
    </w:p>
    <w:p>
      <w:r>
        <w:t>Ordering</w:t>
      </w:r>
    </w:p>
    <w:p>
      <w:r>
        <w:t>between</w:t>
      </w:r>
    </w:p>
    <w:p>
      <w:r>
        <w:t>self</w:t>
      </w:r>
    </w:p>
    <w:p>
      <w:r>
        <w:t>and</w:t>
      </w:r>
    </w:p>
    <w:p>
      <w:r>
        <w:t>other</w:t>
      </w:r>
    </w:p>
    <w:p>
      <w:r>
        <w:t>.</w:t>
      </w:r>
    </w:p>
    <w:p>
      <w:r>
        <w:t>Read more</w:t>
      </w:r>
    </w:p>
    <w:p>
      <w:r>
        <w:t>1.21.0 · Source</w:t>
      </w:r>
    </w:p>
    <w:p>
      <w:r>
        <w:t>§</w:t>
      </w:r>
    </w:p>
    <w:p>
      <w:pPr>
        <w:pStyle w:val="Heading4"/>
      </w:pPr>
      <w:r>
        <w:t>fn max (self, other: Self) -&gt; Self where Self: Sized ,</w:t>
      </w:r>
    </w:p>
    <w:p>
      <w:r>
        <w:t>Compares and returns the maximum of two values.</w:t>
      </w:r>
    </w:p>
    <w:p>
      <w:r>
        <w:t>Read more</w:t>
      </w:r>
    </w:p>
    <w:p>
      <w:r>
        <w:t>1.21.0 · Source</w:t>
      </w:r>
    </w:p>
    <w:p>
      <w:r>
        <w:t>§</w:t>
      </w:r>
    </w:p>
    <w:p>
      <w:pPr>
        <w:pStyle w:val="Heading4"/>
      </w:pPr>
      <w:r>
        <w:t>fn min (self, other: Self) -&gt; Self where Self: Sized ,</w:t>
      </w:r>
    </w:p>
    <w:p>
      <w:r>
        <w:t>Compares and returns the minimum of two values.</w:t>
      </w:r>
    </w:p>
    <w:p>
      <w:r>
        <w:t>Read more</w:t>
      </w:r>
    </w:p>
    <w:p>
      <w:r>
        <w:t>1.50.0 · Source</w:t>
      </w:r>
    </w:p>
    <w:p>
      <w:r>
        <w:t>§</w:t>
      </w:r>
    </w:p>
    <w:p>
      <w:pPr>
        <w:pStyle w:val="Heading4"/>
      </w:pPr>
      <w:r>
        <w:t>fn clamp (self, min: Self, max: Self) -&gt; Self where Self: Sized ,</w:t>
      </w:r>
    </w:p>
    <w:p>
      <w:r>
        <w:t>Restrict a value to a certain interval.</w:t>
      </w:r>
    </w:p>
    <w:p>
      <w:r>
        <w:t>Read more</w:t>
      </w:r>
    </w:p>
    <w:p>
      <w:r>
        <w:t>§</w:t>
      </w:r>
    </w:p>
    <w:p>
      <w:pPr>
        <w:pStyle w:val="Heading3"/>
      </w:pPr>
      <w:r>
        <w:t>impl PartialEq for Size</w:t>
      </w:r>
    </w:p>
    <w:p>
      <w:r>
        <w:t>§</w:t>
      </w:r>
    </w:p>
    <w:p>
      <w:pPr>
        <w:pStyle w:val="Heading4"/>
      </w:pPr>
      <w:r>
        <w:t>fn eq (&amp;self, other: &amp; Size )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 PartialOrd for Size</w:t>
      </w:r>
    </w:p>
    <w:p>
      <w:r>
        <w:t>§</w:t>
      </w:r>
    </w:p>
    <w:p>
      <w:pPr>
        <w:pStyle w:val="Heading4"/>
      </w:pPr>
      <w:r>
        <w:t>fn partial_cmp (&amp;self, other: &amp; Size ) -&gt; Option &lt; Ordering &gt;</w:t>
      </w:r>
    </w:p>
    <w:p>
      <w:r>
        <w:t>This method returns an ordering between</w:t>
      </w:r>
    </w:p>
    <w:p>
      <w:r>
        <w:t>self</w:t>
      </w:r>
    </w:p>
    <w:p>
      <w:r>
        <w:t>and</w:t>
      </w:r>
    </w:p>
    <w:p>
      <w:r>
        <w:t>other</w:t>
      </w:r>
    </w:p>
    <w:p>
      <w:r>
        <w:t>values if one exists.</w:t>
      </w:r>
    </w:p>
    <w:p>
      <w:r>
        <w:t>Read more</w:t>
      </w:r>
    </w:p>
    <w:p>
      <w:r>
        <w:t>1.0.0 · Source</w:t>
      </w:r>
    </w:p>
    <w:p>
      <w:r>
        <w:t>§</w:t>
      </w:r>
    </w:p>
    <w:p>
      <w:pPr>
        <w:pStyle w:val="Heading4"/>
      </w:pPr>
      <w:r>
        <w:t>fn lt (&amp;self, other: &amp;Rhs ) -&gt; bool</w:t>
      </w:r>
    </w:p>
    <w:p>
      <w:r>
        <w:t>Tests less than (for</w:t>
      </w:r>
    </w:p>
    <w:p>
      <w:r>
        <w:t>self</w:t>
      </w:r>
    </w:p>
    <w:p>
      <w:r>
        <w:t>and</w:t>
      </w:r>
    </w:p>
    <w:p>
      <w:r>
        <w:t>other</w:t>
      </w:r>
    </w:p>
    <w:p>
      <w:r>
        <w:t>) and is used by the</w:t>
      </w:r>
    </w:p>
    <w:p>
      <w:r>
        <w:t>&lt;</w:t>
      </w:r>
    </w:p>
    <w:p>
      <w:r>
        <w:t>operator.</w:t>
      </w:r>
    </w:p>
    <w:p>
      <w:r>
        <w:t>Read more</w:t>
      </w:r>
    </w:p>
    <w:p>
      <w:r>
        <w:t>1.0.0 · Source</w:t>
      </w:r>
    </w:p>
    <w:p>
      <w:r>
        <w:t>§</w:t>
      </w:r>
    </w:p>
    <w:p>
      <w:pPr>
        <w:pStyle w:val="Heading4"/>
      </w:pPr>
      <w:r>
        <w:t>fn le (&amp;self, other: &amp;Rhs ) -&gt; bool</w:t>
      </w:r>
    </w:p>
    <w:p>
      <w:r>
        <w:t>Tests less than or equal to (for</w:t>
      </w:r>
    </w:p>
    <w:p>
      <w:r>
        <w:t>self</w:t>
      </w:r>
    </w:p>
    <w:p>
      <w:r>
        <w:t>and</w:t>
      </w:r>
    </w:p>
    <w:p>
      <w:r>
        <w:t>other</w:t>
      </w:r>
    </w:p>
    <w:p>
      <w:r>
        <w:t>) and is used by the</w:t>
      </w:r>
    </w:p>
    <w:p>
      <w:r>
        <w:t>&lt;=</w:t>
      </w:r>
    </w:p>
    <w:p>
      <w:r>
        <w:t>operator.</w:t>
      </w:r>
    </w:p>
    <w:p>
      <w:r>
        <w:t>Read more</w:t>
      </w:r>
    </w:p>
    <w:p>
      <w:r>
        <w:t>1.0.0 · Source</w:t>
      </w:r>
    </w:p>
    <w:p>
      <w:r>
        <w:t>§</w:t>
      </w:r>
    </w:p>
    <w:p>
      <w:pPr>
        <w:pStyle w:val="Heading4"/>
      </w:pPr>
      <w:r>
        <w:t>fn gt (&amp;self, other: &amp;Rhs ) -&gt; bool</w:t>
      </w:r>
    </w:p>
    <w:p>
      <w:r>
        <w:t>Tests greater than (for</w:t>
      </w:r>
    </w:p>
    <w:p>
      <w:r>
        <w:t>self</w:t>
      </w:r>
    </w:p>
    <w:p>
      <w:r>
        <w:t>and</w:t>
      </w:r>
    </w:p>
    <w:p>
      <w:r>
        <w:t>other</w:t>
      </w:r>
    </w:p>
    <w:p>
      <w:r>
        <w:t>) and is used by the</w:t>
      </w:r>
    </w:p>
    <w:p>
      <w:r>
        <w:t>&gt;</w:t>
      </w:r>
    </w:p>
    <w:p>
      <w:r>
        <w:t>operator.</w:t>
      </w:r>
    </w:p>
    <w:p>
      <w:r>
        <w:t>Read more</w:t>
      </w:r>
    </w:p>
    <w:p>
      <w:r>
        <w:t>1.0.0 · Source</w:t>
      </w:r>
    </w:p>
    <w:p>
      <w:r>
        <w:t>§</w:t>
      </w:r>
    </w:p>
    <w:p>
      <w:pPr>
        <w:pStyle w:val="Heading4"/>
      </w:pPr>
      <w:r>
        <w:t>fn ge (&amp;self, other: &amp;Rhs ) -&gt; bool</w:t>
      </w:r>
    </w:p>
    <w:p>
      <w:r>
        <w:t>Tests greater than or equal to (for</w:t>
      </w:r>
    </w:p>
    <w:p>
      <w:r>
        <w:t>self</w:t>
      </w:r>
    </w:p>
    <w:p>
      <w:r>
        <w:t>and</w:t>
      </w:r>
    </w:p>
    <w:p>
      <w:r>
        <w:t>other</w:t>
      </w:r>
    </w:p>
    <w:p>
      <w:r>
        <w:t>) and is used by the</w:t>
      </w:r>
    </w:p>
    <w:p>
      <w:r>
        <w:t>&gt;=</w:t>
      </w:r>
    </w:p>
    <w:p>
      <w:r>
        <w:t>operator.</w:t>
      </w:r>
    </w:p>
    <w:p>
      <w:r>
        <w:t>Read more</w:t>
      </w:r>
    </w:p>
    <w:p>
      <w:r>
        <w:t>§</w:t>
      </w:r>
    </w:p>
    <w:p>
      <w:pPr>
        <w:pStyle w:val="Heading3"/>
      </w:pPr>
      <w:r>
        <w:t>impl Sub &lt; Size &gt; for Point</w:t>
      </w:r>
    </w:p>
    <w:p>
      <w:r>
        <w:t>§</w:t>
      </w:r>
    </w:p>
    <w:p>
      <w:pPr>
        <w:pStyle w:val="Heading4"/>
      </w:pPr>
      <w:r>
        <w:t>fn sub (self, other: Size ) -&gt; Point</w:t>
      </w:r>
    </w:p>
    <w:p>
      <w:r>
        <w:t>Offsets a point by subtracting a size.</w:t>
      </w:r>
    </w:p>
    <w:p>
      <w:pPr>
        <w:pStyle w:val="Heading4"/>
      </w:pPr>
      <w:r>
        <w:t>§ Panics</w:t>
      </w:r>
    </w:p>
    <w:p>
      <w:r>
        <w:t>This function will panic if width or height are too large to be represented as an i32 and debug assertions are enabled.</w:t>
      </w:r>
    </w:p>
    <w:p>
      <w:r>
        <w:t>§</w:t>
      </w:r>
    </w:p>
    <w:p>
      <w:pPr>
        <w:pStyle w:val="Heading4"/>
      </w:pPr>
      <w:r>
        <w:t>type Output = Point</w:t>
      </w:r>
    </w:p>
    <w:p>
      <w:r>
        <w:t>The resulting type after applying the</w:t>
      </w:r>
    </w:p>
    <w:p>
      <w:r>
        <w:t>-</w:t>
      </w:r>
    </w:p>
    <w:p>
      <w:r>
        <w:t>operator.</w:t>
      </w:r>
    </w:p>
    <w:p>
      <w:r>
        <w:t>§</w:t>
      </w:r>
    </w:p>
    <w:p>
      <w:pPr>
        <w:pStyle w:val="Heading3"/>
      </w:pPr>
      <w:r>
        <w:t>impl Sub for Size</w:t>
      </w:r>
    </w:p>
    <w:p>
      <w:r>
        <w:t>§</w:t>
      </w:r>
    </w:p>
    <w:p>
      <w:pPr>
        <w:pStyle w:val="Heading4"/>
      </w:pPr>
      <w:r>
        <w:t>type Output = Size</w:t>
      </w:r>
    </w:p>
    <w:p>
      <w:r>
        <w:t>The resulting type after applying the</w:t>
      </w:r>
    </w:p>
    <w:p>
      <w:r>
        <w:t>-</w:t>
      </w:r>
    </w:p>
    <w:p>
      <w:r>
        <w:t>operator.</w:t>
      </w:r>
    </w:p>
    <w:p>
      <w:r>
        <w:t>§</w:t>
      </w:r>
    </w:p>
    <w:p>
      <w:pPr>
        <w:pStyle w:val="Heading4"/>
      </w:pPr>
      <w:r>
        <w:t>fn sub (self, other: Size ) -&gt; Size</w:t>
      </w:r>
    </w:p>
    <w:p>
      <w:r>
        <w:t>Performs the</w:t>
      </w:r>
    </w:p>
    <w:p>
      <w:r>
        <w:t>-</w:t>
      </w:r>
    </w:p>
    <w:p>
      <w:r>
        <w:t>operation.</w:t>
      </w:r>
    </w:p>
    <w:p>
      <w:r>
        <w:t>Read more</w:t>
      </w:r>
    </w:p>
    <w:p>
      <w:r>
        <w:t>§</w:t>
      </w:r>
    </w:p>
    <w:p>
      <w:pPr>
        <w:pStyle w:val="Heading3"/>
      </w:pPr>
      <w:r>
        <w:t>impl SubAssign &lt; Size &gt; for Point</w:t>
      </w:r>
    </w:p>
    <w:p>
      <w:r>
        <w:t>§</w:t>
      </w:r>
    </w:p>
    <w:p>
      <w:pPr>
        <w:pStyle w:val="Heading4"/>
      </w:pPr>
      <w:r>
        <w:t>fn sub_assign (&amp;mut self, other: Size )</w:t>
      </w:r>
    </w:p>
    <w:p>
      <w:r>
        <w:t>Offsets a point by subtracting a size.</w:t>
      </w:r>
    </w:p>
    <w:p>
      <w:pPr>
        <w:pStyle w:val="Heading4"/>
      </w:pPr>
      <w:r>
        <w:t>§ Panics</w:t>
      </w:r>
    </w:p>
    <w:p>
      <w:r>
        <w:t>This function will panic if width or height are too large to be represented as an i32 and debug assertions are enabled.</w:t>
      </w:r>
    </w:p>
    <w:p>
      <w:r>
        <w:t>§</w:t>
      </w:r>
    </w:p>
    <w:p>
      <w:pPr>
        <w:pStyle w:val="Heading3"/>
      </w:pPr>
      <w:r>
        <w:t>impl SubAssign for Size</w:t>
      </w:r>
    </w:p>
    <w:p>
      <w:r>
        <w:t>§</w:t>
      </w:r>
    </w:p>
    <w:p>
      <w:pPr>
        <w:pStyle w:val="Heading4"/>
      </w:pPr>
      <w:r>
        <w:t>fn sub_assign (&amp;mut self, other: Size )</w:t>
      </w:r>
    </w:p>
    <w:p>
      <w:r>
        <w:t>Performs the</w:t>
      </w:r>
    </w:p>
    <w:p>
      <w:r>
        <w:t>-=</w:t>
      </w:r>
    </w:p>
    <w:p>
      <w:r>
        <w:t>operation.</w:t>
      </w:r>
    </w:p>
    <w:p>
      <w:r>
        <w:t>Read more</w:t>
      </w:r>
    </w:p>
    <w:p>
      <w:r>
        <w:t>§</w:t>
      </w:r>
    </w:p>
    <w:p>
      <w:pPr>
        <w:pStyle w:val="Heading3"/>
      </w:pPr>
      <w:r>
        <w:t>impl Copy for Size</w:t>
      </w:r>
    </w:p>
    <w:p>
      <w:r>
        <w:t>§</w:t>
      </w:r>
    </w:p>
    <w:p>
      <w:pPr>
        <w:pStyle w:val="Heading3"/>
      </w:pPr>
      <w:r>
        <w:t>impl Eq for Size</w:t>
      </w:r>
    </w:p>
    <w:p>
      <w:r>
        <w:t>§</w:t>
      </w:r>
    </w:p>
    <w:p>
      <w:pPr>
        <w:pStyle w:val="Heading3"/>
      </w:pPr>
      <w:r>
        <w:t>impl StructuralPartialEq for Size</w:t>
      </w:r>
    </w:p>
    <w:p>
      <w:pPr>
        <w:pStyle w:val="Heading2"/>
      </w:pPr>
      <w:r>
        <w:t>Auto Trait Implementations §</w:t>
      </w:r>
    </w:p>
    <w:p>
      <w:r>
        <w:t>§</w:t>
      </w:r>
    </w:p>
    <w:p>
      <w:pPr>
        <w:pStyle w:val="Heading3"/>
      </w:pPr>
      <w:r>
        <w:t>impl Freeze for Size</w:t>
      </w:r>
    </w:p>
    <w:p>
      <w:r>
        <w:t>§</w:t>
      </w:r>
    </w:p>
    <w:p>
      <w:pPr>
        <w:pStyle w:val="Heading3"/>
      </w:pPr>
      <w:r>
        <w:t>impl RefUnwindSafe for Size</w:t>
      </w:r>
    </w:p>
    <w:p>
      <w:r>
        <w:t>§</w:t>
      </w:r>
    </w:p>
    <w:p>
      <w:pPr>
        <w:pStyle w:val="Heading3"/>
      </w:pPr>
      <w:r>
        <w:t>impl Send for Size</w:t>
      </w:r>
    </w:p>
    <w:p>
      <w:r>
        <w:t>§</w:t>
      </w:r>
    </w:p>
    <w:p>
      <w:pPr>
        <w:pStyle w:val="Heading3"/>
      </w:pPr>
      <w:r>
        <w:t>impl Sync for Size</w:t>
      </w:r>
    </w:p>
    <w:p>
      <w:r>
        <w:t>§</w:t>
      </w:r>
    </w:p>
    <w:p>
      <w:pPr>
        <w:pStyle w:val="Heading3"/>
      </w:pPr>
      <w:r>
        <w:t>impl Unpin for Size</w:t>
      </w:r>
    </w:p>
    <w:p>
      <w:r>
        <w:t>§</w:t>
      </w:r>
    </w:p>
    <w:p>
      <w:pPr>
        <w:pStyle w:val="Heading3"/>
      </w:pPr>
      <w:r>
        <w:t>impl UnwindSafe for Size</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Trait Led2d Copy item path</w:t>
      </w:r>
    </w:p>
    <w:p>
      <w:r>
        <w:t>Path: led2d/trait.Led2d.html</w:t>
      </w:r>
    </w:p>
    <w:p>
      <w:r>
        <w:t>device_envoy_rp</w:t>
      </w:r>
    </w:p>
    <w:p>
      <w:r>
        <w:t>::</w:t>
      </w:r>
    </w:p>
    <w:p>
      <w:r>
        <w:t>led2d</w:t>
      </w:r>
    </w:p>
    <w:p>
      <w:pPr>
        <w:pStyle w:val="Heading1"/>
      </w:pPr>
      <w:r>
        <w:t>Trait Led2d Copy item path</w:t>
      </w:r>
    </w:p>
    <w:p>
      <w:r>
        <w:rPr>
          <w:rFonts w:ascii="Courier New" w:hAnsi="Courier New"/>
        </w:rPr>
        <w:t>pub trait Led2d&lt;const W:</w:t>
        <w:br/>
        <w:t>usize</w:t>
        <w:br/>
        <w:t>, const H:</w:t>
        <w:br/>
        <w:t>usize</w:t>
        <w:br/>
        <w:t>&gt; {</w:t>
        <w:br/>
        <w:t xml:space="preserve">    const</w:t>
        <w:br/>
        <w:t>MAX_FRAMES</w:t>
        <w:br/>
        <w:t>:</w:t>
        <w:br/>
        <w:t>usize</w:t>
        <w:br/>
        <w:t>;</w:t>
        <w:br/>
        <w:t xml:space="preserve">    const</w:t>
        <w:br/>
        <w:t>MAX_BRIGHTNESS</w:t>
        <w:br/>
        <w:t>:</w:t>
        <w:br/>
        <w:t>u8</w:t>
        <w:br/>
        <w:t>;</w:t>
        <w:br/>
        <w:t xml:space="preserve">    const</w:t>
        <w:br/>
        <w:t>FONT</w:t>
        <w:br/>
        <w:t>:</w:t>
        <w:br/>
        <w:t>Led2dFont</w:t>
        <w:br/>
        <w:t>;</w:t>
        <w:br/>
        <w:t xml:space="preserve">    const</w:t>
        <w:br/>
        <w:t>WIDTH</w:t>
        <w:br/>
        <w:t>:</w:t>
        <w:br/>
        <w:t>usize</w:t>
        <w:br/>
        <w:t>= W;</w:t>
        <w:br/>
        <w:t xml:space="preserve">    const</w:t>
        <w:br/>
        <w:t>HEIGHT</w:t>
        <w:br/>
        <w:t>:</w:t>
        <w:br/>
        <w:t>usize</w:t>
        <w:br/>
        <w:t>= H;</w:t>
        <w:br/>
        <w:t xml:space="preserve">    const</w:t>
        <w:br/>
        <w:t>LEN</w:t>
        <w:br/>
        <w:t>:</w:t>
        <w:br/>
        <w:t>usize</w:t>
        <w:br/>
        <w:t>= _;</w:t>
        <w:br/>
        <w:t xml:space="preserve">    const</w:t>
        <w:br/>
        <w:t>SIZE</w:t>
        <w:br/>
        <w:t>:</w:t>
        <w:br/>
        <w:t>Size</w:t>
        <w:br/>
        <w:t>= Frame2d&lt;W, H&gt;::SIZE;</w:t>
        <w:br/>
        <w:t xml:space="preserve">    const</w:t>
        <w:br/>
        <w:t>TOP_LEFT</w:t>
        <w:br/>
        <w:t>:</w:t>
        <w:br/>
        <w:t>Point</w:t>
        <w:br/>
        <w:t>= Frame2d&lt;W, H&gt;::TOP_LEFT;</w:t>
        <w:br/>
        <w:t xml:space="preserve">    const</w:t>
        <w:br/>
        <w:t>TOP_RIGHT</w:t>
        <w:br/>
        <w:t>:</w:t>
        <w:br/>
        <w:t>Point</w:t>
        <w:br/>
        <w:t>= Frame2d&lt;W, H&gt;::TOP_RIGHT;</w:t>
        <w:br/>
        <w:t xml:space="preserve">    const</w:t>
        <w:br/>
        <w:t>BOTTOM_LEFT</w:t>
        <w:br/>
        <w:t>:</w:t>
        <w:br/>
        <w:t>Point</w:t>
        <w:br/>
        <w:t>= Frame2d&lt;W, H&gt;::BOTTOM_LEFT;</w:t>
        <w:br/>
        <w:t xml:space="preserve">    const</w:t>
        <w:br/>
        <w:t>BOTTOM_RIGHT</w:t>
        <w:br/>
        <w:t>:</w:t>
        <w:br/>
        <w:t>Point</w:t>
        <w:br/>
        <w:t>= Frame2d&lt;W, H&gt;::BOTTOM_RIGHT;</w:t>
        <w:br/>
        <w:br/>
        <w:t xml:space="preserve">    // Required methods</w:t>
        <w:br/>
        <w:t xml:space="preserve">    fn</w:t>
        <w:br/>
        <w:t>write_frame</w:t>
        <w:br/>
        <w:t>(&amp;self, frame2d:</w:t>
        <w:br/>
        <w:t>Frame2d</w:t>
        <w:br/>
        <w:t>&lt;W, H&gt;);</w:t>
        <w:br/>
        <w:t>fn</w:t>
        <w:br/>
        <w:t>animate</w:t>
        <w:br/>
        <w:t>&lt;I&gt;(&amp;self, frames: I)</w:t>
        <w:br/>
        <w:t>where I:</w:t>
        <w:br/>
        <w:t>IntoIterator</w:t>
        <w:br/>
        <w:t>,</w:t>
        <w:br/>
        <w:t xml:space="preserve">             &lt;I as</w:t>
        <w:br/>
        <w:t>IntoIterator</w:t>
        <w:br/>
        <w:t>&gt;::</w:t>
        <w:br/>
        <w:t>Item</w:t>
        <w:br/>
        <w:t>:</w:t>
        <w:br/>
        <w:t>Borrow</w:t>
        <w:br/>
        <w:t>&lt;(</w:t>
        <w:br/>
        <w:t>Frame2d</w:t>
        <w:br/>
        <w:t>&lt;W, H&gt;, Duration)&gt;</w:t>
        <w:br/>
        <w:t>;</w:t>
        <w:br/>
        <w:br/>
        <w:t xml:space="preserve">    // Provided methods</w:t>
        <w:br/>
        <w:t xml:space="preserve">    fn</w:t>
        <w:br/>
        <w:t>write_text_to_frame</w:t>
        <w:br/>
        <w:t>(</w:t>
        <w:br/>
        <w:t xml:space="preserve">        &amp;self,</w:t>
        <w:br/>
        <w:t xml:space="preserve">        text: &amp;</w:t>
        <w:br/>
        <w:t>str</w:t>
        <w:br/>
        <w:t>,</w:t>
        <w:br/>
        <w:t xml:space="preserve">        colors: &amp;[Rgb&lt;</w:t>
        <w:br/>
        <w:t>u8</w:t>
        <w:br/>
        <w:t>&gt;],</w:t>
        <w:br/>
        <w:t xml:space="preserve">        frame: &amp;mut</w:t>
        <w:br/>
        <w:t>Frame2d</w:t>
        <w:br/>
        <w:t>&lt;W, H&gt;,</w:t>
        <w:br/>
        <w:t xml:space="preserve">    ) { ... }</w:t>
        <w:br/>
        <w:t>fn</w:t>
        <w:br/>
        <w:t>write_text</w:t>
        <w:br/>
        <w:t>(&amp;self, text: &amp;</w:t>
        <w:br/>
        <w:t>str</w:t>
        <w:br/>
        <w:t>, colors: &amp;[Rgb&lt;</w:t>
        <w:br/>
        <w:t>u8</w:t>
        <w:br/>
        <w:t>&gt;]) { ... }</w:t>
        <w:br/>
        <w:t>}</w:t>
      </w:r>
    </w:p>
    <w:p>
      <w:r>
        <w:t>Expand description</w:t>
      </w:r>
    </w:p>
    <w:p>
      <w:r>
        <w:t>Platform-agnostic LED panel device contract.</w:t>
      </w:r>
    </w:p>
    <w:p>
      <w:r>
        <w:t>Platform crates implement this for their concrete LED panel types so shared logic can drive LED panels without knowing the underlying hardware backend.</w:t>
      </w:r>
    </w:p>
    <w:p>
      <w:r>
        <w:t>This page serves as the definitive reference for what a generated LED panel type provides. For first-time readers, start with the led2d module documentation in your platform crate ( device-envoy-rp or device-envoy-esp ), then return here for a complete list of available methods and associated constants.</w:t>
      </w:r>
    </w:p>
    <w:p>
      <w:r>
        <w:t>Design intent:</w:t>
      </w:r>
    </w:p>
    <w:p>
      <w:pPr>
        <w:pStyle w:val="ListBullet"/>
      </w:pPr>
      <w:r>
        <w:t>Primitive operations are Led2d::write_frame and Led2d::animate .</w:t>
      </w:r>
    </w:p>
    <w:p>
      <w:pPr>
        <w:pStyle w:val="ListBullet"/>
      </w:pPr>
      <w:r>
        <w:t>Convenience text operations ( Led2d::write_text_to_frame and Led2d::write_text ) are default methods derived from primitives and associated constants.</w:t>
      </w:r>
    </w:p>
    <w:p>
      <w:pPr>
        <w:pStyle w:val="ListBullet"/>
      </w:pPr>
      <w:r>
        <w:t>This trait is intended for static dispatch on embedded targets.</w:t>
      </w:r>
    </w:p>
    <w:p>
      <w:r>
        <w:t>The trait takes const W and const H so dimensions remain compile-time constants and can be used in frame types like Frame2d&lt;W, H&gt; .</w:t>
      </w:r>
    </w:p>
    <w:p>
      <w:pPr>
        <w:pStyle w:val="Heading2"/>
      </w:pPr>
      <w:r>
        <w:t>§ Example: Write Text</w:t>
      </w:r>
    </w:p>
    <w:p>
      <w:r>
        <w:t>In this example, we render text on a 12x4 panel.</w:t>
      </w:r>
    </w:p>
    <w:p>
      <w:r>
        <w:rPr>
          <w:rFonts w:ascii="Courier New" w:hAnsi="Courier New"/>
        </w:rPr>
        <w:t>use</w:t>
        <w:br/>
        <w:t>device_envoy_core::led2d::Led2d;</w:t>
        <w:br/>
        <w:t>use</w:t>
        <w:br/>
        <w:t>smart_leds::RGB8;</w:t>
        <w:br/>
        <w:t>fn</w:t>
        <w:br/>
        <w:t>write_rust&lt;</w:t>
        <w:br/>
        <w:t>const</w:t>
        <w:br/>
        <w:t>W: usize,</w:t>
        <w:br/>
        <w:t>const</w:t>
        <w:br/>
        <w:t>H: usize&gt;(led2d:</w:t>
        <w:br/>
        <w:t>&amp;</w:t>
        <w:br/>
        <w:t>impl</w:t>
        <w:br/>
        <w:t>Led2d&lt;W, H&gt;) {</w:t>
        <w:br/>
        <w:t>let</w:t>
        <w:br/>
        <w:t>colors = [</w:t>
        <w:br/>
        <w:t xml:space="preserve">        RGB8::new(</w:t>
        <w:br/>
        <w:t>0</w:t>
        <w:br/>
        <w:t>,</w:t>
        <w:br/>
        <w:t>255</w:t>
        <w:br/>
        <w:t>,</w:t>
        <w:br/>
        <w:t>255</w:t>
        <w:br/>
        <w:t>),</w:t>
        <w:br/>
        <w:t xml:space="preserve">        RGB8::new(</w:t>
        <w:br/>
        <w:t>255</w:t>
        <w:br/>
        <w:t>,</w:t>
        <w:br/>
        <w:t>0</w:t>
        <w:br/>
        <w:t>,</w:t>
        <w:br/>
        <w:t>0</w:t>
        <w:br/>
        <w:t>),</w:t>
        <w:br/>
        <w:t xml:space="preserve">        RGB8::new(</w:t>
        <w:br/>
        <w:t>255</w:t>
        <w:br/>
        <w:t>,</w:t>
        <w:br/>
        <w:t>255</w:t>
        <w:br/>
        <w:t>,</w:t>
        <w:br/>
        <w:t>0</w:t>
        <w:br/>
        <w:t>),</w:t>
        <w:br/>
        <w:t xml:space="preserve">    ];</w:t>
        <w:br/>
        <w:t xml:space="preserve">    led2d.write_text(</w:t>
        <w:br/>
        <w:t>"Rust"</w:t>
        <w:br/>
        <w:t>,</w:t>
        <w:br/>
        <w:t>&amp;</w:t>
        <w:br/>
        <w:t>colors);</w:t>
        <w:br/>
        <w:t>}</w:t>
      </w:r>
    </w:p>
    <w:p>
      <w:pPr>
        <w:pStyle w:val="Heading2"/>
      </w:pPr>
      <w:r>
        <w:t>§ Example: Animated Text</w:t>
      </w:r>
    </w:p>
    <w:p>
      <w:r>
        <w:t>This example animates text on an LED panel.</w:t>
      </w:r>
    </w:p>
    <w:p>
      <w:r>
        <w:rPr>
          <w:rFonts w:ascii="Courier New" w:hAnsi="Courier New"/>
        </w:rPr>
        <w:t>use</w:t>
        <w:br/>
        <w:t>device_envoy_core::led2d::{Frame2d, Led2d};</w:t>
        <w:br/>
        <w:t>use</w:t>
        <w:br/>
        <w:t>smart_leds::colors;</w:t>
        <w:br/>
        <w:t>fn</w:t>
        <w:br/>
        <w:t>animate_go_go&lt;</w:t>
        <w:br/>
        <w:t>const</w:t>
        <w:br/>
        <w:t>W: usize,</w:t>
        <w:br/>
        <w:t>const</w:t>
        <w:br/>
        <w:t>H: usize&gt;(led2d:</w:t>
        <w:br/>
        <w:t>&amp;</w:t>
        <w:br/>
        <w:t>impl</w:t>
        <w:br/>
        <w:t>Led2d&lt;W, H&gt;) {</w:t>
        <w:br/>
        <w:t>let</w:t>
        <w:br/>
        <w:t>mut</w:t>
        <w:br/>
        <w:t>frame_0 = Frame2d::new();</w:t>
        <w:br/>
        <w:t xml:space="preserve">    led2d.write_text_to_frame(</w:t>
        <w:br/>
        <w:t>"Go"</w:t>
        <w:br/>
        <w:t>,</w:t>
        <w:br/>
        <w:t>&amp;</w:t>
        <w:br/>
        <w:t>[],</w:t>
        <w:br/>
        <w:t>&amp;mut</w:t>
        <w:br/>
        <w:t>frame_0);</w:t>
        <w:br/>
        <w:t>let</w:t>
        <w:br/>
        <w:t>mut</w:t>
        <w:br/>
        <w:t>frame_1 = Frame2d::new();</w:t>
        <w:br/>
        <w:t xml:space="preserve">    led2d.write_text_to_frame(</w:t>
        <w:br/>
        <w:t>"\nGo"</w:t>
        <w:br/>
        <w:t>,</w:t>
        <w:br/>
        <w:t>&amp;</w:t>
        <w:br/>
        <w:t>[colors::HOT_PINK, colors::LIME],</w:t>
        <w:br/>
        <w:t>&amp;mut</w:t>
        <w:br/>
        <w:t>frame_1);</w:t>
        <w:br/>
        <w:t>let</w:t>
        <w:br/>
        <w:t>frame_duration = embassy_time::Duration::from_secs(</w:t>
        <w:br/>
        <w:t>1</w:t>
        <w:br/>
        <w:t>);</w:t>
        <w:br/>
        <w:t xml:space="preserve">    led2d.animate([(frame_0, frame_duration), (frame_1, frame_duration)]);</w:t>
        <w:br/>
        <w:t>}</w:t>
      </w:r>
    </w:p>
    <w:p>
      <w:pPr>
        <w:pStyle w:val="Heading2"/>
      </w:pPr>
      <w:r>
        <w:t>Required Associated Constants §</w:t>
      </w:r>
    </w:p>
    <w:p>
      <w:pPr>
        <w:pStyle w:val="Heading4"/>
      </w:pPr>
      <w:r>
        <w:t>const MAX_FRAMES : usize</w:t>
      </w:r>
    </w:p>
    <w:p>
      <w:r>
        <w:t>Maximum number of animation frames allowed.</w:t>
      </w:r>
    </w:p>
    <w:p>
      <w:r>
        <w:t>Usually configured by the platform macro (for example led2d! ).</w:t>
      </w:r>
    </w:p>
    <w:p>
      <w:pPr>
        <w:pStyle w:val="Heading4"/>
      </w:pPr>
      <w:r>
        <w:t>const MAX_BRIGHTNESS : u8</w:t>
      </w:r>
    </w:p>
    <w:p>
      <w:r>
        <w:t>Maximum brightness level, automatically limited by the power budget.</w:t>
      </w:r>
    </w:p>
    <w:p>
      <w:r>
        <w:t>Many implementations assume each LED draws about 60 mA at full brightness and compute a safe cap from power budget and LED count.</w:t>
      </w:r>
    </w:p>
    <w:p>
      <w:pPr>
        <w:pStyle w:val="Heading4"/>
      </w:pPr>
      <w:r>
        <w:t>const FONT : Led2dFont</w:t>
      </w:r>
    </w:p>
    <w:p>
      <w:r>
        <w:t>The font used by default text helpers.</w:t>
      </w:r>
    </w:p>
    <w:p>
      <w:r>
        <w:t>Used by Led2d::write_text_to_frame and Led2d::write_text .</w:t>
      </w:r>
    </w:p>
    <w:p>
      <w:pPr>
        <w:pStyle w:val="Heading2"/>
      </w:pPr>
      <w:r>
        <w:t>Provided Associated Constants §</w:t>
      </w:r>
    </w:p>
    <w:p>
      <w:pPr>
        <w:pStyle w:val="Heading4"/>
      </w:pPr>
      <w:r>
        <w:t>const WIDTH : usize = W</w:t>
      </w:r>
    </w:p>
    <w:p>
      <w:r>
        <w:t>The width of the panel.</w:t>
      </w:r>
    </w:p>
    <w:p>
      <w:pPr>
        <w:pStyle w:val="Heading4"/>
      </w:pPr>
      <w:r>
        <w:t>const HEIGHT : usize = H</w:t>
      </w:r>
    </w:p>
    <w:p>
      <w:r>
        <w:t>The height of the panel.</w:t>
      </w:r>
    </w:p>
    <w:p>
      <w:pPr>
        <w:pStyle w:val="Heading4"/>
      </w:pPr>
      <w:r>
        <w:t>const LEN : usize = _</w:t>
      </w:r>
    </w:p>
    <w:p>
      <w:r>
        <w:t>Total LEDs in this panel (width × height).</w:t>
      </w:r>
    </w:p>
    <w:p>
      <w:pPr>
        <w:pStyle w:val="Heading4"/>
      </w:pPr>
      <w:r>
        <w:t>const SIZE : Size = Frame2d&lt;W, H&gt;::SIZE</w:t>
      </w:r>
    </w:p>
    <w:p>
      <w:r>
        <w:t>Panel dimensions as a Size .</w:t>
      </w:r>
    </w:p>
    <w:p>
      <w:r>
        <w:t>For embedded-graphics drawing operations.</w:t>
      </w:r>
    </w:p>
    <w:p>
      <w:pPr>
        <w:pStyle w:val="Heading4"/>
      </w:pPr>
      <w:r>
        <w:t>const TOP_LEFT : Point = Frame2d&lt;W, H&gt;::TOP_LEFT</w:t>
      </w:r>
    </w:p>
    <w:p>
      <w:r>
        <w:t>Top-left corner coordinate as a Point .</w:t>
      </w:r>
    </w:p>
    <w:p>
      <w:r>
        <w:t>For embedded-graphics drawing operations.</w:t>
      </w:r>
    </w:p>
    <w:p>
      <w:pPr>
        <w:pStyle w:val="Heading4"/>
      </w:pPr>
      <w:r>
        <w:t>const TOP_RIGHT : Point = Frame2d&lt;W, H&gt;::TOP_RIGHT</w:t>
      </w:r>
    </w:p>
    <w:p>
      <w:r>
        <w:t>Top-right corner coordinate as a Point .</w:t>
      </w:r>
    </w:p>
    <w:p>
      <w:r>
        <w:t>For embedded-graphics drawing operations.</w:t>
      </w:r>
    </w:p>
    <w:p>
      <w:pPr>
        <w:pStyle w:val="Heading4"/>
      </w:pPr>
      <w:r>
        <w:t>const BOTTOM_LEFT : Point = Frame2d&lt;W, H&gt;::BOTTOM_LEFT</w:t>
      </w:r>
    </w:p>
    <w:p>
      <w:r>
        <w:t>Bottom-left corner coordinate as a Point .</w:t>
      </w:r>
    </w:p>
    <w:p>
      <w:r>
        <w:t>For embedded-graphics drawing operations.</w:t>
      </w:r>
    </w:p>
    <w:p>
      <w:pPr>
        <w:pStyle w:val="Heading4"/>
      </w:pPr>
      <w:r>
        <w:t>const BOTTOM_RIGHT : Point = Frame2d&lt;W, H&gt;::BOTTOM_RIGHT</w:t>
      </w:r>
    </w:p>
    <w:p>
      <w:r>
        <w:t>Bottom-right corner coordinate as a Point .</w:t>
      </w:r>
    </w:p>
    <w:p>
      <w:r>
        <w:t>For embedded-graphics drawing operations.</w:t>
      </w:r>
    </w:p>
    <w:p>
      <w:pPr>
        <w:pStyle w:val="Heading2"/>
      </w:pPr>
      <w:r>
        <w:t>Required Methods §</w:t>
      </w:r>
    </w:p>
    <w:p>
      <w:pPr>
        <w:pStyle w:val="Heading4"/>
      </w:pPr>
      <w:r>
        <w:t>fn write_frame (&amp;self, frame2d: Frame2d &lt;W, H&gt;)</w:t>
      </w:r>
    </w:p>
    <w:p>
      <w:r>
        <w:t>Write a frame to the LED panel.</w:t>
      </w:r>
    </w:p>
    <w:p>
      <w:r>
        <w:t>See your platform crate’s led2d module docs for possible usage examples.</w:t>
      </w:r>
    </w:p>
    <w:p>
      <w:pPr>
        <w:pStyle w:val="Heading4"/>
      </w:pPr>
      <w:r>
        <w:t>fn animate &lt;I&gt;(&amp;self, frames: I) where I: IntoIterator , &lt;I as IntoIterator &gt;:: Item : Borrow &lt;( Frame2d &lt;W, H&gt;, Duration)&gt;,</w:t>
      </w:r>
    </w:p>
    <w:p>
      <w:r>
        <w:t>Animate frames on the LED panel.</w:t>
      </w:r>
    </w:p>
    <w:p>
      <w:r>
        <w:t>The duration type is embassy_time::Duration , and frames can be any iterator whose items borrow (Frame2d&lt;W, H&gt;, embassy_time::Duration) .</w:t>
      </w:r>
    </w:p>
    <w:p>
      <w:r>
        <w:t>See the Led2d trait documentation for usage examples.</w:t>
      </w:r>
    </w:p>
    <w:p>
      <w:pPr>
        <w:pStyle w:val="Heading2"/>
      </w:pPr>
      <w:r>
        <w:t>Provided Methods §</w:t>
      </w:r>
    </w:p>
    <w:p>
      <w:pPr>
        <w:pStyle w:val="Heading4"/>
      </w:pPr>
      <w:r>
        <w:t>fn write_text_to_frame ( &amp;self, text: &amp; str , colors: &amp;[Rgb&lt; u8 &gt;], frame: &amp;mut Frame2d &lt;W, H&gt;, )</w:t>
      </w:r>
    </w:p>
    <w:p>
      <w:r>
        <w:t>Write text into a frame.</w:t>
      </w:r>
    </w:p>
    <w:p>
      <w:r>
        <w:t>This is a default helper built on render_text_to_frame plus associated constants.</w:t>
      </w:r>
    </w:p>
    <w:p>
      <w:r>
        <w:t>Behavior:</w:t>
      </w:r>
    </w:p>
    <w:p>
      <w:pPr>
        <w:pStyle w:val="ListBullet"/>
      </w:pPr>
      <w:r>
        <w:t>Text is drawn with Led2d::FONT .</w:t>
      </w:r>
    </w:p>
    <w:p>
      <w:pPr>
        <w:pStyle w:val="ListBullet"/>
      </w:pPr>
      <w:r>
        <w:t>colors cycles one color per character; an empty slice defaults to white.</w:t>
      </w:r>
    </w:p>
    <w:p>
      <w:pPr>
        <w:pStyle w:val="ListBullet"/>
      </w:pPr>
      <w:r>
        <w:t>A \n character starts a new line.</w:t>
      </w:r>
    </w:p>
    <w:p>
      <w:pPr>
        <w:pStyle w:val="ListBullet"/>
      </w:pPr>
      <w:r>
        <w:t>Characters beyond frame width are clipped.</w:t>
      </w:r>
    </w:p>
    <w:p>
      <w:r>
        <w:t>See the Led2d trait documentation for usage examples.</w:t>
      </w:r>
    </w:p>
    <w:p>
      <w:pPr>
        <w:pStyle w:val="Heading4"/>
      </w:pPr>
      <w:r>
        <w:t>fn write_text (&amp;self, text: &amp; str , colors: &amp;[Rgb&lt; u8 &gt;])</w:t>
      </w:r>
    </w:p>
    <w:p>
      <w:r>
        <w:t>Write text to the LED panel.</w:t>
      </w:r>
    </w:p>
    <w:p>
      <w:r>
        <w:t>This default helper is equivalent to:</w:t>
      </w:r>
    </w:p>
    <w:p>
      <w:pPr>
        <w:pStyle w:val="ListNumber"/>
      </w:pPr>
      <w:r>
        <w:t>Create Frame2d::&lt;W, H&gt;::new() .</w:t>
      </w:r>
    </w:p>
    <w:p>
      <w:pPr>
        <w:pStyle w:val="ListNumber"/>
      </w:pPr>
      <w:r>
        <w:t>Call Led2d::write_text_to_frame .</w:t>
      </w:r>
    </w:p>
    <w:p>
      <w:pPr>
        <w:pStyle w:val="ListNumber"/>
      </w:pPr>
      <w:r>
        <w:t>Call Led2d::write_frame .</w:t>
      </w:r>
    </w:p>
    <w:p>
      <w:r>
        <w:t>See the Led2d trait documentation for usage examples.</w:t>
      </w:r>
    </w:p>
    <w:p>
      <w:pPr>
        <w:pStyle w:val="Heading2"/>
      </w:pPr>
      <w:r>
        <w:t>Dyn Compatibility §</w:t>
      </w:r>
    </w:p>
    <w:p>
      <w:r>
        <w:t>This trait is not dyn compatible .</w:t>
      </w:r>
    </w:p>
    <w:p>
      <w:r>
        <w:t>In older versions of Rust, dyn compatibility was called "object safety", so this trait is not object safe.</w:t>
      </w:r>
    </w:p>
    <w:p>
      <w:pPr>
        <w:pStyle w:val="Heading2"/>
      </w:pPr>
      <w:r>
        <w:t>Implementors §</w:t>
      </w:r>
    </w:p>
    <w:p>
      <w:r>
        <w:t>Source</w:t>
      </w:r>
    </w:p>
    <w:p>
      <w:r>
        <w:t>§</w:t>
      </w:r>
    </w:p>
    <w:p>
      <w:pPr>
        <w:pStyle w:val="Heading3"/>
      </w:pPr>
      <w:r>
        <w:t>impl Led2d &lt;12, 4&gt; for Led2dGenerated</w:t>
      </w:r>
    </w:p>
    <w:p>
      <w:r>
        <w:t>Source</w:t>
      </w:r>
    </w:p>
    <w:p>
      <w:r>
        <w:t>§</w:t>
      </w:r>
    </w:p>
    <w:p>
      <w:pPr>
        <w:pStyle w:val="Heading4"/>
      </w:pPr>
      <w:r>
        <w:t>const WIDTH : usize = Self::WIDTH</w:t>
      </w:r>
    </w:p>
    <w:p>
      <w:r>
        <w:t>Source</w:t>
      </w:r>
    </w:p>
    <w:p>
      <w:r>
        <w:t>§</w:t>
      </w:r>
    </w:p>
    <w:p>
      <w:pPr>
        <w:pStyle w:val="Heading4"/>
      </w:pPr>
      <w:r>
        <w:t>const HEIGHT : usize = Self::HEIGHT</w:t>
      </w:r>
    </w:p>
    <w:p>
      <w:r>
        <w:t>Source</w:t>
      </w:r>
    </w:p>
    <w:p>
      <w:r>
        <w:t>§</w:t>
      </w:r>
    </w:p>
    <w:p>
      <w:pPr>
        <w:pStyle w:val="Heading4"/>
      </w:pPr>
      <w:r>
        <w:t>const LEN : usize = Self::LEN</w:t>
      </w:r>
    </w:p>
    <w:p>
      <w:r>
        <w:t>Source</w:t>
      </w:r>
    </w:p>
    <w:p>
      <w:r>
        <w:t>§</w:t>
      </w:r>
    </w:p>
    <w:p>
      <w:pPr>
        <w:pStyle w:val="Heading4"/>
      </w:pPr>
      <w:r>
        <w:t>const SIZE : Size = Self::SIZE</w:t>
      </w:r>
    </w:p>
    <w:p>
      <w:r>
        <w:t>Source</w:t>
      </w:r>
    </w:p>
    <w:p>
      <w:r>
        <w:t>§</w:t>
      </w:r>
    </w:p>
    <w:p>
      <w:pPr>
        <w:pStyle w:val="Heading4"/>
      </w:pPr>
      <w:r>
        <w:t>const TOP_LEFT : Point = Self::TOP_LEFT</w:t>
      </w:r>
    </w:p>
    <w:p>
      <w:r>
        <w:t>Source</w:t>
      </w:r>
    </w:p>
    <w:p>
      <w:r>
        <w:t>§</w:t>
      </w:r>
    </w:p>
    <w:p>
      <w:pPr>
        <w:pStyle w:val="Heading4"/>
      </w:pPr>
      <w:r>
        <w:t>const TOP_RIGHT : Point = Self::TOP_RIGHT</w:t>
      </w:r>
    </w:p>
    <w:p>
      <w:r>
        <w:t>Source</w:t>
      </w:r>
    </w:p>
    <w:p>
      <w:r>
        <w:t>§</w:t>
      </w:r>
    </w:p>
    <w:p>
      <w:pPr>
        <w:pStyle w:val="Heading4"/>
      </w:pPr>
      <w:r>
        <w:t>const BOTTOM_LEFT : Point = Self::BOTTOM_LEFT</w:t>
      </w:r>
    </w:p>
    <w:p>
      <w:r>
        <w:t>Source</w:t>
      </w:r>
    </w:p>
    <w:p>
      <w:r>
        <w:t>§</w:t>
      </w:r>
    </w:p>
    <w:p>
      <w:pPr>
        <w:pStyle w:val="Heading4"/>
      </w:pPr>
      <w:r>
        <w:t>const BOTTOM_RIGHT : Point = Self::BOTTOM_RIGHT</w:t>
      </w:r>
    </w:p>
    <w:p>
      <w:r>
        <w:t>Source</w:t>
      </w:r>
    </w:p>
    <w:p>
      <w:r>
        <w:t>§</w:t>
      </w:r>
    </w:p>
    <w:p>
      <w:pPr>
        <w:pStyle w:val="Heading4"/>
      </w:pPr>
      <w:r>
        <w:t>const MAX_FRAMES : usize = Self::MAX_FRAMES</w:t>
      </w:r>
    </w:p>
    <w:p>
      <w:r>
        <w:t>Source</w:t>
      </w:r>
    </w:p>
    <w:p>
      <w:r>
        <w:t>§</w:t>
      </w:r>
    </w:p>
    <w:p>
      <w:pPr>
        <w:pStyle w:val="Heading4"/>
      </w:pPr>
      <w:r>
        <w:t>const MAX_BRIGHTNESS : u8 = Self::MAX_BRIGHTNESS</w:t>
      </w:r>
    </w:p>
    <w:p>
      <w:r>
        <w:t>Source</w:t>
      </w:r>
    </w:p>
    <w:p>
      <w:r>
        <w:t>§</w:t>
      </w:r>
    </w:p>
    <w:p>
      <w:pPr>
        <w:pStyle w:val="Heading4"/>
      </w:pPr>
      <w:r>
        <w:t>const FONT : Led2dFont = Self::FONT</w:t>
      </w:r>
    </w:p>
    <w:p>
      <w:r>
        <w:br w:type="page"/>
      </w:r>
    </w:p>
    <w:p>
      <w:pPr>
        <w:pStyle w:val="Heading1"/>
      </w:pPr>
      <w:r>
        <w:t>Constant ANIMATION_ MAX_ FRAMES Copy item path</w:t>
      </w:r>
    </w:p>
    <w:p>
      <w:r>
        <w:t>Path: led4/constant.ANIMATION_MAX_FRAMES.html</w:t>
      </w:r>
    </w:p>
    <w:p>
      <w:r>
        <w:t>device_envoy_rp</w:t>
      </w:r>
    </w:p>
    <w:p>
      <w:r>
        <w:t>::</w:t>
      </w:r>
    </w:p>
    <w:p>
      <w:r>
        <w:t>led4</w:t>
      </w:r>
    </w:p>
    <w:p>
      <w:pPr>
        <w:pStyle w:val="Heading1"/>
      </w:pPr>
      <w:r>
        <w:t>Constant ANIMATION_ MAX_ FRAMES Copy item path</w:t>
      </w:r>
    </w:p>
    <w:p>
      <w:r>
        <w:rPr>
          <w:rFonts w:ascii="Courier New" w:hAnsi="Courier New"/>
        </w:rPr>
        <w:t>pub const ANIMATION_MAX_FRAMES:</w:t>
        <w:br/>
        <w:t>usize</w:t>
        <w:br/>
        <w:t>= 16; // 16usize</w:t>
      </w:r>
    </w:p>
    <w:p>
      <w:r>
        <w:t>Expand description</w:t>
      </w:r>
    </w:p>
    <w:p>
      <w:r>
        <w:t>Maximum number of animation frames accepted by led4-style APIs.</w:t>
      </w:r>
    </w:p>
    <w:p>
      <w:r>
        <w:br w:type="page"/>
      </w:r>
    </w:p>
    <w:p>
      <w:pPr>
        <w:pStyle w:val="Heading1"/>
      </w:pPr>
      <w:r>
        <w:t>Enum Blink State Copy item path</w:t>
      </w:r>
    </w:p>
    <w:p>
      <w:r>
        <w:t>Path: led4/enum.BlinkState.html</w:t>
      </w:r>
    </w:p>
    <w:p>
      <w:r>
        <w:t>device_envoy_rp</w:t>
      </w:r>
    </w:p>
    <w:p>
      <w:r>
        <w:t>::</w:t>
      </w:r>
    </w:p>
    <w:p>
      <w:r>
        <w:t>led4</w:t>
      </w:r>
    </w:p>
    <w:p>
      <w:pPr>
        <w:pStyle w:val="Heading1"/>
      </w:pPr>
      <w:r>
        <w:t>Enum Blink State Copy item path</w:t>
      </w:r>
    </w:p>
    <w:p>
      <w:r>
        <w:rPr>
          <w:rFonts w:ascii="Courier New" w:hAnsi="Courier New"/>
        </w:rPr>
        <w:t>pub enum BlinkState {</w:t>
        <w:br/>
        <w:t xml:space="preserve">    Solid,</w:t>
        <w:br/>
        <w:t xml:space="preserve">    BlinkingAndOn,</w:t>
        <w:br/>
        <w:t xml:space="preserve">    BlinkingButOff,</w:t>
        <w:br/>
        <w:t>}</w:t>
      </w:r>
    </w:p>
    <w:p>
      <w:r>
        <w:t>Expand description</w:t>
      </w:r>
    </w:p>
    <w:p>
      <w:r>
        <w:t>Blinking behavior for 4-digit LED displays.</w:t>
      </w:r>
    </w:p>
    <w:p>
      <w:pPr>
        <w:pStyle w:val="Heading2"/>
      </w:pPr>
      <w:r>
        <w:t>Variants §</w:t>
      </w:r>
    </w:p>
    <w:p>
      <w:r>
        <w:t>§</w:t>
      </w:r>
    </w:p>
    <w:p>
      <w:pPr>
        <w:pStyle w:val="Heading3"/>
      </w:pPr>
      <w:r>
        <w:t>Solid</w:t>
      </w:r>
    </w:p>
    <w:p>
      <w:r>
        <w:t>Display is always on (solid, no blinking).</w:t>
      </w:r>
    </w:p>
    <w:p>
      <w:r>
        <w:t>§</w:t>
      </w:r>
    </w:p>
    <w:p>
      <w:pPr>
        <w:pStyle w:val="Heading3"/>
      </w:pPr>
      <w:r>
        <w:t>BlinkingAndOn</w:t>
      </w:r>
    </w:p>
    <w:p>
      <w:r>
        <w:t>Display blinks; currently shows on.</w:t>
      </w:r>
    </w:p>
    <w:p>
      <w:r>
        <w:t>§</w:t>
      </w:r>
    </w:p>
    <w:p>
      <w:pPr>
        <w:pStyle w:val="Heading3"/>
      </w:pPr>
      <w:r>
        <w:t>BlinkingButOff</w:t>
      </w:r>
    </w:p>
    <w:p>
      <w:r>
        <w:t>Display blinks; currently shows off.</w:t>
      </w:r>
    </w:p>
    <w:p>
      <w:pPr>
        <w:pStyle w:val="Heading2"/>
      </w:pPr>
      <w:r>
        <w:t>Trait Implementations §</w:t>
      </w:r>
    </w:p>
    <w:p>
      <w:r>
        <w:t>§</w:t>
      </w:r>
    </w:p>
    <w:p>
      <w:pPr>
        <w:pStyle w:val="Heading3"/>
      </w:pPr>
      <w:r>
        <w:t>impl Clone for BlinkState</w:t>
      </w:r>
    </w:p>
    <w:p>
      <w:r>
        <w:t>§</w:t>
      </w:r>
    </w:p>
    <w:p>
      <w:pPr>
        <w:pStyle w:val="Heading4"/>
      </w:pPr>
      <w:r>
        <w:t>fn clone (&amp;self) -&gt; BlinkState</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BlinkState</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Default for BlinkState</w:t>
      </w:r>
    </w:p>
    <w:p>
      <w:r>
        <w:t>§</w:t>
      </w:r>
    </w:p>
    <w:p>
      <w:pPr>
        <w:pStyle w:val="Heading4"/>
      </w:pPr>
      <w:r>
        <w:t>fn default () -&gt; BlinkState</w:t>
      </w:r>
    </w:p>
    <w:p>
      <w:r>
        <w:t>Returns the “default value” for a type.</w:t>
      </w:r>
    </w:p>
    <w:p>
      <w:r>
        <w:t>Read more</w:t>
      </w:r>
    </w:p>
    <w:p>
      <w:r>
        <w:t>§</w:t>
      </w:r>
    </w:p>
    <w:p>
      <w:pPr>
        <w:pStyle w:val="Heading3"/>
      </w:pPr>
      <w:r>
        <w:t>impl Format for BlinkState</w:t>
      </w:r>
    </w:p>
    <w:p>
      <w:r>
        <w:t>§</w:t>
      </w:r>
    </w:p>
    <w:p>
      <w:pPr>
        <w:pStyle w:val="Heading4"/>
      </w:pPr>
      <w:r>
        <w:t>fn format (&amp;self, f: Formatter&lt;'_&gt;)</w:t>
      </w:r>
    </w:p>
    <w:p>
      <w:r>
        <w:t>Writes the defmt representation of</w:t>
      </w:r>
    </w:p>
    <w:p>
      <w:r>
        <w:t>self</w:t>
      </w:r>
    </w:p>
    <w:p>
      <w:r>
        <w:t>to</w:t>
      </w:r>
    </w:p>
    <w:p>
      <w:r>
        <w:t>fmt</w:t>
      </w:r>
    </w:p>
    <w:p>
      <w:r>
        <w:t>.</w:t>
      </w:r>
    </w:p>
    <w:p>
      <w:r>
        <w:t>§</w:t>
      </w:r>
    </w:p>
    <w:p>
      <w:pPr>
        <w:pStyle w:val="Heading3"/>
      </w:pPr>
      <w:r>
        <w:t>impl Copy for BlinkState</w:t>
      </w:r>
    </w:p>
    <w:p>
      <w:pPr>
        <w:pStyle w:val="Heading2"/>
      </w:pPr>
      <w:r>
        <w:t>Auto Trait Implementations §</w:t>
      </w:r>
    </w:p>
    <w:p>
      <w:r>
        <w:t>§</w:t>
      </w:r>
    </w:p>
    <w:p>
      <w:pPr>
        <w:pStyle w:val="Heading3"/>
      </w:pPr>
      <w:r>
        <w:t>impl Freeze for BlinkState</w:t>
      </w:r>
    </w:p>
    <w:p>
      <w:r>
        <w:t>§</w:t>
      </w:r>
    </w:p>
    <w:p>
      <w:pPr>
        <w:pStyle w:val="Heading3"/>
      </w:pPr>
      <w:r>
        <w:t>impl RefUnwindSafe for BlinkState</w:t>
      </w:r>
    </w:p>
    <w:p>
      <w:r>
        <w:t>§</w:t>
      </w:r>
    </w:p>
    <w:p>
      <w:pPr>
        <w:pStyle w:val="Heading3"/>
      </w:pPr>
      <w:r>
        <w:t>impl Send for BlinkState</w:t>
      </w:r>
    </w:p>
    <w:p>
      <w:r>
        <w:t>§</w:t>
      </w:r>
    </w:p>
    <w:p>
      <w:pPr>
        <w:pStyle w:val="Heading3"/>
      </w:pPr>
      <w:r>
        <w:t>impl Sync for BlinkState</w:t>
      </w:r>
    </w:p>
    <w:p>
      <w:r>
        <w:t>§</w:t>
      </w:r>
    </w:p>
    <w:p>
      <w:pPr>
        <w:pStyle w:val="Heading3"/>
      </w:pPr>
      <w:r>
        <w:t>impl Unpin for BlinkState</w:t>
      </w:r>
    </w:p>
    <w:p>
      <w:r>
        <w:t>§</w:t>
      </w:r>
    </w:p>
    <w:p>
      <w:pPr>
        <w:pStyle w:val="Heading3"/>
      </w:pPr>
      <w:r>
        <w:t>impl UnwindSafe for BlinkState</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Function circular_ outline_ animation Copy item path</w:t>
      </w:r>
    </w:p>
    <w:p>
      <w:r>
        <w:t>Path: led4/fn.circular_outline_animation.html</w:t>
      </w:r>
    </w:p>
    <w:p>
      <w:r>
        <w:t>device_envoy_rp</w:t>
      </w:r>
    </w:p>
    <w:p>
      <w:r>
        <w:t>::</w:t>
      </w:r>
    </w:p>
    <w:p>
      <w:r>
        <w:t>led4</w:t>
      </w:r>
    </w:p>
    <w:p>
      <w:pPr>
        <w:pStyle w:val="Heading1"/>
      </w:pPr>
      <w:r>
        <w:t>Function circular_ outline_ animation Copy item path</w:t>
      </w:r>
    </w:p>
    <w:p>
      <w:r>
        <w:t>Source</w:t>
      </w:r>
    </w:p>
    <w:p>
      <w:r>
        <w:rPr>
          <w:rFonts w:ascii="Courier New" w:hAnsi="Courier New"/>
        </w:rPr>
        <w:t>pub fn circular_outline_animation(clockwise:</w:t>
        <w:br/>
        <w:t>bool</w:t>
        <w:br/>
        <w:t>) -&gt;</w:t>
        <w:br/>
        <w:t>Animation</w:t>
      </w:r>
    </w:p>
    <w:p>
      <w:r>
        <w:t>Expand description</w:t>
      </w:r>
    </w:p>
    <w:p>
      <w:r>
        <w:t>Creates a circular outline animation that chases around display edges.</w:t>
      </w:r>
    </w:p>
    <w:p>
      <w:r>
        <w:br w:type="page"/>
      </w:r>
    </w:p>
    <w:p>
      <w:pPr>
        <w:pStyle w:val="Heading1"/>
      </w:pPr>
      <w:r>
        <w:t>Module led4 Copy item path</w:t>
      </w:r>
    </w:p>
    <w:p>
      <w:r>
        <w:t>Path: led4/index.html</w:t>
      </w:r>
    </w:p>
    <w:p>
      <w:r>
        <w:t>device_envoy_rp</w:t>
      </w:r>
    </w:p>
    <w:p>
      <w:pPr>
        <w:pStyle w:val="Heading1"/>
      </w:pPr>
      <w:r>
        <w:t>Module led4 Copy item path</w:t>
      </w:r>
    </w:p>
    <w:p>
      <w:r>
        <w:t>Source</w:t>
      </w:r>
    </w:p>
    <w:p>
      <w:r>
        <w:t>Expand description</w:t>
      </w:r>
    </w:p>
    <w:p>
      <w:r>
        <w:t>A device abstraction for a 4-digit, 7-segment LED display for text with optional animation and blinking.</w:t>
      </w:r>
    </w:p>
    <w:p>
      <w:r>
        <w:t>See Led4Rp for the primary text/blinking example and Led4 for trait methods.</w:t>
      </w:r>
    </w:p>
    <w:p>
      <w:r>
        <w:t>Limations : You can create up to two concurrent Led4Rp instances per program; a third is expected to fail at runtime because the led4 task pool uses pool_size = 2 . Animation APIs support up to 16 steps per animation ( ANIMATION_MAX_FRAMES ).</w:t>
      </w:r>
    </w:p>
    <w:p>
      <w:r>
        <w:t>This module provides device abstraction for controlling common-cathode 4-digit 7-segment LED displays. Supports displaying text and numbers with optional blinking.</w:t>
      </w:r>
    </w:p>
    <w:p>
      <w:pPr>
        <w:pStyle w:val="Heading2"/>
      </w:pPr>
      <w:r>
        <w:t>Structs §</w:t>
      </w:r>
    </w:p>
    <w:p>
      <w:r>
        <w:t>Animation Frame Frame of animated text for Led4::animate_text . Led4Rp A device abstraction for a 4-digit, 7-segment LED display with blinking support. Led4 RpStatic Static for the Led4Rp device. Output Array Array of GPIO output pins for LED displays.</w:t>
      </w:r>
    </w:p>
    <w:p>
      <w:pPr>
        <w:pStyle w:val="Heading2"/>
      </w:pPr>
      <w:r>
        <w:t>Enums §</w:t>
      </w:r>
    </w:p>
    <w:p>
      <w:r>
        <w:t>Blink State Blinking behavior for 4-digit LED displays.</w:t>
      </w:r>
    </w:p>
    <w:p>
      <w:pPr>
        <w:pStyle w:val="Heading2"/>
      </w:pPr>
      <w:r>
        <w:t>Constants §</w:t>
      </w:r>
    </w:p>
    <w:p>
      <w:r>
        <w:t>ANIMATION_ MAX_ FRAMES Maximum number of animation frames accepted by led4-style APIs.</w:t>
      </w:r>
    </w:p>
    <w:p>
      <w:pPr>
        <w:pStyle w:val="Heading2"/>
      </w:pPr>
      <w:r>
        <w:t>Traits §</w:t>
      </w:r>
    </w:p>
    <w:p>
      <w:r>
        <w:t>Led4 Platform-agnostic 4-digit display contract.</w:t>
      </w:r>
    </w:p>
    <w:p>
      <w:pPr>
        <w:pStyle w:val="Heading2"/>
      </w:pPr>
      <w:r>
        <w:t>Functions §</w:t>
      </w:r>
    </w:p>
    <w:p>
      <w:r>
        <w:t>circular_ outline_ animation Creates a circular outline animation that chases around display edges.</w:t>
      </w:r>
    </w:p>
    <w:p>
      <w:pPr>
        <w:pStyle w:val="Heading2"/>
      </w:pPr>
      <w:r>
        <w:t>Type Aliases §</w:t>
      </w:r>
    </w:p>
    <w:p>
      <w:r>
        <w:t>Animation Frame buffer type used by led4 text animations.</w:t>
      </w:r>
    </w:p>
    <w:p>
      <w:r>
        <w:br w:type="page"/>
      </w:r>
    </w:p>
    <w:p>
      <w:pPr>
        <w:pStyle w:val="Heading1"/>
      </w:pPr>
      <w:r>
        <w:t>struct.OutputArray.html</w:t>
      </w:r>
    </w:p>
    <w:p>
      <w:r>
        <w:t>Path: led4/output_array/struct.OutputArray.html</w:t>
      </w:r>
    </w:p>
    <w:p>
      <w:r>
        <w:t>Redirecting to ../../../device_envoy_rp/led4/struct.OutputArray.html ...</w:t>
      </w:r>
    </w:p>
    <w:p>
      <w:r>
        <w:br w:type="page"/>
      </w:r>
    </w:p>
    <w:p>
      <w:pPr>
        <w:pStyle w:val="Heading1"/>
      </w:pPr>
      <w:r>
        <w:t>Struct Animation Frame Copy item path</w:t>
      </w:r>
    </w:p>
    <w:p>
      <w:r>
        <w:t>Path: led4/struct.AnimationFrame.html</w:t>
      </w:r>
    </w:p>
    <w:p>
      <w:r>
        <w:t>device_envoy_rp</w:t>
      </w:r>
    </w:p>
    <w:p>
      <w:r>
        <w:t>::</w:t>
      </w:r>
    </w:p>
    <w:p>
      <w:r>
        <w:t>led4</w:t>
      </w:r>
    </w:p>
    <w:p>
      <w:pPr>
        <w:pStyle w:val="Heading1"/>
      </w:pPr>
      <w:r>
        <w:t>Struct Animation Frame Copy item path</w:t>
      </w:r>
    </w:p>
    <w:p>
      <w:r>
        <w:rPr>
          <w:rFonts w:ascii="Courier New" w:hAnsi="Courier New"/>
        </w:rPr>
        <w:t>pub struct AnimationFrame {</w:t>
        <w:br/>
        <w:t xml:space="preserve">    pub text: [</w:t>
        <w:br/>
        <w:t>char</w:t>
        <w:br/>
        <w:t>;</w:t>
        <w:br/>
        <w:t>4</w:t>
        <w:br/>
        <w:t>],</w:t>
        <w:br/>
        <w:t xml:space="preserve">    pub duration: Duration,</w:t>
        <w:br/>
        <w:t>}</w:t>
      </w:r>
    </w:p>
    <w:p>
      <w:r>
        <w:t>Expand description</w:t>
      </w:r>
    </w:p>
    <w:p>
      <w:r>
        <w:t>Frame of animated text for Led4::animate_text .</w:t>
      </w:r>
    </w:p>
    <w:p>
      <w:pPr>
        <w:pStyle w:val="Heading2"/>
      </w:pPr>
      <w:r>
        <w:t>Fields §</w:t>
      </w:r>
    </w:p>
    <w:p>
      <w:r>
        <w:t>§ text: [ char ; 4 ]</w:t>
      </w:r>
    </w:p>
    <w:p>
      <w:r>
        <w:t>Text to display (4 characters for a 4-digit display).</w:t>
      </w:r>
    </w:p>
    <w:p>
      <w:r>
        <w:t>§ duration: Duration</w:t>
      </w:r>
    </w:p>
    <w:p>
      <w:r>
        <w:t>Duration to display this frame. This uses embassy_time::Duration .</w:t>
      </w:r>
    </w:p>
    <w:p>
      <w:pPr>
        <w:pStyle w:val="Heading2"/>
      </w:pPr>
      <w:r>
        <w:t>Implementations §</w:t>
      </w:r>
    </w:p>
    <w:p>
      <w:r>
        <w:t>§</w:t>
      </w:r>
    </w:p>
    <w:p>
      <w:pPr>
        <w:pStyle w:val="Heading3"/>
      </w:pPr>
      <w:r>
        <w:t>impl AnimationFrame</w:t>
      </w:r>
    </w:p>
    <w:p>
      <w:pPr>
        <w:pStyle w:val="Heading4"/>
      </w:pPr>
      <w:r>
        <w:t>pub const fn new (text: [ char ; 4 ], duration: Duration) -&gt; AnimationFrame</w:t>
      </w:r>
    </w:p>
    <w:p>
      <w:r>
        <w:t>Creates a new animation frame with text and duration. This method uses embassy_time::Duration for frame timing.</w:t>
      </w:r>
    </w:p>
    <w:p>
      <w:pPr>
        <w:pStyle w:val="Heading2"/>
      </w:pPr>
      <w:r>
        <w:t>Trait Implementations §</w:t>
      </w:r>
    </w:p>
    <w:p>
      <w:r>
        <w:t>§</w:t>
      </w:r>
    </w:p>
    <w:p>
      <w:pPr>
        <w:pStyle w:val="Heading3"/>
      </w:pPr>
      <w:r>
        <w:t>impl Clone for AnimationFrame</w:t>
      </w:r>
    </w:p>
    <w:p>
      <w:r>
        <w:t>§</w:t>
      </w:r>
    </w:p>
    <w:p>
      <w:pPr>
        <w:pStyle w:val="Heading4"/>
      </w:pPr>
      <w:r>
        <w:t>fn clone (&amp;self) -&gt; AnimationFrame</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AnimationFrame</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Copy for AnimationFrame</w:t>
      </w:r>
    </w:p>
    <w:p>
      <w:pPr>
        <w:pStyle w:val="Heading2"/>
      </w:pPr>
      <w:r>
        <w:t>Auto Trait Implementations §</w:t>
      </w:r>
    </w:p>
    <w:p>
      <w:r>
        <w:t>§</w:t>
      </w:r>
    </w:p>
    <w:p>
      <w:pPr>
        <w:pStyle w:val="Heading3"/>
      </w:pPr>
      <w:r>
        <w:t>impl Freeze for AnimationFrame</w:t>
      </w:r>
    </w:p>
    <w:p>
      <w:r>
        <w:t>§</w:t>
      </w:r>
    </w:p>
    <w:p>
      <w:pPr>
        <w:pStyle w:val="Heading3"/>
      </w:pPr>
      <w:r>
        <w:t>impl RefUnwindSafe for AnimationFrame</w:t>
      </w:r>
    </w:p>
    <w:p>
      <w:r>
        <w:t>§</w:t>
      </w:r>
    </w:p>
    <w:p>
      <w:pPr>
        <w:pStyle w:val="Heading3"/>
      </w:pPr>
      <w:r>
        <w:t>impl Send for AnimationFrame</w:t>
      </w:r>
    </w:p>
    <w:p>
      <w:r>
        <w:t>§</w:t>
      </w:r>
    </w:p>
    <w:p>
      <w:pPr>
        <w:pStyle w:val="Heading3"/>
      </w:pPr>
      <w:r>
        <w:t>impl Sync for AnimationFrame</w:t>
      </w:r>
    </w:p>
    <w:p>
      <w:r>
        <w:t>§</w:t>
      </w:r>
    </w:p>
    <w:p>
      <w:pPr>
        <w:pStyle w:val="Heading3"/>
      </w:pPr>
      <w:r>
        <w:t>impl Unpin for AnimationFrame</w:t>
      </w:r>
    </w:p>
    <w:p>
      <w:r>
        <w:t>§</w:t>
      </w:r>
    </w:p>
    <w:p>
      <w:pPr>
        <w:pStyle w:val="Heading3"/>
      </w:pPr>
      <w:r>
        <w:t>impl UnwindSafe for AnimationFrame</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Struct Led4Rp Copy item path</w:t>
      </w:r>
    </w:p>
    <w:p>
      <w:r>
        <w:t>Path: led4/struct.Led4Rp.html</w:t>
      </w:r>
    </w:p>
    <w:p>
      <w:r>
        <w:t>device_envoy_rp</w:t>
      </w:r>
    </w:p>
    <w:p>
      <w:r>
        <w:t>::</w:t>
      </w:r>
    </w:p>
    <w:p>
      <w:r>
        <w:t>led4</w:t>
      </w:r>
    </w:p>
    <w:p>
      <w:pPr>
        <w:pStyle w:val="Heading1"/>
      </w:pPr>
      <w:r>
        <w:t>Struct Led4Rp Copy item path</w:t>
      </w:r>
    </w:p>
    <w:p>
      <w:r>
        <w:t>Source</w:t>
      </w:r>
    </w:p>
    <w:p>
      <w:r>
        <w:rPr>
          <w:rFonts w:ascii="Courier New" w:hAnsi="Courier New"/>
        </w:rPr>
        <w:t>pub struct Led4Rp&lt;'a&gt;(</w:t>
        <w:br/>
        <w:t>/* private fields */</w:t>
        <w:br/>
        <w:t>);</w:t>
      </w:r>
    </w:p>
    <w:p>
      <w:r>
        <w:t>Expand description</w:t>
      </w:r>
    </w:p>
    <w:p>
      <w:r>
        <w:t>A device abstraction for a 4-digit, 7-segment LED display with blinking support.</w:t>
      </w:r>
    </w:p>
    <w:p>
      <w:pPr>
        <w:pStyle w:val="Heading2"/>
      </w:pPr>
      <w:r>
        <w:t>§ Hardware Requirements</w:t>
      </w:r>
    </w:p>
    <w:p>
      <w:r>
        <w:t>This abstraction is designed for common-cathode 7-segment displays where:</w:t>
      </w:r>
    </w:p>
    <w:p>
      <w:pPr>
        <w:pStyle w:val="ListBullet"/>
      </w:pPr>
      <w:r>
        <w:t>Cell pins control which digit is active (LOW = on, HIGH = off)</w:t>
      </w:r>
    </w:p>
    <w:p>
      <w:pPr>
        <w:pStyle w:val="ListBullet"/>
      </w:pPr>
      <w:r>
        <w:t>Segment pins control which segments light up (HIGH = on, LOW = off)</w:t>
      </w:r>
    </w:p>
    <w:p>
      <w:pPr>
        <w:pStyle w:val="Heading2"/>
      </w:pPr>
      <w:r>
        <w:t>§ Example</w:t>
      </w:r>
    </w:p>
    <w:p>
      <w:r>
        <w:rPr>
          <w:rFonts w:ascii="Courier New" w:hAnsi="Courier New"/>
        </w:rPr>
        <w:t>use</w:t>
        <w:br/>
        <w:t>embassy_time::{Duration, Timer};</w:t>
        <w:br/>
        <w:t>use</w:t>
        <w:br/>
        <w:t>device_envoy_rp::{Error, led4::{BlinkState, Led4</w:t>
        <w:br/>
        <w:t>as _</w:t>
        <w:br/>
        <w:t>, Led4Rp, Led4RpStatic, OutputArray, circular_outline_animation}};</w:t>
        <w:br/>
        <w:t>async fn</w:t>
        <w:br/>
        <w:t>example(p: embassy_rp::Peripherals, spawner: embassy_executor::Spawner) -&gt;</w:t>
        <w:br/>
        <w:t>Result</w:t>
        <w:br/>
        <w:t>&lt;(), Error&gt; {</w:t>
        <w:br/>
        <w:t>// Set up cell pins (control which digit is active)</w:t>
        <w:br/>
        <w:t>let</w:t>
        <w:br/>
        <w:t>cells = OutputArray::new([</w:t>
        <w:br/>
        <w:t xml:space="preserve">        embassy_rp::gpio::Output::new(p.PIN_1, embassy_rp::gpio::Level::High),</w:t>
        <w:br/>
        <w:t xml:space="preserve">        embassy_rp::gpio::Output::new(p.PIN_2, embassy_rp::gpio::Level::High),</w:t>
        <w:br/>
        <w:t xml:space="preserve">        embassy_rp::gpio::Output::new(p.PIN_3, embassy_rp::gpio::Level::High),</w:t>
        <w:br/>
        <w:t xml:space="preserve">        embassy_rp::gpio::Output::new(p.PIN_4, embassy_rp::gpio::Level::High),</w:t>
        <w:br/>
        <w:t xml:space="preserve">    ]);</w:t>
        <w:br/>
        <w:t>// Set up segment pins (control which segments light up)</w:t>
        <w:br/>
        <w:t>let</w:t>
        <w:br/>
        <w:t>segments = OutputArray::new([</w:t>
        <w:br/>
        <w:t xml:space="preserve">        embassy_rp::gpio::Output::new(p.PIN_5, embassy_rp::gpio::Level::Low),</w:t>
        <w:br/>
        <w:t>// Segment A</w:t>
        <w:br/>
        <w:t>embassy_rp::gpio::Output::new(p.PIN_6, embassy_rp::gpio::Level::Low),</w:t>
        <w:br/>
        <w:t>// Segment B</w:t>
        <w:br/>
        <w:t>embassy_rp::gpio::Output::new(p.PIN_7, embassy_rp::gpio::Level::Low),</w:t>
        <w:br/>
        <w:t>// Segment C</w:t>
        <w:br/>
        <w:t>embassy_rp::gpio::Output::new(p.PIN_8, embassy_rp::gpio::Level::Low),</w:t>
        <w:br/>
        <w:t>// Segment D</w:t>
        <w:br/>
        <w:t>embassy_rp::gpio::Output::new(p.PIN_9, embassy_rp::gpio::Level::Low),</w:t>
        <w:br/>
        <w:t>// Segment E</w:t>
        <w:br/>
        <w:t>embassy_rp::gpio::Output::new(p.PIN_10, embassy_rp::gpio::Level::Low),</w:t>
        <w:br/>
        <w:t>// Segment F</w:t>
        <w:br/>
        <w:t>embassy_rp::gpio::Output::new(p.PIN_11, embassy_rp::gpio::Level::Low),</w:t>
        <w:br/>
        <w:t>// Segment G</w:t>
        <w:br/>
        <w:t>embassy_rp::gpio::Output::new(p.PIN_12, embassy_rp::gpio::Level::Low),</w:t>
        <w:br/>
        <w:t>// Decimal point</w:t>
        <w:br/>
        <w:t>]);</w:t>
        <w:br/>
        <w:t>// Create the display</w:t>
        <w:br/>
        <w:t>static</w:t>
        <w:br/>
        <w:t>LED4_STATIC: Led4RpStatic = Led4Rp::new_static();</w:t>
        <w:br/>
        <w:t>let</w:t>
        <w:br/>
        <w:t>display = Led4Rp::new(</w:t>
        <w:br/>
        <w:t>&amp;</w:t>
        <w:br/>
        <w:t>LED4_STATIC, cells, segments, spawner)</w:t>
        <w:br/>
        <w:t>?</w:t>
        <w:br/>
        <w:t>;</w:t>
        <w:br/>
        <w:t>// Blink "1234" for three seconds.</w:t>
        <w:br/>
        <w:t>display.write_text([</w:t>
        <w:br/>
        <w:t>'1'</w:t>
        <w:br/>
        <w:t>,</w:t>
        <w:br/>
        <w:t>'2'</w:t>
        <w:br/>
        <w:t>,</w:t>
        <w:br/>
        <w:t>'3'</w:t>
        <w:br/>
        <w:t>,</w:t>
        <w:br/>
        <w:t>'4'</w:t>
        <w:br/>
        <w:t>], BlinkState::BlinkingAndOn);</w:t>
        <w:br/>
        <w:t xml:space="preserve">    Timer::after(Duration::from_secs(</w:t>
        <w:br/>
        <w:t>3</w:t>
        <w:br/>
        <w:t>)).</w:t>
        <w:br/>
        <w:t>await</w:t>
        <w:br/>
        <w:t>;</w:t>
        <w:br/>
        <w:t>// Run the circular outline animation for three seconds.</w:t>
        <w:br/>
        <w:t>display.animate_text(circular_outline_animation(</w:t>
        <w:br/>
        <w:t>true</w:t>
        <w:br/>
        <w:t>));</w:t>
        <w:br/>
        <w:t xml:space="preserve">    Timer::after(Duration::from_secs(</w:t>
        <w:br/>
        <w:t>3</w:t>
        <w:br/>
        <w:t>)).</w:t>
        <w:br/>
        <w:t>await</w:t>
        <w:br/>
        <w:t>;</w:t>
        <w:br/>
        <w:t>// Show "rUSt" solid forever.</w:t>
        <w:br/>
        <w:t>display.write_text([</w:t>
        <w:br/>
        <w:t>'r'</w:t>
        <w:br/>
        <w:t>,</w:t>
        <w:br/>
        <w:t>'U'</w:t>
        <w:br/>
        <w:t>,</w:t>
        <w:br/>
        <w:t>'S'</w:t>
        <w:br/>
        <w:t>,</w:t>
        <w:br/>
        <w:t>'t'</w:t>
        <w:br/>
        <w:t>], BlinkState::Solid);</w:t>
        <w:br/>
        <w:t xml:space="preserve">    pending().</w:t>
        <w:br/>
        <w:t>await</w:t>
        <w:br/>
        <w:t>}</w:t>
      </w:r>
    </w:p>
    <w:p>
      <w:r>
        <w:t>Beyond simple text, the driver can loop animations via Led4::animate_text . The struct owns the background task and signal wiring; create it once with Led4Rp::new and use the returned handle for all display updates.</w:t>
      </w:r>
    </w:p>
    <w:p>
      <w:pPr>
        <w:pStyle w:val="Heading2"/>
      </w:pPr>
      <w:r>
        <w:t>Implementations §</w:t>
      </w:r>
    </w:p>
    <w:p>
      <w:r>
        <w:t>Source</w:t>
      </w:r>
    </w:p>
    <w:p>
      <w:r>
        <w:t>§</w:t>
      </w:r>
    </w:p>
    <w:p>
      <w:pPr>
        <w:pStyle w:val="Heading3"/>
      </w:pPr>
      <w:r>
        <w:t>impl Led4Rp &lt;'_&gt;</w:t>
      </w:r>
    </w:p>
    <w:p>
      <w:r>
        <w:t>Source</w:t>
      </w:r>
    </w:p>
    <w:p>
      <w:pPr>
        <w:pStyle w:val="Heading4"/>
      </w:pPr>
      <w:r>
        <w:t>pub fn new ( led4_static: &amp;'static Led4RpStatic , cell_pins: OutputArray &lt;'static, CELL_COUNT&gt;, segment_pins: OutputArray &lt;'static, SEGMENT_COUNT&gt;, spawner: Spawner, ) -&gt; Result &lt;Self&gt;</w:t>
      </w:r>
    </w:p>
    <w:p>
      <w:r>
        <w:t>Creates the display device and spawns its background task; see Led4Rp docs.</w:t>
      </w:r>
    </w:p>
    <w:p>
      <w:r>
        <w:t>Source</w:t>
      </w:r>
    </w:p>
    <w:p>
      <w:pPr>
        <w:pStyle w:val="Heading4"/>
      </w:pPr>
      <w:r>
        <w:t>pub const fn new_static () -&gt; Led4RpStatic</w:t>
      </w:r>
    </w:p>
    <w:p>
      <w:r>
        <w:t>Creates static channel resources for Led4Rp::new ; see Led4Rp docs.</w:t>
      </w:r>
    </w:p>
    <w:p>
      <w:pPr>
        <w:pStyle w:val="Heading2"/>
      </w:pPr>
      <w:r>
        <w:t>Trait Implementations §</w:t>
      </w:r>
    </w:p>
    <w:p>
      <w:r>
        <w:t>Source</w:t>
      </w:r>
    </w:p>
    <w:p>
      <w:r>
        <w:t>§</w:t>
      </w:r>
    </w:p>
    <w:p>
      <w:pPr>
        <w:pStyle w:val="Heading3"/>
      </w:pPr>
      <w:r>
        <w:t>impl Led4 for Led4Rp &lt;'_&gt;</w:t>
      </w:r>
    </w:p>
    <w:p>
      <w:r>
        <w:t>Source</w:t>
      </w:r>
    </w:p>
    <w:p>
      <w:r>
        <w:t>§</w:t>
      </w:r>
    </w:p>
    <w:p>
      <w:pPr>
        <w:pStyle w:val="Heading4"/>
      </w:pPr>
      <w:r>
        <w:t>fn write_text (&amp;self, text: [ char ; 4 ], blink_state: BlinkState )</w:t>
      </w:r>
    </w:p>
    <w:p>
      <w:r>
        <w:t>Send text to the display with optional blinking.</w:t>
      </w:r>
    </w:p>
    <w:p>
      <w:r>
        <w:t>Read more</w:t>
      </w:r>
    </w:p>
    <w:p>
      <w:r>
        <w:t>Source</w:t>
      </w:r>
    </w:p>
    <w:p>
      <w:r>
        <w:t>§</w:t>
      </w:r>
    </w:p>
    <w:p>
      <w:pPr>
        <w:pStyle w:val="Heading4"/>
      </w:pPr>
      <w:r>
        <w:t>fn animate_text &lt;I&gt;(&amp;self, animation: I) where I: IntoIterator , I:: Item : Borrow &lt; AnimationFrame &gt;,</w:t>
      </w:r>
    </w:p>
    <w:p>
      <w:r>
        <w:t>Play a looped text animation from the provided frames.</w:t>
      </w:r>
    </w:p>
    <w:p>
      <w:r>
        <w:t>Read more</w:t>
      </w:r>
    </w:p>
    <w:p>
      <w:pPr>
        <w:pStyle w:val="Heading2"/>
      </w:pPr>
      <w:r>
        <w:t>Auto Trait Implementations §</w:t>
      </w:r>
    </w:p>
    <w:p>
      <w:r>
        <w:t>§</w:t>
      </w:r>
    </w:p>
    <w:p>
      <w:pPr>
        <w:pStyle w:val="Heading3"/>
      </w:pPr>
      <w:r>
        <w:t>impl&lt;'a&gt; Freeze for Led4Rp &lt;'a&gt;</w:t>
      </w:r>
    </w:p>
    <w:p>
      <w:r>
        <w:t>§</w:t>
      </w:r>
    </w:p>
    <w:p>
      <w:pPr>
        <w:pStyle w:val="Heading3"/>
      </w:pPr>
      <w:r>
        <w:t>impl&lt;'a&gt; ! RefUnwindSafe for Led4Rp &lt;'a&gt;</w:t>
      </w:r>
    </w:p>
    <w:p>
      <w:r>
        <w:t>§</w:t>
      </w:r>
    </w:p>
    <w:p>
      <w:pPr>
        <w:pStyle w:val="Heading3"/>
      </w:pPr>
      <w:r>
        <w:t>impl&lt;'a&gt; Send for Led4Rp &lt;'a&gt;</w:t>
      </w:r>
    </w:p>
    <w:p>
      <w:r>
        <w:t>§</w:t>
      </w:r>
    </w:p>
    <w:p>
      <w:pPr>
        <w:pStyle w:val="Heading3"/>
      </w:pPr>
      <w:r>
        <w:t>impl&lt;'a&gt; Sync for Led4Rp &lt;'a&gt;</w:t>
      </w:r>
    </w:p>
    <w:p>
      <w:r>
        <w:t>§</w:t>
      </w:r>
    </w:p>
    <w:p>
      <w:pPr>
        <w:pStyle w:val="Heading3"/>
      </w:pPr>
      <w:r>
        <w:t>impl&lt;'a&gt; Unpin for Led4Rp &lt;'a&gt;</w:t>
      </w:r>
    </w:p>
    <w:p>
      <w:r>
        <w:t>§</w:t>
      </w:r>
    </w:p>
    <w:p>
      <w:pPr>
        <w:pStyle w:val="Heading3"/>
      </w:pPr>
      <w:r>
        <w:t>impl&lt;'a&gt; ! UnwindSafe for Led4Rp &lt;'a&gt;</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Struct Led4 RpStatic Copy item path</w:t>
      </w:r>
    </w:p>
    <w:p>
      <w:r>
        <w:t>Path: led4/struct.Led4RpStatic.html</w:t>
      </w:r>
    </w:p>
    <w:p>
      <w:r>
        <w:t>device_envoy_rp</w:t>
      </w:r>
    </w:p>
    <w:p>
      <w:r>
        <w:t>::</w:t>
      </w:r>
    </w:p>
    <w:p>
      <w:r>
        <w:t>led4</w:t>
      </w:r>
    </w:p>
    <w:p>
      <w:pPr>
        <w:pStyle w:val="Heading1"/>
      </w:pPr>
      <w:r>
        <w:t>Struct Led4 RpStatic Copy item path</w:t>
      </w:r>
    </w:p>
    <w:p>
      <w:r>
        <w:t>Source</w:t>
      </w:r>
    </w:p>
    <w:p>
      <w:r>
        <w:rPr>
          <w:rFonts w:ascii="Courier New" w:hAnsi="Courier New"/>
        </w:rPr>
        <w:t>pub struct Led4RpStatic {</w:t>
        <w:br/>
        <w:t>/* private fields */</w:t>
        <w:br/>
        <w:t>}</w:t>
      </w:r>
    </w:p>
    <w:p>
      <w:r>
        <w:t>Expand description</w:t>
      </w:r>
    </w:p>
    <w:p>
      <w:r>
        <w:t>Static for the Led4Rp device.</w:t>
      </w:r>
    </w:p>
    <w:p>
      <w:pPr>
        <w:pStyle w:val="Heading2"/>
      </w:pPr>
      <w:r>
        <w:t>Auto Trait Implementations §</w:t>
      </w:r>
    </w:p>
    <w:p>
      <w:r>
        <w:t>§</w:t>
      </w:r>
    </w:p>
    <w:p>
      <w:pPr>
        <w:pStyle w:val="Heading3"/>
      </w:pPr>
      <w:r>
        <w:t>impl ! Freeze for Led4RpStatic</w:t>
      </w:r>
    </w:p>
    <w:p>
      <w:r>
        <w:t>§</w:t>
      </w:r>
    </w:p>
    <w:p>
      <w:pPr>
        <w:pStyle w:val="Heading3"/>
      </w:pPr>
      <w:r>
        <w:t>impl ! RefUnwindSafe for Led4RpStatic</w:t>
      </w:r>
    </w:p>
    <w:p>
      <w:r>
        <w:t>§</w:t>
      </w:r>
    </w:p>
    <w:p>
      <w:pPr>
        <w:pStyle w:val="Heading3"/>
      </w:pPr>
      <w:r>
        <w:t>impl Send for Led4RpStatic</w:t>
      </w:r>
    </w:p>
    <w:p>
      <w:r>
        <w:t>§</w:t>
      </w:r>
    </w:p>
    <w:p>
      <w:pPr>
        <w:pStyle w:val="Heading3"/>
      </w:pPr>
      <w:r>
        <w:t>impl Sync for Led4RpStatic</w:t>
      </w:r>
    </w:p>
    <w:p>
      <w:r>
        <w:t>§</w:t>
      </w:r>
    </w:p>
    <w:p>
      <w:pPr>
        <w:pStyle w:val="Heading3"/>
      </w:pPr>
      <w:r>
        <w:t>impl Unpin for Led4RpStatic</w:t>
      </w:r>
    </w:p>
    <w:p>
      <w:r>
        <w:t>§</w:t>
      </w:r>
    </w:p>
    <w:p>
      <w:pPr>
        <w:pStyle w:val="Heading3"/>
      </w:pPr>
      <w:r>
        <w:t>impl UnwindSafe for Led4RpStatic</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Struct Output Array Copy item path</w:t>
      </w:r>
    </w:p>
    <w:p>
      <w:r>
        <w:t>Path: led4/struct.OutputArray.html</w:t>
      </w:r>
    </w:p>
    <w:p>
      <w:r>
        <w:t>device_envoy_rp</w:t>
      </w:r>
    </w:p>
    <w:p>
      <w:r>
        <w:t>::</w:t>
      </w:r>
    </w:p>
    <w:p>
      <w:r>
        <w:t>led4</w:t>
      </w:r>
    </w:p>
    <w:p>
      <w:pPr>
        <w:pStyle w:val="Heading1"/>
      </w:pPr>
      <w:r>
        <w:t>Struct Output Array Copy item path</w:t>
      </w:r>
    </w:p>
    <w:p>
      <w:r>
        <w:t>Source</w:t>
      </w:r>
    </w:p>
    <w:p>
      <w:r>
        <w:rPr>
          <w:rFonts w:ascii="Courier New" w:hAnsi="Courier New"/>
        </w:rPr>
        <w:t>pub struct OutputArray&lt;'a, const N:</w:t>
        <w:br/>
        <w:t>usize</w:t>
        <w:br/>
        <w:t>&gt;(</w:t>
        <w:br/>
        <w:t>/* private fields */</w:t>
        <w:br/>
        <w:t>);</w:t>
      </w:r>
    </w:p>
    <w:p>
      <w:r>
        <w:t>Expand description</w:t>
      </w:r>
    </w:p>
    <w:p>
      <w:r>
        <w:t>Array of GPIO output pins for LED displays.</w:t>
      </w:r>
    </w:p>
    <w:p>
      <w:r>
        <w:t>See the Led4Rp documentation for usage examples.</w:t>
      </w:r>
    </w:p>
    <w:p>
      <w:pPr>
        <w:pStyle w:val="Heading2"/>
      </w:pPr>
      <w:r>
        <w:t>Implementations §</w:t>
      </w:r>
    </w:p>
    <w:p>
      <w:r>
        <w:t>Source</w:t>
      </w:r>
    </w:p>
    <w:p>
      <w:r>
        <w:t>§</w:t>
      </w:r>
    </w:p>
    <w:p>
      <w:pPr>
        <w:pStyle w:val="Heading3"/>
      </w:pPr>
      <w:r>
        <w:t>impl&lt;'a, const N: usize &gt; OutputArray &lt;'a, N&gt;</w:t>
      </w:r>
    </w:p>
    <w:p>
      <w:r>
        <w:t>Source</w:t>
      </w:r>
    </w:p>
    <w:p>
      <w:pPr>
        <w:pStyle w:val="Heading4"/>
      </w:pPr>
      <w:r>
        <w:t>pub const fn new (outputs: [Output&lt;'a&gt;; N ]) -&gt; Self</w:t>
      </w:r>
    </w:p>
    <w:p>
      <w:r>
        <w:t>Creates a new output array from GPIO pins.</w:t>
      </w:r>
    </w:p>
    <w:p>
      <w:pPr>
        <w:pStyle w:val="Heading2"/>
      </w:pPr>
      <w:r>
        <w:t>Auto Trait Implementations §</w:t>
      </w:r>
    </w:p>
    <w:p>
      <w:r>
        <w:t>§</w:t>
      </w:r>
    </w:p>
    <w:p>
      <w:pPr>
        <w:pStyle w:val="Heading3"/>
      </w:pPr>
      <w:r>
        <w:t>impl&lt;'a, const N: usize &gt; Freeze for OutputArray &lt;'a, N&gt;</w:t>
      </w:r>
    </w:p>
    <w:p>
      <w:r>
        <w:t>§</w:t>
      </w:r>
    </w:p>
    <w:p>
      <w:pPr>
        <w:pStyle w:val="Heading3"/>
      </w:pPr>
      <w:r>
        <w:t>impl&lt;'a, const N: usize &gt; RefUnwindSafe for OutputArray &lt;'a, N&gt;</w:t>
      </w:r>
    </w:p>
    <w:p>
      <w:r>
        <w:t>§</w:t>
      </w:r>
    </w:p>
    <w:p>
      <w:pPr>
        <w:pStyle w:val="Heading3"/>
      </w:pPr>
      <w:r>
        <w:t>impl&lt;'a, const N: usize &gt; Send for OutputArray &lt;'a, N&gt;</w:t>
      </w:r>
    </w:p>
    <w:p>
      <w:r>
        <w:t>§</w:t>
      </w:r>
    </w:p>
    <w:p>
      <w:pPr>
        <w:pStyle w:val="Heading3"/>
      </w:pPr>
      <w:r>
        <w:t>impl&lt;'a, const N: usize &gt; Sync for OutputArray &lt;'a, N&gt;</w:t>
      </w:r>
    </w:p>
    <w:p>
      <w:r>
        <w:t>§</w:t>
      </w:r>
    </w:p>
    <w:p>
      <w:pPr>
        <w:pStyle w:val="Heading3"/>
      </w:pPr>
      <w:r>
        <w:t>impl&lt;'a, const N: usize &gt; Unpin for OutputArray &lt;'a, N&gt;</w:t>
      </w:r>
    </w:p>
    <w:p>
      <w:r>
        <w:t>§</w:t>
      </w:r>
    </w:p>
    <w:p>
      <w:pPr>
        <w:pStyle w:val="Heading3"/>
      </w:pPr>
      <w:r>
        <w:t>impl&lt;'a, const N: usize &gt; ! UnwindSafe for OutputArray &lt;'a, N&gt;</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Trait Led4 Copy item path</w:t>
      </w:r>
    </w:p>
    <w:p>
      <w:r>
        <w:t>Path: led4/trait.Led4.html</w:t>
      </w:r>
    </w:p>
    <w:p>
      <w:r>
        <w:t>device_envoy_rp</w:t>
      </w:r>
    </w:p>
    <w:p>
      <w:r>
        <w:t>::</w:t>
      </w:r>
    </w:p>
    <w:p>
      <w:r>
        <w:t>led4</w:t>
      </w:r>
    </w:p>
    <w:p>
      <w:pPr>
        <w:pStyle w:val="Heading1"/>
      </w:pPr>
      <w:r>
        <w:t>Trait Led4 Copy item path</w:t>
      </w:r>
    </w:p>
    <w:p>
      <w:r>
        <w:rPr>
          <w:rFonts w:ascii="Courier New" w:hAnsi="Courier New"/>
        </w:rPr>
        <w:t>pub trait Led4 {</w:t>
        <w:br/>
        <w:t xml:space="preserve">    // Required methods</w:t>
        <w:br/>
        <w:t xml:space="preserve">    fn</w:t>
        <w:br/>
        <w:t>write_text</w:t>
        <w:br/>
        <w:t>(&amp;self, text: [</w:t>
        <w:br/>
        <w:t>char</w:t>
        <w:br/>
        <w:t>;</w:t>
        <w:br/>
        <w:t>4</w:t>
        <w:br/>
        <w:t>], blink_state:</w:t>
        <w:br/>
        <w:t>BlinkState</w:t>
        <w:br/>
        <w:t>);</w:t>
        <w:br/>
        <w:t>fn</w:t>
        <w:br/>
        <w:t>animate_text</w:t>
        <w:br/>
        <w:t>&lt;I&gt;(&amp;self, animation: I)</w:t>
        <w:br/>
        <w:t>where I:</w:t>
        <w:br/>
        <w:t>IntoIterator</w:t>
        <w:br/>
        <w:t>,</w:t>
        <w:br/>
        <w:t xml:space="preserve">             &lt;I as</w:t>
        <w:br/>
        <w:t>IntoIterator</w:t>
        <w:br/>
        <w:t>&gt;::</w:t>
        <w:br/>
        <w:t>Item</w:t>
        <w:br/>
        <w:t>:</w:t>
        <w:br/>
        <w:t>Borrow</w:t>
        <w:br/>
        <w:t>&lt;</w:t>
        <w:br/>
        <w:t>AnimationFrame</w:t>
        <w:br/>
        <w:t>&gt;</w:t>
        <w:br/>
        <w:t>;</w:t>
        <w:br/>
        <w:t>}</w:t>
      </w:r>
    </w:p>
    <w:p>
      <w:r>
        <w:t>Expand description</w:t>
      </w:r>
    </w:p>
    <w:p>
      <w:r>
        <w:t>Platform-agnostic 4-digit display contract.</w:t>
      </w:r>
    </w:p>
    <w:p>
      <w:r>
        <w:t>Platform crates implement this trait for their concrete runtime handles. Constructors ( new , new_static ) remain inherent on platform types.</w:t>
      </w:r>
    </w:p>
    <w:p>
      <w:pPr>
        <w:pStyle w:val="Heading2"/>
      </w:pPr>
      <w:r>
        <w:t>§ Example</w:t>
      </w:r>
    </w:p>
    <w:p>
      <w:r>
        <w:rPr>
          <w:rFonts w:ascii="Courier New" w:hAnsi="Courier New"/>
        </w:rPr>
        <w:t>use</w:t>
        <w:br/>
        <w:t>device_envoy_core::led4::{AnimationFrame, BlinkState, Led4, circular_outline_animation};</w:t>
        <w:br/>
        <w:t>use</w:t>
        <w:br/>
        <w:t>embassy_time::{Duration, Timer};</w:t>
        <w:br/>
        <w:t>async fn</w:t>
        <w:br/>
        <w:t>show_status(led4:</w:t>
        <w:br/>
        <w:t>&amp;</w:t>
        <w:br/>
        <w:t>impl</w:t>
        <w:br/>
        <w:t>Led4) -&gt; ! {</w:t>
        <w:br/>
        <w:t>// Blink "1234" for three seconds.</w:t>
        <w:br/>
        <w:t>led4.write_text([</w:t>
        <w:br/>
        <w:t>'1'</w:t>
        <w:br/>
        <w:t>,</w:t>
        <w:br/>
        <w:t>'2'</w:t>
        <w:br/>
        <w:t>,</w:t>
        <w:br/>
        <w:t>'3'</w:t>
        <w:br/>
        <w:t>,</w:t>
        <w:br/>
        <w:t>'4'</w:t>
        <w:br/>
        <w:t>], BlinkState::BlinkingAndOn);</w:t>
        <w:br/>
        <w:t xml:space="preserve">    Timer::after(Duration::from_secs(</w:t>
        <w:br/>
        <w:t>3</w:t>
        <w:br/>
        <w:t>)).</w:t>
        <w:br/>
        <w:t>await</w:t>
        <w:br/>
        <w:t>;</w:t>
        <w:br/>
        <w:t>// Run the circular outline animation for three seconds.</w:t>
        <w:br/>
        <w:t>led4.animate_text(circular_outline_animation(</w:t>
        <w:br/>
        <w:t>true</w:t>
        <w:br/>
        <w:t>));</w:t>
        <w:br/>
        <w:t xml:space="preserve">    Timer::after(Duration::from_secs(</w:t>
        <w:br/>
        <w:t>3</w:t>
        <w:br/>
        <w:t>)).</w:t>
        <w:br/>
        <w:t>await</w:t>
        <w:br/>
        <w:t>;</w:t>
        <w:br/>
        <w:t>// Show "rUSt" solid forever.</w:t>
        <w:br/>
        <w:t>led4.write_text([</w:t>
        <w:br/>
        <w:t>'r'</w:t>
        <w:br/>
        <w:t>,</w:t>
        <w:br/>
        <w:t>'U'</w:t>
        <w:br/>
        <w:t>,</w:t>
        <w:br/>
        <w:t>'S'</w:t>
        <w:br/>
        <w:t>,</w:t>
        <w:br/>
        <w:t>'t'</w:t>
        <w:br/>
        <w:t>], BlinkState::Solid);</w:t>
        <w:br/>
        <w:t xml:space="preserve">    core::future::pending().</w:t>
        <w:br/>
        <w:t>await</w:t>
        <w:br/>
        <w:t>}</w:t>
      </w:r>
    </w:p>
    <w:p>
      <w:pPr>
        <w:pStyle w:val="Heading2"/>
      </w:pPr>
      <w:r>
        <w:t>Required Methods §</w:t>
      </w:r>
    </w:p>
    <w:p>
      <w:pPr>
        <w:pStyle w:val="Heading4"/>
      </w:pPr>
      <w:r>
        <w:t>fn write_text (&amp;self, text: [ char ; 4 ], blink_state: BlinkState )</w:t>
      </w:r>
    </w:p>
    <w:p>
      <w:r>
        <w:t>Send text to the display with optional blinking.</w:t>
      </w:r>
    </w:p>
    <w:p>
      <w:r>
        <w:t>See the Led4 trait documentation for usage examples.</w:t>
      </w:r>
    </w:p>
    <w:p>
      <w:pPr>
        <w:pStyle w:val="Heading4"/>
      </w:pPr>
      <w:r>
        <w:t>fn animate_text &lt;I&gt;(&amp;self, animation: I) where I: IntoIterator , &lt;I as IntoIterator &gt;:: Item : Borrow &lt; AnimationFrame &gt;,</w:t>
      </w:r>
    </w:p>
    <w:p>
      <w:r>
        <w:t>Play a looped text animation from the provided frames.</w:t>
      </w:r>
    </w:p>
    <w:p>
      <w:r>
        <w:t>See the Led4 trait documentation for usage examples.</w:t>
      </w:r>
    </w:p>
    <w:p>
      <w:pPr>
        <w:pStyle w:val="Heading2"/>
      </w:pPr>
      <w:r>
        <w:t>Dyn Compatibility §</w:t>
      </w:r>
    </w:p>
    <w:p>
      <w:r>
        <w:t>This trait is not dyn compatible .</w:t>
      </w:r>
    </w:p>
    <w:p>
      <w:r>
        <w:t>In older versions of Rust, dyn compatibility was called "object safety", so this trait is not object safe.</w:t>
      </w:r>
    </w:p>
    <w:p>
      <w:pPr>
        <w:pStyle w:val="Heading2"/>
      </w:pPr>
      <w:r>
        <w:t>Implementors §</w:t>
      </w:r>
    </w:p>
    <w:p>
      <w:r>
        <w:t>Source</w:t>
      </w:r>
    </w:p>
    <w:p>
      <w:r>
        <w:t>§</w:t>
      </w:r>
    </w:p>
    <w:p>
      <w:pPr>
        <w:pStyle w:val="Heading3"/>
      </w:pPr>
      <w:r>
        <w:t>impl Led4 for Led4Rp &lt;'_&gt;</w:t>
      </w:r>
    </w:p>
    <w:p>
      <w:r>
        <w:br w:type="page"/>
      </w:r>
    </w:p>
    <w:p>
      <w:pPr>
        <w:pStyle w:val="Heading1"/>
      </w:pPr>
      <w:r>
        <w:t>Type Alias Animation Copy item path</w:t>
      </w:r>
    </w:p>
    <w:p>
      <w:r>
        <w:t>Path: led4/type.Animation.html</w:t>
      </w:r>
    </w:p>
    <w:p>
      <w:r>
        <w:t>device_envoy_rp</w:t>
      </w:r>
    </w:p>
    <w:p>
      <w:r>
        <w:t>::</w:t>
      </w:r>
    </w:p>
    <w:p>
      <w:r>
        <w:t>led4</w:t>
      </w:r>
    </w:p>
    <w:p>
      <w:pPr>
        <w:pStyle w:val="Heading1"/>
      </w:pPr>
      <w:r>
        <w:t>Type Alias Animation Copy item path</w:t>
      </w:r>
    </w:p>
    <w:p>
      <w:r>
        <w:t>Source</w:t>
      </w:r>
    </w:p>
    <w:p>
      <w:r>
        <w:rPr>
          <w:rFonts w:ascii="Courier New" w:hAnsi="Courier New"/>
        </w:rPr>
        <w:t>pub type Animation = Animation;</w:t>
      </w:r>
    </w:p>
    <w:p>
      <w:r>
        <w:t>Expand description</w:t>
      </w:r>
    </w:p>
    <w:p>
      <w:r>
        <w:t>Frame buffer type used by led4 text animations.</w:t>
      </w:r>
    </w:p>
    <w:p>
      <w:pPr>
        <w:pStyle w:val="Heading2"/>
      </w:pPr>
      <w:r>
        <w:t>Aliased Type §</w:t>
      </w:r>
    </w:p>
    <w:p>
      <w:r>
        <w:rPr>
          <w:rFonts w:ascii="Courier New" w:hAnsi="Courier New"/>
        </w:rPr>
        <w:t>pub struct Animation {</w:t>
        <w:br/>
        <w:t>/* private fields */</w:t>
        <w:br/>
        <w:t>}</w:t>
      </w:r>
    </w:p>
    <w:p>
      <w:r>
        <w:br w:type="page"/>
      </w:r>
    </w:p>
    <w:p>
      <w:pPr>
        <w:pStyle w:val="Heading1"/>
      </w:pPr>
      <w:r>
        <w:t>Constant ALICE_ BLUE Copy item path</w:t>
      </w:r>
    </w:p>
    <w:p>
      <w:r>
        <w:t>Path: led_strip/colors/constant.ALICE_BLUE.html</w:t>
      </w:r>
    </w:p>
    <w:p>
      <w:r>
        <w:t>device_envoy_rp</w:t>
      </w:r>
    </w:p>
    <w:p>
      <w:r>
        <w:t>::</w:t>
      </w:r>
    </w:p>
    <w:p>
      <w:r>
        <w:t>led_strip :: colors</w:t>
      </w:r>
    </w:p>
    <w:p>
      <w:pPr>
        <w:pStyle w:val="Heading1"/>
      </w:pPr>
      <w:r>
        <w:t>Constant ALICE_ BLUE Copy item path</w:t>
      </w:r>
    </w:p>
    <w:p>
      <w:r>
        <w:rPr>
          <w:rFonts w:ascii="Courier New" w:hAnsi="Courier New"/>
        </w:rPr>
        <w:t>pub const ALICE_BLUE: Rgb&lt;</w:t>
        <w:br/>
        <w:t>u8</w:t>
        <w:br/>
        <w:t>&gt;;</w:t>
      </w:r>
    </w:p>
    <w:p>
      <w:r>
        <w:br w:type="page"/>
      </w:r>
    </w:p>
    <w:p>
      <w:pPr>
        <w:pStyle w:val="Heading1"/>
      </w:pPr>
      <w:r>
        <w:t>Constant ANTINQUE_ WHITE Copy item path</w:t>
      </w:r>
    </w:p>
    <w:p>
      <w:r>
        <w:t>Path: led_strip/colors/constant.ANTINQUE_WHITE.html</w:t>
      </w:r>
    </w:p>
    <w:p>
      <w:r>
        <w:t>device_envoy_rp</w:t>
      </w:r>
    </w:p>
    <w:p>
      <w:r>
        <w:t>::</w:t>
      </w:r>
    </w:p>
    <w:p>
      <w:r>
        <w:t>led_strip :: colors</w:t>
      </w:r>
    </w:p>
    <w:p>
      <w:pPr>
        <w:pStyle w:val="Heading1"/>
      </w:pPr>
      <w:r>
        <w:t>Constant ANTINQUE_ WHITE Copy item path</w:t>
      </w:r>
    </w:p>
    <w:p>
      <w:r>
        <w:rPr>
          <w:rFonts w:ascii="Courier New" w:hAnsi="Courier New"/>
        </w:rPr>
        <w:t>pub const ANTINQUE_WHITE: Rgb&lt;</w:t>
        <w:br/>
        <w:t>u8</w:t>
        <w:br/>
        <w:t>&gt;;</w:t>
      </w:r>
    </w:p>
    <w:p>
      <w:r>
        <w:br w:type="page"/>
      </w:r>
    </w:p>
    <w:p>
      <w:pPr>
        <w:pStyle w:val="Heading1"/>
      </w:pPr>
      <w:r>
        <w:t>Constant AQUA Copy item path</w:t>
      </w:r>
    </w:p>
    <w:p>
      <w:r>
        <w:t>Path: led_strip/colors/constant.AQUA.html</w:t>
      </w:r>
    </w:p>
    <w:p>
      <w:r>
        <w:t>device_envoy_rp</w:t>
      </w:r>
    </w:p>
    <w:p>
      <w:r>
        <w:t>::</w:t>
      </w:r>
    </w:p>
    <w:p>
      <w:r>
        <w:t>led_strip :: colors</w:t>
      </w:r>
    </w:p>
    <w:p>
      <w:pPr>
        <w:pStyle w:val="Heading1"/>
      </w:pPr>
      <w:r>
        <w:t>Constant AQUA Copy item path</w:t>
      </w:r>
    </w:p>
    <w:p>
      <w:r>
        <w:rPr>
          <w:rFonts w:ascii="Courier New" w:hAnsi="Courier New"/>
        </w:rPr>
        <w:t>pub const AQUA: Rgb&lt;</w:t>
        <w:br/>
        <w:t>u8</w:t>
        <w:br/>
        <w:t>&gt;;</w:t>
      </w:r>
    </w:p>
    <w:p>
      <w:r>
        <w:br w:type="page"/>
      </w:r>
    </w:p>
    <w:p>
      <w:pPr>
        <w:pStyle w:val="Heading1"/>
      </w:pPr>
      <w:r>
        <w:t>Constant AQUAMARINE Copy item path</w:t>
      </w:r>
    </w:p>
    <w:p>
      <w:r>
        <w:t>Path: led_strip/colors/constant.AQUAMARINE.html</w:t>
      </w:r>
    </w:p>
    <w:p>
      <w:r>
        <w:t>device_envoy_rp</w:t>
      </w:r>
    </w:p>
    <w:p>
      <w:r>
        <w:t>::</w:t>
      </w:r>
    </w:p>
    <w:p>
      <w:r>
        <w:t>led_strip :: colors</w:t>
      </w:r>
    </w:p>
    <w:p>
      <w:pPr>
        <w:pStyle w:val="Heading1"/>
      </w:pPr>
      <w:r>
        <w:t>Constant AQUAMARINE Copy item path</w:t>
      </w:r>
    </w:p>
    <w:p>
      <w:r>
        <w:rPr>
          <w:rFonts w:ascii="Courier New" w:hAnsi="Courier New"/>
        </w:rPr>
        <w:t>pub const AQUAMARINE: Rgb&lt;</w:t>
        <w:br/>
        <w:t>u8</w:t>
        <w:br/>
        <w:t>&gt;;</w:t>
      </w:r>
    </w:p>
    <w:p>
      <w:r>
        <w:br w:type="page"/>
      </w:r>
    </w:p>
    <w:p>
      <w:pPr>
        <w:pStyle w:val="Heading1"/>
      </w:pPr>
      <w:r>
        <w:t>Constant AZURE Copy item path</w:t>
      </w:r>
    </w:p>
    <w:p>
      <w:r>
        <w:t>Path: led_strip/colors/constant.AZURE.html</w:t>
      </w:r>
    </w:p>
    <w:p>
      <w:r>
        <w:t>device_envoy_rp</w:t>
      </w:r>
    </w:p>
    <w:p>
      <w:r>
        <w:t>::</w:t>
      </w:r>
    </w:p>
    <w:p>
      <w:r>
        <w:t>led_strip :: colors</w:t>
      </w:r>
    </w:p>
    <w:p>
      <w:pPr>
        <w:pStyle w:val="Heading1"/>
      </w:pPr>
      <w:r>
        <w:t>Constant AZURE Copy item path</w:t>
      </w:r>
    </w:p>
    <w:p>
      <w:r>
        <w:rPr>
          <w:rFonts w:ascii="Courier New" w:hAnsi="Courier New"/>
        </w:rPr>
        <w:t>pub const AZURE: Rgb&lt;</w:t>
        <w:br/>
        <w:t>u8</w:t>
        <w:br/>
        <w:t>&gt;;</w:t>
      </w:r>
    </w:p>
    <w:p>
      <w:r>
        <w:br w:type="page"/>
      </w:r>
    </w:p>
    <w:p>
      <w:pPr>
        <w:pStyle w:val="Heading1"/>
      </w:pPr>
      <w:r>
        <w:t>Constant BEIGE Copy item path</w:t>
      </w:r>
    </w:p>
    <w:p>
      <w:r>
        <w:t>Path: led_strip/colors/constant.BEIGE.html</w:t>
      </w:r>
    </w:p>
    <w:p>
      <w:r>
        <w:t>device_envoy_rp</w:t>
      </w:r>
    </w:p>
    <w:p>
      <w:r>
        <w:t>::</w:t>
      </w:r>
    </w:p>
    <w:p>
      <w:r>
        <w:t>led_strip :: colors</w:t>
      </w:r>
    </w:p>
    <w:p>
      <w:pPr>
        <w:pStyle w:val="Heading1"/>
      </w:pPr>
      <w:r>
        <w:t>Constant BEIGE Copy item path</w:t>
      </w:r>
    </w:p>
    <w:p>
      <w:r>
        <w:rPr>
          <w:rFonts w:ascii="Courier New" w:hAnsi="Courier New"/>
        </w:rPr>
        <w:t>pub const BEIGE: Rgb&lt;</w:t>
        <w:br/>
        <w:t>u8</w:t>
        <w:br/>
        <w:t>&gt;;</w:t>
      </w:r>
    </w:p>
    <w:p>
      <w:r>
        <w:br w:type="page"/>
      </w:r>
    </w:p>
    <w:p>
      <w:pPr>
        <w:pStyle w:val="Heading1"/>
      </w:pPr>
      <w:r>
        <w:t>Constant BISQUE Copy item path</w:t>
      </w:r>
    </w:p>
    <w:p>
      <w:r>
        <w:t>Path: led_strip/colors/constant.BISQUE.html</w:t>
      </w:r>
    </w:p>
    <w:p>
      <w:r>
        <w:t>device_envoy_rp</w:t>
      </w:r>
    </w:p>
    <w:p>
      <w:r>
        <w:t>::</w:t>
      </w:r>
    </w:p>
    <w:p>
      <w:r>
        <w:t>led_strip :: colors</w:t>
      </w:r>
    </w:p>
    <w:p>
      <w:pPr>
        <w:pStyle w:val="Heading1"/>
      </w:pPr>
      <w:r>
        <w:t>Constant BISQUE Copy item path</w:t>
      </w:r>
    </w:p>
    <w:p>
      <w:r>
        <w:rPr>
          <w:rFonts w:ascii="Courier New" w:hAnsi="Courier New"/>
        </w:rPr>
        <w:t>pub const BISQUE: Rgb&lt;</w:t>
        <w:br/>
        <w:t>u8</w:t>
        <w:br/>
        <w:t>&gt;;</w:t>
      </w:r>
    </w:p>
    <w:p>
      <w:r>
        <w:br w:type="page"/>
      </w:r>
    </w:p>
    <w:p>
      <w:pPr>
        <w:pStyle w:val="Heading1"/>
      </w:pPr>
      <w:r>
        <w:t>Constant BLACK Copy item path</w:t>
      </w:r>
    </w:p>
    <w:p>
      <w:r>
        <w:t>Path: led_strip/colors/constant.BLACK.html</w:t>
      </w:r>
    </w:p>
    <w:p>
      <w:r>
        <w:t>device_envoy_rp</w:t>
      </w:r>
    </w:p>
    <w:p>
      <w:r>
        <w:t>::</w:t>
      </w:r>
    </w:p>
    <w:p>
      <w:r>
        <w:t>led_strip :: colors</w:t>
      </w:r>
    </w:p>
    <w:p>
      <w:pPr>
        <w:pStyle w:val="Heading1"/>
      </w:pPr>
      <w:r>
        <w:t>Constant BLACK Copy item path</w:t>
      </w:r>
    </w:p>
    <w:p>
      <w:r>
        <w:rPr>
          <w:rFonts w:ascii="Courier New" w:hAnsi="Courier New"/>
        </w:rPr>
        <w:t>pub const BLACK: Rgb&lt;</w:t>
        <w:br/>
        <w:t>u8</w:t>
        <w:br/>
        <w:t>&gt;;</w:t>
      </w:r>
    </w:p>
    <w:p>
      <w:r>
        <w:br w:type="page"/>
      </w:r>
    </w:p>
    <w:p>
      <w:pPr>
        <w:pStyle w:val="Heading1"/>
      </w:pPr>
      <w:r>
        <w:t>Constant BLANCHED_ ALMOND Copy item path</w:t>
      </w:r>
    </w:p>
    <w:p>
      <w:r>
        <w:t>Path: led_strip/colors/constant.BLANCHED_ALMOND.html</w:t>
      </w:r>
    </w:p>
    <w:p>
      <w:r>
        <w:t>device_envoy_rp</w:t>
      </w:r>
    </w:p>
    <w:p>
      <w:r>
        <w:t>::</w:t>
      </w:r>
    </w:p>
    <w:p>
      <w:r>
        <w:t>led_strip :: colors</w:t>
      </w:r>
    </w:p>
    <w:p>
      <w:pPr>
        <w:pStyle w:val="Heading1"/>
      </w:pPr>
      <w:r>
        <w:t>Constant BLANCHED_ ALMOND Copy item path</w:t>
      </w:r>
    </w:p>
    <w:p>
      <w:r>
        <w:rPr>
          <w:rFonts w:ascii="Courier New" w:hAnsi="Courier New"/>
        </w:rPr>
        <w:t>pub const BLANCHED_ALMOND: Rgb&lt;</w:t>
        <w:br/>
        <w:t>u8</w:t>
        <w:br/>
        <w:t>&gt;;</w:t>
      </w:r>
    </w:p>
    <w:p>
      <w:r>
        <w:br w:type="page"/>
      </w:r>
    </w:p>
    <w:p>
      <w:pPr>
        <w:pStyle w:val="Heading1"/>
      </w:pPr>
      <w:r>
        <w:t>Constant BLUE Copy item path</w:t>
      </w:r>
    </w:p>
    <w:p>
      <w:r>
        <w:t>Path: led_strip/colors/constant.BLUE.html</w:t>
      </w:r>
    </w:p>
    <w:p>
      <w:r>
        <w:t>device_envoy_rp</w:t>
      </w:r>
    </w:p>
    <w:p>
      <w:r>
        <w:t>::</w:t>
      </w:r>
    </w:p>
    <w:p>
      <w:r>
        <w:t>led_strip :: colors</w:t>
      </w:r>
    </w:p>
    <w:p>
      <w:pPr>
        <w:pStyle w:val="Heading1"/>
      </w:pPr>
      <w:r>
        <w:t>Constant BLUE Copy item path</w:t>
      </w:r>
    </w:p>
    <w:p>
      <w:r>
        <w:rPr>
          <w:rFonts w:ascii="Courier New" w:hAnsi="Courier New"/>
        </w:rPr>
        <w:t>pub const BLUE: Rgb&lt;</w:t>
        <w:br/>
        <w:t>u8</w:t>
        <w:br/>
        <w:t>&gt;;</w:t>
      </w:r>
    </w:p>
    <w:p>
      <w:r>
        <w:br w:type="page"/>
      </w:r>
    </w:p>
    <w:p>
      <w:pPr>
        <w:pStyle w:val="Heading1"/>
      </w:pPr>
      <w:r>
        <w:t>Constant BLUE_ VIOLET Copy item path</w:t>
      </w:r>
    </w:p>
    <w:p>
      <w:r>
        <w:t>Path: led_strip/colors/constant.BLUE_VIOLET.html</w:t>
      </w:r>
    </w:p>
    <w:p>
      <w:r>
        <w:t>device_envoy_rp</w:t>
      </w:r>
    </w:p>
    <w:p>
      <w:r>
        <w:t>::</w:t>
      </w:r>
    </w:p>
    <w:p>
      <w:r>
        <w:t>led_strip :: colors</w:t>
      </w:r>
    </w:p>
    <w:p>
      <w:pPr>
        <w:pStyle w:val="Heading1"/>
      </w:pPr>
      <w:r>
        <w:t>Constant BLUE_ VIOLET Copy item path</w:t>
      </w:r>
    </w:p>
    <w:p>
      <w:r>
        <w:rPr>
          <w:rFonts w:ascii="Courier New" w:hAnsi="Courier New"/>
        </w:rPr>
        <w:t>pub const BLUE_VIOLET: Rgb&lt;</w:t>
        <w:br/>
        <w:t>u8</w:t>
        <w:br/>
        <w:t>&gt;;</w:t>
      </w:r>
    </w:p>
    <w:p>
      <w:r>
        <w:br w:type="page"/>
      </w:r>
    </w:p>
    <w:p>
      <w:pPr>
        <w:pStyle w:val="Heading1"/>
      </w:pPr>
      <w:r>
        <w:t>Constant BROWN Copy item path</w:t>
      </w:r>
    </w:p>
    <w:p>
      <w:r>
        <w:t>Path: led_strip/colors/constant.BROWN.html</w:t>
      </w:r>
    </w:p>
    <w:p>
      <w:r>
        <w:t>device_envoy_rp</w:t>
      </w:r>
    </w:p>
    <w:p>
      <w:r>
        <w:t>::</w:t>
      </w:r>
    </w:p>
    <w:p>
      <w:r>
        <w:t>led_strip :: colors</w:t>
      </w:r>
    </w:p>
    <w:p>
      <w:pPr>
        <w:pStyle w:val="Heading1"/>
      </w:pPr>
      <w:r>
        <w:t>Constant BROWN Copy item path</w:t>
      </w:r>
    </w:p>
    <w:p>
      <w:r>
        <w:rPr>
          <w:rFonts w:ascii="Courier New" w:hAnsi="Courier New"/>
        </w:rPr>
        <w:t>pub const BROWN: Rgb&lt;</w:t>
        <w:br/>
        <w:t>u8</w:t>
        <w:br/>
        <w:t>&gt;;</w:t>
      </w:r>
    </w:p>
    <w:p>
      <w:r>
        <w:br w:type="page"/>
      </w:r>
    </w:p>
    <w:p>
      <w:pPr>
        <w:pStyle w:val="Heading1"/>
      </w:pPr>
      <w:r>
        <w:t>Constant BURLYWOOD Copy item path</w:t>
      </w:r>
    </w:p>
    <w:p>
      <w:r>
        <w:t>Path: led_strip/colors/constant.BURLYWOOD.html</w:t>
      </w:r>
    </w:p>
    <w:p>
      <w:r>
        <w:t>device_envoy_rp</w:t>
      </w:r>
    </w:p>
    <w:p>
      <w:r>
        <w:t>::</w:t>
      </w:r>
    </w:p>
    <w:p>
      <w:r>
        <w:t>led_strip :: colors</w:t>
      </w:r>
    </w:p>
    <w:p>
      <w:pPr>
        <w:pStyle w:val="Heading1"/>
      </w:pPr>
      <w:r>
        <w:t>Constant BURLYWOOD Copy item path</w:t>
      </w:r>
    </w:p>
    <w:p>
      <w:r>
        <w:rPr>
          <w:rFonts w:ascii="Courier New" w:hAnsi="Courier New"/>
        </w:rPr>
        <w:t>pub const BURLYWOOD: Rgb&lt;</w:t>
        <w:br/>
        <w:t>u8</w:t>
        <w:br/>
        <w:t>&gt;;</w:t>
      </w:r>
    </w:p>
    <w:p>
      <w:r>
        <w:br w:type="page"/>
      </w:r>
    </w:p>
    <w:p>
      <w:pPr>
        <w:pStyle w:val="Heading1"/>
      </w:pPr>
      <w:r>
        <w:t>Constant CADET_ BLUE Copy item path</w:t>
      </w:r>
    </w:p>
    <w:p>
      <w:r>
        <w:t>Path: led_strip/colors/constant.CADET_BLUE.html</w:t>
      </w:r>
    </w:p>
    <w:p>
      <w:r>
        <w:t>device_envoy_rp</w:t>
      </w:r>
    </w:p>
    <w:p>
      <w:r>
        <w:t>::</w:t>
      </w:r>
    </w:p>
    <w:p>
      <w:r>
        <w:t>led_strip :: colors</w:t>
      </w:r>
    </w:p>
    <w:p>
      <w:pPr>
        <w:pStyle w:val="Heading1"/>
      </w:pPr>
      <w:r>
        <w:t>Constant CADET_ BLUE Copy item path</w:t>
      </w:r>
    </w:p>
    <w:p>
      <w:r>
        <w:rPr>
          <w:rFonts w:ascii="Courier New" w:hAnsi="Courier New"/>
        </w:rPr>
        <w:t>pub const CADET_BLUE: Rgb&lt;</w:t>
        <w:br/>
        <w:t>u8</w:t>
        <w:br/>
        <w:t>&gt;;</w:t>
      </w:r>
    </w:p>
    <w:p>
      <w:r>
        <w:br w:type="page"/>
      </w:r>
    </w:p>
    <w:p>
      <w:pPr>
        <w:pStyle w:val="Heading1"/>
      </w:pPr>
      <w:r>
        <w:t>Constant CHARTREUSE Copy item path</w:t>
      </w:r>
    </w:p>
    <w:p>
      <w:r>
        <w:t>Path: led_strip/colors/constant.CHARTREUSE.html</w:t>
      </w:r>
    </w:p>
    <w:p>
      <w:r>
        <w:t>device_envoy_rp</w:t>
      </w:r>
    </w:p>
    <w:p>
      <w:r>
        <w:t>::</w:t>
      </w:r>
    </w:p>
    <w:p>
      <w:r>
        <w:t>led_strip :: colors</w:t>
      </w:r>
    </w:p>
    <w:p>
      <w:pPr>
        <w:pStyle w:val="Heading1"/>
      </w:pPr>
      <w:r>
        <w:t>Constant CHARTREUSE Copy item path</w:t>
      </w:r>
    </w:p>
    <w:p>
      <w:r>
        <w:rPr>
          <w:rFonts w:ascii="Courier New" w:hAnsi="Courier New"/>
        </w:rPr>
        <w:t>pub const CHARTREUSE: Rgb&lt;</w:t>
        <w:br/>
        <w:t>u8</w:t>
        <w:br/>
        <w:t>&gt;;</w:t>
      </w:r>
    </w:p>
    <w:p>
      <w:r>
        <w:br w:type="page"/>
      </w:r>
    </w:p>
    <w:p>
      <w:pPr>
        <w:pStyle w:val="Heading1"/>
      </w:pPr>
      <w:r>
        <w:t>Constant CHOCOLATE Copy item path</w:t>
      </w:r>
    </w:p>
    <w:p>
      <w:r>
        <w:t>Path: led_strip/colors/constant.CHOCOLATE.html</w:t>
      </w:r>
    </w:p>
    <w:p>
      <w:r>
        <w:t>device_envoy_rp</w:t>
      </w:r>
    </w:p>
    <w:p>
      <w:r>
        <w:t>::</w:t>
      </w:r>
    </w:p>
    <w:p>
      <w:r>
        <w:t>led_strip :: colors</w:t>
      </w:r>
    </w:p>
    <w:p>
      <w:pPr>
        <w:pStyle w:val="Heading1"/>
      </w:pPr>
      <w:r>
        <w:t>Constant CHOCOLATE Copy item path</w:t>
      </w:r>
    </w:p>
    <w:p>
      <w:r>
        <w:rPr>
          <w:rFonts w:ascii="Courier New" w:hAnsi="Courier New"/>
        </w:rPr>
        <w:t>pub const CHOCOLATE: Rgb&lt;</w:t>
        <w:br/>
        <w:t>u8</w:t>
        <w:br/>
        <w:t>&gt;;</w:t>
      </w:r>
    </w:p>
    <w:p>
      <w:r>
        <w:br w:type="page"/>
      </w:r>
    </w:p>
    <w:p>
      <w:pPr>
        <w:pStyle w:val="Heading1"/>
      </w:pPr>
      <w:r>
        <w:t>Constant CORAL Copy item path</w:t>
      </w:r>
    </w:p>
    <w:p>
      <w:r>
        <w:t>Path: led_strip/colors/constant.CORAL.html</w:t>
      </w:r>
    </w:p>
    <w:p>
      <w:r>
        <w:t>device_envoy_rp</w:t>
      </w:r>
    </w:p>
    <w:p>
      <w:r>
        <w:t>::</w:t>
      </w:r>
    </w:p>
    <w:p>
      <w:r>
        <w:t>led_strip :: colors</w:t>
      </w:r>
    </w:p>
    <w:p>
      <w:pPr>
        <w:pStyle w:val="Heading1"/>
      </w:pPr>
      <w:r>
        <w:t>Constant CORAL Copy item path</w:t>
      </w:r>
    </w:p>
    <w:p>
      <w:r>
        <w:rPr>
          <w:rFonts w:ascii="Courier New" w:hAnsi="Courier New"/>
        </w:rPr>
        <w:t>pub const CORAL: Rgb&lt;</w:t>
        <w:br/>
        <w:t>u8</w:t>
        <w:br/>
        <w:t>&gt;;</w:t>
      </w:r>
    </w:p>
    <w:p>
      <w:r>
        <w:br w:type="page"/>
      </w:r>
    </w:p>
    <w:p>
      <w:pPr>
        <w:pStyle w:val="Heading1"/>
      </w:pPr>
      <w:r>
        <w:t>Constant CORNFLOWER_ BLUE Copy item path</w:t>
      </w:r>
    </w:p>
    <w:p>
      <w:r>
        <w:t>Path: led_strip/colors/constant.CORNFLOWER_BLUE.html</w:t>
      </w:r>
    </w:p>
    <w:p>
      <w:r>
        <w:t>device_envoy_rp</w:t>
      </w:r>
    </w:p>
    <w:p>
      <w:r>
        <w:t>::</w:t>
      </w:r>
    </w:p>
    <w:p>
      <w:r>
        <w:t>led_strip :: colors</w:t>
      </w:r>
    </w:p>
    <w:p>
      <w:pPr>
        <w:pStyle w:val="Heading1"/>
      </w:pPr>
      <w:r>
        <w:t>Constant CORNFLOWER_ BLUE Copy item path</w:t>
      </w:r>
    </w:p>
    <w:p>
      <w:r>
        <w:rPr>
          <w:rFonts w:ascii="Courier New" w:hAnsi="Courier New"/>
        </w:rPr>
        <w:t>pub const CORNFLOWER_BLUE: Rgb&lt;</w:t>
        <w:br/>
        <w:t>u8</w:t>
        <w:br/>
        <w:t>&gt;;</w:t>
      </w:r>
    </w:p>
    <w:p>
      <w:r>
        <w:br w:type="page"/>
      </w:r>
    </w:p>
    <w:p>
      <w:pPr>
        <w:pStyle w:val="Heading1"/>
      </w:pPr>
      <w:r>
        <w:t>Constant CORNSILK Copy item path</w:t>
      </w:r>
    </w:p>
    <w:p>
      <w:r>
        <w:t>Path: led_strip/colors/constant.CORNSILK.html</w:t>
      </w:r>
    </w:p>
    <w:p>
      <w:r>
        <w:t>device_envoy_rp</w:t>
      </w:r>
    </w:p>
    <w:p>
      <w:r>
        <w:t>::</w:t>
      </w:r>
    </w:p>
    <w:p>
      <w:r>
        <w:t>led_strip :: colors</w:t>
      </w:r>
    </w:p>
    <w:p>
      <w:pPr>
        <w:pStyle w:val="Heading1"/>
      </w:pPr>
      <w:r>
        <w:t>Constant CORNSILK Copy item path</w:t>
      </w:r>
    </w:p>
    <w:p>
      <w:r>
        <w:rPr>
          <w:rFonts w:ascii="Courier New" w:hAnsi="Courier New"/>
        </w:rPr>
        <w:t>pub const CORNSILK: Rgb&lt;</w:t>
        <w:br/>
        <w:t>u8</w:t>
        <w:br/>
        <w:t>&gt;;</w:t>
      </w:r>
    </w:p>
    <w:p>
      <w:r>
        <w:br w:type="page"/>
      </w:r>
    </w:p>
    <w:p>
      <w:pPr>
        <w:pStyle w:val="Heading1"/>
      </w:pPr>
      <w:r>
        <w:t>Constant CRIMSON Copy item path</w:t>
      </w:r>
    </w:p>
    <w:p>
      <w:r>
        <w:t>Path: led_strip/colors/constant.CRIMSON.html</w:t>
      </w:r>
    </w:p>
    <w:p>
      <w:r>
        <w:t>device_envoy_rp</w:t>
      </w:r>
    </w:p>
    <w:p>
      <w:r>
        <w:t>::</w:t>
      </w:r>
    </w:p>
    <w:p>
      <w:r>
        <w:t>led_strip :: colors</w:t>
      </w:r>
    </w:p>
    <w:p>
      <w:pPr>
        <w:pStyle w:val="Heading1"/>
      </w:pPr>
      <w:r>
        <w:t>Constant CRIMSON Copy item path</w:t>
      </w:r>
    </w:p>
    <w:p>
      <w:r>
        <w:rPr>
          <w:rFonts w:ascii="Courier New" w:hAnsi="Courier New"/>
        </w:rPr>
        <w:t>pub const CRIMSON: Rgb&lt;</w:t>
        <w:br/>
        <w:t>u8</w:t>
        <w:br/>
        <w:t>&gt;;</w:t>
      </w:r>
    </w:p>
    <w:p>
      <w:r>
        <w:br w:type="page"/>
      </w:r>
    </w:p>
    <w:p>
      <w:pPr>
        <w:pStyle w:val="Heading1"/>
      </w:pPr>
      <w:r>
        <w:t>Constant CYAN Copy item path</w:t>
      </w:r>
    </w:p>
    <w:p>
      <w:r>
        <w:t>Path: led_strip/colors/constant.CYAN.html</w:t>
      </w:r>
    </w:p>
    <w:p>
      <w:r>
        <w:t>device_envoy_rp</w:t>
      </w:r>
    </w:p>
    <w:p>
      <w:r>
        <w:t>::</w:t>
      </w:r>
    </w:p>
    <w:p>
      <w:r>
        <w:t>led_strip :: colors</w:t>
      </w:r>
    </w:p>
    <w:p>
      <w:pPr>
        <w:pStyle w:val="Heading1"/>
      </w:pPr>
      <w:r>
        <w:t>Constant CYAN Copy item path</w:t>
      </w:r>
    </w:p>
    <w:p>
      <w:r>
        <w:rPr>
          <w:rFonts w:ascii="Courier New" w:hAnsi="Courier New"/>
        </w:rPr>
        <w:t>pub const CYAN: Rgb&lt;</w:t>
        <w:br/>
        <w:t>u8</w:t>
        <w:br/>
        <w:t>&gt;;</w:t>
      </w:r>
    </w:p>
    <w:p>
      <w:r>
        <w:br w:type="page"/>
      </w:r>
    </w:p>
    <w:p>
      <w:pPr>
        <w:pStyle w:val="Heading1"/>
      </w:pPr>
      <w:r>
        <w:t>Constant DARK_ BLUE Copy item path</w:t>
      </w:r>
    </w:p>
    <w:p>
      <w:r>
        <w:t>Path: led_strip/colors/constant.DARK_BLUE.html</w:t>
      </w:r>
    </w:p>
    <w:p>
      <w:r>
        <w:t>device_envoy_rp</w:t>
      </w:r>
    </w:p>
    <w:p>
      <w:r>
        <w:t>::</w:t>
      </w:r>
    </w:p>
    <w:p>
      <w:r>
        <w:t>led_strip :: colors</w:t>
      </w:r>
    </w:p>
    <w:p>
      <w:pPr>
        <w:pStyle w:val="Heading1"/>
      </w:pPr>
      <w:r>
        <w:t>Constant DARK_ BLUE Copy item path</w:t>
      </w:r>
    </w:p>
    <w:p>
      <w:r>
        <w:rPr>
          <w:rFonts w:ascii="Courier New" w:hAnsi="Courier New"/>
        </w:rPr>
        <w:t>pub const DARK_BLUE: Rgb&lt;</w:t>
        <w:br/>
        <w:t>u8</w:t>
        <w:br/>
        <w:t>&gt;;</w:t>
      </w:r>
    </w:p>
    <w:p>
      <w:r>
        <w:br w:type="page"/>
      </w:r>
    </w:p>
    <w:p>
      <w:pPr>
        <w:pStyle w:val="Heading1"/>
      </w:pPr>
      <w:r>
        <w:t>Constant DARK_ CYAN Copy item path</w:t>
      </w:r>
    </w:p>
    <w:p>
      <w:r>
        <w:t>Path: led_strip/colors/constant.DARK_CYAN.html</w:t>
      </w:r>
    </w:p>
    <w:p>
      <w:r>
        <w:t>device_envoy_rp</w:t>
      </w:r>
    </w:p>
    <w:p>
      <w:r>
        <w:t>::</w:t>
      </w:r>
    </w:p>
    <w:p>
      <w:r>
        <w:t>led_strip :: colors</w:t>
      </w:r>
    </w:p>
    <w:p>
      <w:pPr>
        <w:pStyle w:val="Heading1"/>
      </w:pPr>
      <w:r>
        <w:t>Constant DARK_ CYAN Copy item path</w:t>
      </w:r>
    </w:p>
    <w:p>
      <w:r>
        <w:rPr>
          <w:rFonts w:ascii="Courier New" w:hAnsi="Courier New"/>
        </w:rPr>
        <w:t>pub const DARK_CYAN: Rgb&lt;</w:t>
        <w:br/>
        <w:t>u8</w:t>
        <w:br/>
        <w:t>&gt;;</w:t>
      </w:r>
    </w:p>
    <w:p>
      <w:r>
        <w:br w:type="page"/>
      </w:r>
    </w:p>
    <w:p>
      <w:pPr>
        <w:pStyle w:val="Heading1"/>
      </w:pPr>
      <w:r>
        <w:t>Constant DARK_ GOLDENROD Copy item path</w:t>
      </w:r>
    </w:p>
    <w:p>
      <w:r>
        <w:t>Path: led_strip/colors/constant.DARK_GOLDENROD.html</w:t>
      </w:r>
    </w:p>
    <w:p>
      <w:r>
        <w:t>device_envoy_rp</w:t>
      </w:r>
    </w:p>
    <w:p>
      <w:r>
        <w:t>::</w:t>
      </w:r>
    </w:p>
    <w:p>
      <w:r>
        <w:t>led_strip :: colors</w:t>
      </w:r>
    </w:p>
    <w:p>
      <w:pPr>
        <w:pStyle w:val="Heading1"/>
      </w:pPr>
      <w:r>
        <w:t>Constant DARK_ GOLDENROD Copy item path</w:t>
      </w:r>
    </w:p>
    <w:p>
      <w:r>
        <w:rPr>
          <w:rFonts w:ascii="Courier New" w:hAnsi="Courier New"/>
        </w:rPr>
        <w:t>pub const DARK_GOLDENROD: Rgb&lt;</w:t>
        <w:br/>
        <w:t>u8</w:t>
        <w:br/>
        <w:t>&gt;;</w:t>
      </w:r>
    </w:p>
    <w:p>
      <w:r>
        <w:br w:type="page"/>
      </w:r>
    </w:p>
    <w:p>
      <w:pPr>
        <w:pStyle w:val="Heading1"/>
      </w:pPr>
      <w:r>
        <w:t>Constant DARK_ GRAY Copy item path</w:t>
      </w:r>
    </w:p>
    <w:p>
      <w:r>
        <w:t>Path: led_strip/colors/constant.DARK_GRAY.html</w:t>
      </w:r>
    </w:p>
    <w:p>
      <w:r>
        <w:t>device_envoy_rp</w:t>
      </w:r>
    </w:p>
    <w:p>
      <w:r>
        <w:t>::</w:t>
      </w:r>
    </w:p>
    <w:p>
      <w:r>
        <w:t>led_strip :: colors</w:t>
      </w:r>
    </w:p>
    <w:p>
      <w:pPr>
        <w:pStyle w:val="Heading1"/>
      </w:pPr>
      <w:r>
        <w:t>Constant DARK_ GRAY Copy item path</w:t>
      </w:r>
    </w:p>
    <w:p>
      <w:r>
        <w:rPr>
          <w:rFonts w:ascii="Courier New" w:hAnsi="Courier New"/>
        </w:rPr>
        <w:t>pub const DARK_GRAY: Rgb&lt;</w:t>
        <w:br/>
        <w:t>u8</w:t>
        <w:br/>
        <w:t>&gt;;</w:t>
      </w:r>
    </w:p>
    <w:p>
      <w:r>
        <w:br w:type="page"/>
      </w:r>
    </w:p>
    <w:p>
      <w:pPr>
        <w:pStyle w:val="Heading1"/>
      </w:pPr>
      <w:r>
        <w:t>Constant DARK_ GREEN Copy item path</w:t>
      </w:r>
    </w:p>
    <w:p>
      <w:r>
        <w:t>Path: led_strip/colors/constant.DARK_GREEN.html</w:t>
      </w:r>
    </w:p>
    <w:p>
      <w:r>
        <w:t>device_envoy_rp</w:t>
      </w:r>
    </w:p>
    <w:p>
      <w:r>
        <w:t>::</w:t>
      </w:r>
    </w:p>
    <w:p>
      <w:r>
        <w:t>led_strip :: colors</w:t>
      </w:r>
    </w:p>
    <w:p>
      <w:pPr>
        <w:pStyle w:val="Heading1"/>
      </w:pPr>
      <w:r>
        <w:t>Constant DARK_ GREEN Copy item path</w:t>
      </w:r>
    </w:p>
    <w:p>
      <w:r>
        <w:rPr>
          <w:rFonts w:ascii="Courier New" w:hAnsi="Courier New"/>
        </w:rPr>
        <w:t>pub const DARK_GREEN: Rgb&lt;</w:t>
        <w:br/>
        <w:t>u8</w:t>
        <w:br/>
        <w:t>&gt;;</w:t>
      </w:r>
    </w:p>
    <w:p>
      <w:r>
        <w:br w:type="page"/>
      </w:r>
    </w:p>
    <w:p>
      <w:pPr>
        <w:pStyle w:val="Heading1"/>
      </w:pPr>
      <w:r>
        <w:t>Constant DARK_ KHAKI Copy item path</w:t>
      </w:r>
    </w:p>
    <w:p>
      <w:r>
        <w:t>Path: led_strip/colors/constant.DARK_KHAKI.html</w:t>
      </w:r>
    </w:p>
    <w:p>
      <w:r>
        <w:t>device_envoy_rp</w:t>
      </w:r>
    </w:p>
    <w:p>
      <w:r>
        <w:t>::</w:t>
      </w:r>
    </w:p>
    <w:p>
      <w:r>
        <w:t>led_strip :: colors</w:t>
      </w:r>
    </w:p>
    <w:p>
      <w:pPr>
        <w:pStyle w:val="Heading1"/>
      </w:pPr>
      <w:r>
        <w:t>Constant DARK_ KHAKI Copy item path</w:t>
      </w:r>
    </w:p>
    <w:p>
      <w:r>
        <w:rPr>
          <w:rFonts w:ascii="Courier New" w:hAnsi="Courier New"/>
        </w:rPr>
        <w:t>pub const DARK_KHAKI: Rgb&lt;</w:t>
        <w:br/>
        <w:t>u8</w:t>
        <w:br/>
        <w:t>&gt;;</w:t>
      </w:r>
    </w:p>
    <w:p>
      <w:r>
        <w:br w:type="page"/>
      </w:r>
    </w:p>
    <w:p>
      <w:pPr>
        <w:pStyle w:val="Heading1"/>
      </w:pPr>
      <w:r>
        <w:t>Constant DARK_ MAGENTA Copy item path</w:t>
      </w:r>
    </w:p>
    <w:p>
      <w:r>
        <w:t>Path: led_strip/colors/constant.DARK_MAGENTA.html</w:t>
      </w:r>
    </w:p>
    <w:p>
      <w:r>
        <w:t>device_envoy_rp</w:t>
      </w:r>
    </w:p>
    <w:p>
      <w:r>
        <w:t>::</w:t>
      </w:r>
    </w:p>
    <w:p>
      <w:r>
        <w:t>led_strip :: colors</w:t>
      </w:r>
    </w:p>
    <w:p>
      <w:pPr>
        <w:pStyle w:val="Heading1"/>
      </w:pPr>
      <w:r>
        <w:t>Constant DARK_ MAGENTA Copy item path</w:t>
      </w:r>
    </w:p>
    <w:p>
      <w:r>
        <w:rPr>
          <w:rFonts w:ascii="Courier New" w:hAnsi="Courier New"/>
        </w:rPr>
        <w:t>pub const DARK_MAGENTA: Rgb&lt;</w:t>
        <w:br/>
        <w:t>u8</w:t>
        <w:br/>
        <w:t>&gt;;</w:t>
      </w:r>
    </w:p>
    <w:p>
      <w:r>
        <w:br w:type="page"/>
      </w:r>
    </w:p>
    <w:p>
      <w:pPr>
        <w:pStyle w:val="Heading1"/>
      </w:pPr>
      <w:r>
        <w:t>Constant DARK_ OLIVE_ GREEN Copy item path</w:t>
      </w:r>
    </w:p>
    <w:p>
      <w:r>
        <w:t>Path: led_strip/colors/constant.DARK_OLIVE_GREEN.html</w:t>
      </w:r>
    </w:p>
    <w:p>
      <w:r>
        <w:t>device_envoy_rp</w:t>
      </w:r>
    </w:p>
    <w:p>
      <w:r>
        <w:t>::</w:t>
      </w:r>
    </w:p>
    <w:p>
      <w:r>
        <w:t>led_strip :: colors</w:t>
      </w:r>
    </w:p>
    <w:p>
      <w:pPr>
        <w:pStyle w:val="Heading1"/>
      </w:pPr>
      <w:r>
        <w:t>Constant DARK_ OLIVE_ GREEN Copy item path</w:t>
      </w:r>
    </w:p>
    <w:p>
      <w:r>
        <w:rPr>
          <w:rFonts w:ascii="Courier New" w:hAnsi="Courier New"/>
        </w:rPr>
        <w:t>pub const DARK_OLIVE_GREEN: Rgb&lt;</w:t>
        <w:br/>
        <w:t>u8</w:t>
        <w:br/>
        <w:t>&gt;;</w:t>
      </w:r>
    </w:p>
    <w:p>
      <w:r>
        <w:br w:type="page"/>
      </w:r>
    </w:p>
    <w:p>
      <w:pPr>
        <w:pStyle w:val="Heading1"/>
      </w:pPr>
      <w:r>
        <w:t>Constant DARK_ ORANGE Copy item path</w:t>
      </w:r>
    </w:p>
    <w:p>
      <w:r>
        <w:t>Path: led_strip/colors/constant.DARK_ORANGE.html</w:t>
      </w:r>
    </w:p>
    <w:p>
      <w:r>
        <w:t>device_envoy_rp</w:t>
      </w:r>
    </w:p>
    <w:p>
      <w:r>
        <w:t>::</w:t>
      </w:r>
    </w:p>
    <w:p>
      <w:r>
        <w:t>led_strip :: colors</w:t>
      </w:r>
    </w:p>
    <w:p>
      <w:pPr>
        <w:pStyle w:val="Heading1"/>
      </w:pPr>
      <w:r>
        <w:t>Constant DARK_ ORANGE Copy item path</w:t>
      </w:r>
    </w:p>
    <w:p>
      <w:r>
        <w:rPr>
          <w:rFonts w:ascii="Courier New" w:hAnsi="Courier New"/>
        </w:rPr>
        <w:t>pub const DARK_ORANGE: Rgb&lt;</w:t>
        <w:br/>
        <w:t>u8</w:t>
        <w:br/>
        <w:t>&gt;;</w:t>
      </w:r>
    </w:p>
    <w:p>
      <w:r>
        <w:br w:type="page"/>
      </w:r>
    </w:p>
    <w:p>
      <w:pPr>
        <w:pStyle w:val="Heading1"/>
      </w:pPr>
      <w:r>
        <w:t>Constant DARK_ ORCHID Copy item path</w:t>
      </w:r>
    </w:p>
    <w:p>
      <w:r>
        <w:t>Path: led_strip/colors/constant.DARK_ORCHID.html</w:t>
      </w:r>
    </w:p>
    <w:p>
      <w:r>
        <w:t>device_envoy_rp</w:t>
      </w:r>
    </w:p>
    <w:p>
      <w:r>
        <w:t>::</w:t>
      </w:r>
    </w:p>
    <w:p>
      <w:r>
        <w:t>led_strip :: colors</w:t>
      </w:r>
    </w:p>
    <w:p>
      <w:pPr>
        <w:pStyle w:val="Heading1"/>
      </w:pPr>
      <w:r>
        <w:t>Constant DARK_ ORCHID Copy item path</w:t>
      </w:r>
    </w:p>
    <w:p>
      <w:r>
        <w:rPr>
          <w:rFonts w:ascii="Courier New" w:hAnsi="Courier New"/>
        </w:rPr>
        <w:t>pub const DARK_ORCHID: Rgb&lt;</w:t>
        <w:br/>
        <w:t>u8</w:t>
        <w:br/>
        <w:t>&gt;;</w:t>
      </w:r>
    </w:p>
    <w:p>
      <w:r>
        <w:br w:type="page"/>
      </w:r>
    </w:p>
    <w:p>
      <w:pPr>
        <w:pStyle w:val="Heading1"/>
      </w:pPr>
      <w:r>
        <w:t>Constant DARK_ RED Copy item path</w:t>
      </w:r>
    </w:p>
    <w:p>
      <w:r>
        <w:t>Path: led_strip/colors/constant.DARK_RED.html</w:t>
      </w:r>
    </w:p>
    <w:p>
      <w:r>
        <w:t>device_envoy_rp</w:t>
      </w:r>
    </w:p>
    <w:p>
      <w:r>
        <w:t>::</w:t>
      </w:r>
    </w:p>
    <w:p>
      <w:r>
        <w:t>led_strip :: colors</w:t>
      </w:r>
    </w:p>
    <w:p>
      <w:pPr>
        <w:pStyle w:val="Heading1"/>
      </w:pPr>
      <w:r>
        <w:t>Constant DARK_ RED Copy item path</w:t>
      </w:r>
    </w:p>
    <w:p>
      <w:r>
        <w:rPr>
          <w:rFonts w:ascii="Courier New" w:hAnsi="Courier New"/>
        </w:rPr>
        <w:t>pub const DARK_RED: Rgb&lt;</w:t>
        <w:br/>
        <w:t>u8</w:t>
        <w:br/>
        <w:t>&gt;;</w:t>
      </w:r>
    </w:p>
    <w:p>
      <w:r>
        <w:br w:type="page"/>
      </w:r>
    </w:p>
    <w:p>
      <w:pPr>
        <w:pStyle w:val="Heading1"/>
      </w:pPr>
      <w:r>
        <w:t>Constant DARK_ SALMON Copy item path</w:t>
      </w:r>
    </w:p>
    <w:p>
      <w:r>
        <w:t>Path: led_strip/colors/constant.DARK_SALMON.html</w:t>
      </w:r>
    </w:p>
    <w:p>
      <w:r>
        <w:t>device_envoy_rp</w:t>
      </w:r>
    </w:p>
    <w:p>
      <w:r>
        <w:t>::</w:t>
      </w:r>
    </w:p>
    <w:p>
      <w:r>
        <w:t>led_strip :: colors</w:t>
      </w:r>
    </w:p>
    <w:p>
      <w:pPr>
        <w:pStyle w:val="Heading1"/>
      </w:pPr>
      <w:r>
        <w:t>Constant DARK_ SALMON Copy item path</w:t>
      </w:r>
    </w:p>
    <w:p>
      <w:r>
        <w:rPr>
          <w:rFonts w:ascii="Courier New" w:hAnsi="Courier New"/>
        </w:rPr>
        <w:t>pub const DARK_SALMON: Rgb&lt;</w:t>
        <w:br/>
        <w:t>u8</w:t>
        <w:br/>
        <w:t>&gt;;</w:t>
      </w:r>
    </w:p>
    <w:p>
      <w:r>
        <w:br w:type="page"/>
      </w:r>
    </w:p>
    <w:p>
      <w:pPr>
        <w:pStyle w:val="Heading1"/>
      </w:pPr>
      <w:r>
        <w:t>Constant DARK_ SEA_ GREEN Copy item path</w:t>
      </w:r>
    </w:p>
    <w:p>
      <w:r>
        <w:t>Path: led_strip/colors/constant.DARK_SEA_GREEN.html</w:t>
      </w:r>
    </w:p>
    <w:p>
      <w:r>
        <w:t>device_envoy_rp</w:t>
      </w:r>
    </w:p>
    <w:p>
      <w:r>
        <w:t>::</w:t>
      </w:r>
    </w:p>
    <w:p>
      <w:r>
        <w:t>led_strip :: colors</w:t>
      </w:r>
    </w:p>
    <w:p>
      <w:pPr>
        <w:pStyle w:val="Heading1"/>
      </w:pPr>
      <w:r>
        <w:t>Constant DARK_ SEA_ GREEN Copy item path</w:t>
      </w:r>
    </w:p>
    <w:p>
      <w:r>
        <w:rPr>
          <w:rFonts w:ascii="Courier New" w:hAnsi="Courier New"/>
        </w:rPr>
        <w:t>pub const DARK_SEA_GREEN: Rgb&lt;</w:t>
        <w:br/>
        <w:t>u8</w:t>
        <w:br/>
        <w:t>&gt;;</w:t>
      </w:r>
    </w:p>
    <w:p>
      <w:r>
        <w:br w:type="page"/>
      </w:r>
    </w:p>
    <w:p>
      <w:pPr>
        <w:pStyle w:val="Heading1"/>
      </w:pPr>
      <w:r>
        <w:t>Constant DARK_ SLATE_ BLUE Copy item path</w:t>
      </w:r>
    </w:p>
    <w:p>
      <w:r>
        <w:t>Path: led_strip/colors/constant.DARK_SLATE_BLUE.html</w:t>
      </w:r>
    </w:p>
    <w:p>
      <w:r>
        <w:t>device_envoy_rp</w:t>
      </w:r>
    </w:p>
    <w:p>
      <w:r>
        <w:t>::</w:t>
      </w:r>
    </w:p>
    <w:p>
      <w:r>
        <w:t>led_strip :: colors</w:t>
      </w:r>
    </w:p>
    <w:p>
      <w:pPr>
        <w:pStyle w:val="Heading1"/>
      </w:pPr>
      <w:r>
        <w:t>Constant DARK_ SLATE_ BLUE Copy item path</w:t>
      </w:r>
    </w:p>
    <w:p>
      <w:r>
        <w:rPr>
          <w:rFonts w:ascii="Courier New" w:hAnsi="Courier New"/>
        </w:rPr>
        <w:t>pub const DARK_SLATE_BLUE: Rgb&lt;</w:t>
        <w:br/>
        <w:t>u8</w:t>
        <w:br/>
        <w:t>&gt;;</w:t>
      </w:r>
    </w:p>
    <w:p>
      <w:r>
        <w:br w:type="page"/>
      </w:r>
    </w:p>
    <w:p>
      <w:pPr>
        <w:pStyle w:val="Heading1"/>
      </w:pPr>
      <w:r>
        <w:t>Constant DARK_ SLATE_ GRAY Copy item path</w:t>
      </w:r>
    </w:p>
    <w:p>
      <w:r>
        <w:t>Path: led_strip/colors/constant.DARK_SLATE_GRAY.html</w:t>
      </w:r>
    </w:p>
    <w:p>
      <w:r>
        <w:t>device_envoy_rp</w:t>
      </w:r>
    </w:p>
    <w:p>
      <w:r>
        <w:t>::</w:t>
      </w:r>
    </w:p>
    <w:p>
      <w:r>
        <w:t>led_strip :: colors</w:t>
      </w:r>
    </w:p>
    <w:p>
      <w:pPr>
        <w:pStyle w:val="Heading1"/>
      </w:pPr>
      <w:r>
        <w:t>Constant DARK_ SLATE_ GRAY Copy item path</w:t>
      </w:r>
    </w:p>
    <w:p>
      <w:r>
        <w:rPr>
          <w:rFonts w:ascii="Courier New" w:hAnsi="Courier New"/>
        </w:rPr>
        <w:t>pub const DARK_SLATE_GRAY: Rgb&lt;</w:t>
        <w:br/>
        <w:t>u8</w:t>
        <w:br/>
        <w:t>&gt;;</w:t>
      </w:r>
    </w:p>
    <w:p>
      <w:r>
        <w:br w:type="page"/>
      </w:r>
    </w:p>
    <w:p>
      <w:pPr>
        <w:pStyle w:val="Heading1"/>
      </w:pPr>
      <w:r>
        <w:t>Constant DARK_ TURQUOISE Copy item path</w:t>
      </w:r>
    </w:p>
    <w:p>
      <w:r>
        <w:t>Path: led_strip/colors/constant.DARK_TURQUOISE.html</w:t>
      </w:r>
    </w:p>
    <w:p>
      <w:r>
        <w:t>device_envoy_rp</w:t>
      </w:r>
    </w:p>
    <w:p>
      <w:r>
        <w:t>::</w:t>
      </w:r>
    </w:p>
    <w:p>
      <w:r>
        <w:t>led_strip :: colors</w:t>
      </w:r>
    </w:p>
    <w:p>
      <w:pPr>
        <w:pStyle w:val="Heading1"/>
      </w:pPr>
      <w:r>
        <w:t>Constant DARK_ TURQUOISE Copy item path</w:t>
      </w:r>
    </w:p>
    <w:p>
      <w:r>
        <w:rPr>
          <w:rFonts w:ascii="Courier New" w:hAnsi="Courier New"/>
        </w:rPr>
        <w:t>pub const DARK_TURQUOISE: Rgb&lt;</w:t>
        <w:br/>
        <w:t>u8</w:t>
        <w:br/>
        <w:t>&gt;;</w:t>
      </w:r>
    </w:p>
    <w:p>
      <w:r>
        <w:br w:type="page"/>
      </w:r>
    </w:p>
    <w:p>
      <w:pPr>
        <w:pStyle w:val="Heading1"/>
      </w:pPr>
      <w:r>
        <w:t>Constant DARK_ VIOLET Copy item path</w:t>
      </w:r>
    </w:p>
    <w:p>
      <w:r>
        <w:t>Path: led_strip/colors/constant.DARK_VIOLET.html</w:t>
      </w:r>
    </w:p>
    <w:p>
      <w:r>
        <w:t>device_envoy_rp</w:t>
      </w:r>
    </w:p>
    <w:p>
      <w:r>
        <w:t>::</w:t>
      </w:r>
    </w:p>
    <w:p>
      <w:r>
        <w:t>led_strip :: colors</w:t>
      </w:r>
    </w:p>
    <w:p>
      <w:pPr>
        <w:pStyle w:val="Heading1"/>
      </w:pPr>
      <w:r>
        <w:t>Constant DARK_ VIOLET Copy item path</w:t>
      </w:r>
    </w:p>
    <w:p>
      <w:r>
        <w:rPr>
          <w:rFonts w:ascii="Courier New" w:hAnsi="Courier New"/>
        </w:rPr>
        <w:t>pub const DARK_VIOLET: Rgb&lt;</w:t>
        <w:br/>
        <w:t>u8</w:t>
        <w:br/>
        <w:t>&gt;;</w:t>
      </w:r>
    </w:p>
    <w:p>
      <w:r>
        <w:br w:type="page"/>
      </w:r>
    </w:p>
    <w:p>
      <w:pPr>
        <w:pStyle w:val="Heading1"/>
      </w:pPr>
      <w:r>
        <w:t>Constant DEEP_ PINK Copy item path</w:t>
      </w:r>
    </w:p>
    <w:p>
      <w:r>
        <w:t>Path: led_strip/colors/constant.DEEP_PINK.html</w:t>
      </w:r>
    </w:p>
    <w:p>
      <w:r>
        <w:t>device_envoy_rp</w:t>
      </w:r>
    </w:p>
    <w:p>
      <w:r>
        <w:t>::</w:t>
      </w:r>
    </w:p>
    <w:p>
      <w:r>
        <w:t>led_strip :: colors</w:t>
      </w:r>
    </w:p>
    <w:p>
      <w:pPr>
        <w:pStyle w:val="Heading1"/>
      </w:pPr>
      <w:r>
        <w:t>Constant DEEP_ PINK Copy item path</w:t>
      </w:r>
    </w:p>
    <w:p>
      <w:r>
        <w:rPr>
          <w:rFonts w:ascii="Courier New" w:hAnsi="Courier New"/>
        </w:rPr>
        <w:t>pub const DEEP_PINK: Rgb&lt;</w:t>
        <w:br/>
        <w:t>u8</w:t>
        <w:br/>
        <w:t>&gt;;</w:t>
      </w:r>
    </w:p>
    <w:p>
      <w:r>
        <w:br w:type="page"/>
      </w:r>
    </w:p>
    <w:p>
      <w:pPr>
        <w:pStyle w:val="Heading1"/>
      </w:pPr>
      <w:r>
        <w:t>Constant DEEP_ SKY_ BLUE Copy item path</w:t>
      </w:r>
    </w:p>
    <w:p>
      <w:r>
        <w:t>Path: led_strip/colors/constant.DEEP_SKY_BLUE.html</w:t>
      </w:r>
    </w:p>
    <w:p>
      <w:r>
        <w:t>device_envoy_rp</w:t>
      </w:r>
    </w:p>
    <w:p>
      <w:r>
        <w:t>::</w:t>
      </w:r>
    </w:p>
    <w:p>
      <w:r>
        <w:t>led_strip :: colors</w:t>
      </w:r>
    </w:p>
    <w:p>
      <w:pPr>
        <w:pStyle w:val="Heading1"/>
      </w:pPr>
      <w:r>
        <w:t>Constant DEEP_ SKY_ BLUE Copy item path</w:t>
      </w:r>
    </w:p>
    <w:p>
      <w:r>
        <w:rPr>
          <w:rFonts w:ascii="Courier New" w:hAnsi="Courier New"/>
        </w:rPr>
        <w:t>pub const DEEP_SKY_BLUE: Rgb&lt;</w:t>
        <w:br/>
        <w:t>u8</w:t>
        <w:br/>
        <w:t>&gt;;</w:t>
      </w:r>
    </w:p>
    <w:p>
      <w:r>
        <w:br w:type="page"/>
      </w:r>
    </w:p>
    <w:p>
      <w:pPr>
        <w:pStyle w:val="Heading1"/>
      </w:pPr>
      <w:r>
        <w:t>Constant DIM_ GRAY Copy item path</w:t>
      </w:r>
    </w:p>
    <w:p>
      <w:r>
        <w:t>Path: led_strip/colors/constant.DIM_GRAY.html</w:t>
      </w:r>
    </w:p>
    <w:p>
      <w:r>
        <w:t>device_envoy_rp</w:t>
      </w:r>
    </w:p>
    <w:p>
      <w:r>
        <w:t>::</w:t>
      </w:r>
    </w:p>
    <w:p>
      <w:r>
        <w:t>led_strip :: colors</w:t>
      </w:r>
    </w:p>
    <w:p>
      <w:pPr>
        <w:pStyle w:val="Heading1"/>
      </w:pPr>
      <w:r>
        <w:t>Constant DIM_ GRAY Copy item path</w:t>
      </w:r>
    </w:p>
    <w:p>
      <w:r>
        <w:rPr>
          <w:rFonts w:ascii="Courier New" w:hAnsi="Courier New"/>
        </w:rPr>
        <w:t>pub const DIM_GRAY: Rgb&lt;</w:t>
        <w:br/>
        <w:t>u8</w:t>
        <w:br/>
        <w:t>&gt;;</w:t>
      </w:r>
    </w:p>
    <w:p>
      <w:r>
        <w:br w:type="page"/>
      </w:r>
    </w:p>
    <w:p>
      <w:pPr>
        <w:pStyle w:val="Heading1"/>
      </w:pPr>
      <w:r>
        <w:t>Constant DODGER_ BLUE Copy item path</w:t>
      </w:r>
    </w:p>
    <w:p>
      <w:r>
        <w:t>Path: led_strip/colors/constant.DODGER_BLUE.html</w:t>
      </w:r>
    </w:p>
    <w:p>
      <w:r>
        <w:t>device_envoy_rp</w:t>
      </w:r>
    </w:p>
    <w:p>
      <w:r>
        <w:t>::</w:t>
      </w:r>
    </w:p>
    <w:p>
      <w:r>
        <w:t>led_strip :: colors</w:t>
      </w:r>
    </w:p>
    <w:p>
      <w:pPr>
        <w:pStyle w:val="Heading1"/>
      </w:pPr>
      <w:r>
        <w:t>Constant DODGER_ BLUE Copy item path</w:t>
      </w:r>
    </w:p>
    <w:p>
      <w:r>
        <w:rPr>
          <w:rFonts w:ascii="Courier New" w:hAnsi="Courier New"/>
        </w:rPr>
        <w:t>pub const DODGER_BLUE: Rgb&lt;</w:t>
        <w:br/>
        <w:t>u8</w:t>
        <w:br/>
        <w:t>&gt;;</w:t>
      </w:r>
    </w:p>
    <w:p>
      <w:r>
        <w:br w:type="page"/>
      </w:r>
    </w:p>
    <w:p>
      <w:pPr>
        <w:pStyle w:val="Heading1"/>
      </w:pPr>
      <w:r>
        <w:t>Constant FIREBRICK Copy item path</w:t>
      </w:r>
    </w:p>
    <w:p>
      <w:r>
        <w:t>Path: led_strip/colors/constant.FIREBRICK.html</w:t>
      </w:r>
    </w:p>
    <w:p>
      <w:r>
        <w:t>device_envoy_rp</w:t>
      </w:r>
    </w:p>
    <w:p>
      <w:r>
        <w:t>::</w:t>
      </w:r>
    </w:p>
    <w:p>
      <w:r>
        <w:t>led_strip :: colors</w:t>
      </w:r>
    </w:p>
    <w:p>
      <w:pPr>
        <w:pStyle w:val="Heading1"/>
      </w:pPr>
      <w:r>
        <w:t>Constant FIREBRICK Copy item path</w:t>
      </w:r>
    </w:p>
    <w:p>
      <w:r>
        <w:rPr>
          <w:rFonts w:ascii="Courier New" w:hAnsi="Courier New"/>
        </w:rPr>
        <w:t>pub const FIREBRICK: Rgb&lt;</w:t>
        <w:br/>
        <w:t>u8</w:t>
        <w:br/>
        <w:t>&gt;;</w:t>
      </w:r>
    </w:p>
    <w:p>
      <w:r>
        <w:br w:type="page"/>
      </w:r>
    </w:p>
    <w:p>
      <w:pPr>
        <w:pStyle w:val="Heading1"/>
      </w:pPr>
      <w:r>
        <w:t>Constant FLORAL_ WHITE Copy item path</w:t>
      </w:r>
    </w:p>
    <w:p>
      <w:r>
        <w:t>Path: led_strip/colors/constant.FLORAL_WHITE.html</w:t>
      </w:r>
    </w:p>
    <w:p>
      <w:r>
        <w:t>device_envoy_rp</w:t>
      </w:r>
    </w:p>
    <w:p>
      <w:r>
        <w:t>::</w:t>
      </w:r>
    </w:p>
    <w:p>
      <w:r>
        <w:t>led_strip :: colors</w:t>
      </w:r>
    </w:p>
    <w:p>
      <w:pPr>
        <w:pStyle w:val="Heading1"/>
      </w:pPr>
      <w:r>
        <w:t>Constant FLORAL_ WHITE Copy item path</w:t>
      </w:r>
    </w:p>
    <w:p>
      <w:r>
        <w:rPr>
          <w:rFonts w:ascii="Courier New" w:hAnsi="Courier New"/>
        </w:rPr>
        <w:t>pub const FLORAL_WHITE: Rgb&lt;</w:t>
        <w:br/>
        <w:t>u8</w:t>
        <w:br/>
        <w:t>&gt;;</w:t>
      </w:r>
    </w:p>
    <w:p>
      <w:r>
        <w:br w:type="page"/>
      </w:r>
    </w:p>
    <w:p>
      <w:pPr>
        <w:pStyle w:val="Heading1"/>
      </w:pPr>
      <w:r>
        <w:t>Constant FOREST_ GREEN Copy item path</w:t>
      </w:r>
    </w:p>
    <w:p>
      <w:r>
        <w:t>Path: led_strip/colors/constant.FOREST_GREEN.html</w:t>
      </w:r>
    </w:p>
    <w:p>
      <w:r>
        <w:t>device_envoy_rp</w:t>
      </w:r>
    </w:p>
    <w:p>
      <w:r>
        <w:t>::</w:t>
      </w:r>
    </w:p>
    <w:p>
      <w:r>
        <w:t>led_strip :: colors</w:t>
      </w:r>
    </w:p>
    <w:p>
      <w:pPr>
        <w:pStyle w:val="Heading1"/>
      </w:pPr>
      <w:r>
        <w:t>Constant FOREST_ GREEN Copy item path</w:t>
      </w:r>
    </w:p>
    <w:p>
      <w:r>
        <w:rPr>
          <w:rFonts w:ascii="Courier New" w:hAnsi="Courier New"/>
        </w:rPr>
        <w:t>pub const FOREST_GREEN: Rgb&lt;</w:t>
        <w:br/>
        <w:t>u8</w:t>
        <w:br/>
        <w:t>&gt;;</w:t>
      </w:r>
    </w:p>
    <w:p>
      <w:r>
        <w:br w:type="page"/>
      </w:r>
    </w:p>
    <w:p>
      <w:pPr>
        <w:pStyle w:val="Heading1"/>
      </w:pPr>
      <w:r>
        <w:t>Constant FUCHSIA Copy item path</w:t>
      </w:r>
    </w:p>
    <w:p>
      <w:r>
        <w:t>Path: led_strip/colors/constant.FUCHSIA.html</w:t>
      </w:r>
    </w:p>
    <w:p>
      <w:r>
        <w:t>device_envoy_rp</w:t>
      </w:r>
    </w:p>
    <w:p>
      <w:r>
        <w:t>::</w:t>
      </w:r>
    </w:p>
    <w:p>
      <w:r>
        <w:t>led_strip :: colors</w:t>
      </w:r>
    </w:p>
    <w:p>
      <w:pPr>
        <w:pStyle w:val="Heading1"/>
      </w:pPr>
      <w:r>
        <w:t>Constant FUCHSIA Copy item path</w:t>
      </w:r>
    </w:p>
    <w:p>
      <w:r>
        <w:rPr>
          <w:rFonts w:ascii="Courier New" w:hAnsi="Courier New"/>
        </w:rPr>
        <w:t>pub const FUCHSIA: Rgb&lt;</w:t>
        <w:br/>
        <w:t>u8</w:t>
        <w:br/>
        <w:t>&gt;;</w:t>
      </w:r>
    </w:p>
    <w:p>
      <w:r>
        <w:br w:type="page"/>
      </w:r>
    </w:p>
    <w:p>
      <w:pPr>
        <w:pStyle w:val="Heading1"/>
      </w:pPr>
      <w:r>
        <w:t>Constant GAINSBORO Copy item path</w:t>
      </w:r>
    </w:p>
    <w:p>
      <w:r>
        <w:t>Path: led_strip/colors/constant.GAINSBORO.html</w:t>
      </w:r>
    </w:p>
    <w:p>
      <w:r>
        <w:t>device_envoy_rp</w:t>
      </w:r>
    </w:p>
    <w:p>
      <w:r>
        <w:t>::</w:t>
      </w:r>
    </w:p>
    <w:p>
      <w:r>
        <w:t>led_strip :: colors</w:t>
      </w:r>
    </w:p>
    <w:p>
      <w:pPr>
        <w:pStyle w:val="Heading1"/>
      </w:pPr>
      <w:r>
        <w:t>Constant GAINSBORO Copy item path</w:t>
      </w:r>
    </w:p>
    <w:p>
      <w:r>
        <w:rPr>
          <w:rFonts w:ascii="Courier New" w:hAnsi="Courier New"/>
        </w:rPr>
        <w:t>pub const GAINSBORO: Rgb&lt;</w:t>
        <w:br/>
        <w:t>u8</w:t>
        <w:br/>
        <w:t>&gt;;</w:t>
      </w:r>
    </w:p>
    <w:p>
      <w:r>
        <w:br w:type="page"/>
      </w:r>
    </w:p>
    <w:p>
      <w:pPr>
        <w:pStyle w:val="Heading1"/>
      </w:pPr>
      <w:r>
        <w:t>Constant GHOST_ WHITE Copy item path</w:t>
      </w:r>
    </w:p>
    <w:p>
      <w:r>
        <w:t>Path: led_strip/colors/constant.GHOST_WHITE.html</w:t>
      </w:r>
    </w:p>
    <w:p>
      <w:r>
        <w:t>device_envoy_rp</w:t>
      </w:r>
    </w:p>
    <w:p>
      <w:r>
        <w:t>::</w:t>
      </w:r>
    </w:p>
    <w:p>
      <w:r>
        <w:t>led_strip :: colors</w:t>
      </w:r>
    </w:p>
    <w:p>
      <w:pPr>
        <w:pStyle w:val="Heading1"/>
      </w:pPr>
      <w:r>
        <w:t>Constant GHOST_ WHITE Copy item path</w:t>
      </w:r>
    </w:p>
    <w:p>
      <w:r>
        <w:rPr>
          <w:rFonts w:ascii="Courier New" w:hAnsi="Courier New"/>
        </w:rPr>
        <w:t>pub const GHOST_WHITE: Rgb&lt;</w:t>
        <w:br/>
        <w:t>u8</w:t>
        <w:br/>
        <w:t>&gt;;</w:t>
      </w:r>
    </w:p>
    <w:p>
      <w:r>
        <w:br w:type="page"/>
      </w:r>
    </w:p>
    <w:p>
      <w:pPr>
        <w:pStyle w:val="Heading1"/>
      </w:pPr>
      <w:r>
        <w:t>Constant GOLD Copy item path</w:t>
      </w:r>
    </w:p>
    <w:p>
      <w:r>
        <w:t>Path: led_strip/colors/constant.GOLD.html</w:t>
      </w:r>
    </w:p>
    <w:p>
      <w:r>
        <w:t>device_envoy_rp</w:t>
      </w:r>
    </w:p>
    <w:p>
      <w:r>
        <w:t>::</w:t>
      </w:r>
    </w:p>
    <w:p>
      <w:r>
        <w:t>led_strip :: colors</w:t>
      </w:r>
    </w:p>
    <w:p>
      <w:pPr>
        <w:pStyle w:val="Heading1"/>
      </w:pPr>
      <w:r>
        <w:t>Constant GOLD Copy item path</w:t>
      </w:r>
    </w:p>
    <w:p>
      <w:r>
        <w:rPr>
          <w:rFonts w:ascii="Courier New" w:hAnsi="Courier New"/>
        </w:rPr>
        <w:t>pub const GOLD: Rgb&lt;</w:t>
        <w:br/>
        <w:t>u8</w:t>
        <w:br/>
        <w:t>&gt;;</w:t>
      </w:r>
    </w:p>
    <w:p>
      <w:r>
        <w:br w:type="page"/>
      </w:r>
    </w:p>
    <w:p>
      <w:pPr>
        <w:pStyle w:val="Heading1"/>
      </w:pPr>
      <w:r>
        <w:t>Constant GOLDENROD Copy item path</w:t>
      </w:r>
    </w:p>
    <w:p>
      <w:r>
        <w:t>Path: led_strip/colors/constant.GOLDENROD.html</w:t>
      </w:r>
    </w:p>
    <w:p>
      <w:r>
        <w:t>device_envoy_rp</w:t>
      </w:r>
    </w:p>
    <w:p>
      <w:r>
        <w:t>::</w:t>
      </w:r>
    </w:p>
    <w:p>
      <w:r>
        <w:t>led_strip :: colors</w:t>
      </w:r>
    </w:p>
    <w:p>
      <w:pPr>
        <w:pStyle w:val="Heading1"/>
      </w:pPr>
      <w:r>
        <w:t>Constant GOLDENROD Copy item path</w:t>
      </w:r>
    </w:p>
    <w:p>
      <w:r>
        <w:rPr>
          <w:rFonts w:ascii="Courier New" w:hAnsi="Courier New"/>
        </w:rPr>
        <w:t>pub const GOLDENROD: Rgb&lt;</w:t>
        <w:br/>
        <w:t>u8</w:t>
        <w:br/>
        <w:t>&gt;;</w:t>
      </w:r>
    </w:p>
    <w:p>
      <w:r>
        <w:br w:type="page"/>
      </w:r>
    </w:p>
    <w:p>
      <w:pPr>
        <w:pStyle w:val="Heading1"/>
      </w:pPr>
      <w:r>
        <w:t>Constant GRAY Copy item path</w:t>
      </w:r>
    </w:p>
    <w:p>
      <w:r>
        <w:t>Path: led_strip/colors/constant.GRAY.html</w:t>
      </w:r>
    </w:p>
    <w:p>
      <w:r>
        <w:t>device_envoy_rp</w:t>
      </w:r>
    </w:p>
    <w:p>
      <w:r>
        <w:t>::</w:t>
      </w:r>
    </w:p>
    <w:p>
      <w:r>
        <w:t>led_strip :: colors</w:t>
      </w:r>
    </w:p>
    <w:p>
      <w:pPr>
        <w:pStyle w:val="Heading1"/>
      </w:pPr>
      <w:r>
        <w:t>Constant GRAY Copy item path</w:t>
      </w:r>
    </w:p>
    <w:p>
      <w:r>
        <w:rPr>
          <w:rFonts w:ascii="Courier New" w:hAnsi="Courier New"/>
        </w:rPr>
        <w:t>pub const GRAY: Rgb&lt;</w:t>
        <w:br/>
        <w:t>u8</w:t>
        <w:br/>
        <w:t>&gt;;</w:t>
      </w:r>
    </w:p>
    <w:p>
      <w:r>
        <w:br w:type="page"/>
      </w:r>
    </w:p>
    <w:p>
      <w:pPr>
        <w:pStyle w:val="Heading1"/>
      </w:pPr>
      <w:r>
        <w:t>Constant GREEN Copy item path</w:t>
      </w:r>
    </w:p>
    <w:p>
      <w:r>
        <w:t>Path: led_strip/colors/constant.GREEN.html</w:t>
      </w:r>
    </w:p>
    <w:p>
      <w:r>
        <w:t>device_envoy_rp</w:t>
      </w:r>
    </w:p>
    <w:p>
      <w:r>
        <w:t>::</w:t>
      </w:r>
    </w:p>
    <w:p>
      <w:r>
        <w:t>led_strip :: colors</w:t>
      </w:r>
    </w:p>
    <w:p>
      <w:pPr>
        <w:pStyle w:val="Heading1"/>
      </w:pPr>
      <w:r>
        <w:t>Constant GREEN Copy item path</w:t>
      </w:r>
    </w:p>
    <w:p>
      <w:r>
        <w:rPr>
          <w:rFonts w:ascii="Courier New" w:hAnsi="Courier New"/>
        </w:rPr>
        <w:t>pub const GREEN: Rgb&lt;</w:t>
        <w:br/>
        <w:t>u8</w:t>
        <w:br/>
        <w:t>&gt;;</w:t>
      </w:r>
    </w:p>
    <w:p>
      <w:r>
        <w:br w:type="page"/>
      </w:r>
    </w:p>
    <w:p>
      <w:pPr>
        <w:pStyle w:val="Heading1"/>
      </w:pPr>
      <w:r>
        <w:t>Constant GREEN_ YELLOW Copy item path</w:t>
      </w:r>
    </w:p>
    <w:p>
      <w:r>
        <w:t>Path: led_strip/colors/constant.GREEN_YELLOW.html</w:t>
      </w:r>
    </w:p>
    <w:p>
      <w:r>
        <w:t>device_envoy_rp</w:t>
      </w:r>
    </w:p>
    <w:p>
      <w:r>
        <w:t>::</w:t>
      </w:r>
    </w:p>
    <w:p>
      <w:r>
        <w:t>led_strip :: colors</w:t>
      </w:r>
    </w:p>
    <w:p>
      <w:pPr>
        <w:pStyle w:val="Heading1"/>
      </w:pPr>
      <w:r>
        <w:t>Constant GREEN_ YELLOW Copy item path</w:t>
      </w:r>
    </w:p>
    <w:p>
      <w:r>
        <w:rPr>
          <w:rFonts w:ascii="Courier New" w:hAnsi="Courier New"/>
        </w:rPr>
        <w:t>pub const GREEN_YELLOW: Rgb&lt;</w:t>
        <w:br/>
        <w:t>u8</w:t>
        <w:br/>
        <w:t>&gt;;</w:t>
      </w:r>
    </w:p>
    <w:p>
      <w:r>
        <w:br w:type="page"/>
      </w:r>
    </w:p>
    <w:p>
      <w:pPr>
        <w:pStyle w:val="Heading1"/>
      </w:pPr>
      <w:r>
        <w:t>Constant HONEYDEW Copy item path</w:t>
      </w:r>
    </w:p>
    <w:p>
      <w:r>
        <w:t>Path: led_strip/colors/constant.HONEYDEW.html</w:t>
      </w:r>
    </w:p>
    <w:p>
      <w:r>
        <w:t>device_envoy_rp</w:t>
      </w:r>
    </w:p>
    <w:p>
      <w:r>
        <w:t>::</w:t>
      </w:r>
    </w:p>
    <w:p>
      <w:r>
        <w:t>led_strip :: colors</w:t>
      </w:r>
    </w:p>
    <w:p>
      <w:pPr>
        <w:pStyle w:val="Heading1"/>
      </w:pPr>
      <w:r>
        <w:t>Constant HONEYDEW Copy item path</w:t>
      </w:r>
    </w:p>
    <w:p>
      <w:r>
        <w:rPr>
          <w:rFonts w:ascii="Courier New" w:hAnsi="Courier New"/>
        </w:rPr>
        <w:t>pub const HONEYDEW: Rgb&lt;</w:t>
        <w:br/>
        <w:t>u8</w:t>
        <w:br/>
        <w:t>&gt;;</w:t>
      </w:r>
    </w:p>
    <w:p>
      <w:r>
        <w:br w:type="page"/>
      </w:r>
    </w:p>
    <w:p>
      <w:pPr>
        <w:pStyle w:val="Heading1"/>
      </w:pPr>
      <w:r>
        <w:t>Constant HOT_ PINK Copy item path</w:t>
      </w:r>
    </w:p>
    <w:p>
      <w:r>
        <w:t>Path: led_strip/colors/constant.HOT_PINK.html</w:t>
      </w:r>
    </w:p>
    <w:p>
      <w:r>
        <w:t>device_envoy_rp</w:t>
      </w:r>
    </w:p>
    <w:p>
      <w:r>
        <w:t>::</w:t>
      </w:r>
    </w:p>
    <w:p>
      <w:r>
        <w:t>led_strip :: colors</w:t>
      </w:r>
    </w:p>
    <w:p>
      <w:pPr>
        <w:pStyle w:val="Heading1"/>
      </w:pPr>
      <w:r>
        <w:t>Constant HOT_ PINK Copy item path</w:t>
      </w:r>
    </w:p>
    <w:p>
      <w:r>
        <w:rPr>
          <w:rFonts w:ascii="Courier New" w:hAnsi="Courier New"/>
        </w:rPr>
        <w:t>pub const HOT_PINK: Rgb&lt;</w:t>
        <w:br/>
        <w:t>u8</w:t>
        <w:br/>
        <w:t>&gt;;</w:t>
      </w:r>
    </w:p>
    <w:p>
      <w:r>
        <w:br w:type="page"/>
      </w:r>
    </w:p>
    <w:p>
      <w:pPr>
        <w:pStyle w:val="Heading1"/>
      </w:pPr>
      <w:r>
        <w:t>Constant INDIAN_ RED Copy item path</w:t>
      </w:r>
    </w:p>
    <w:p>
      <w:r>
        <w:t>Path: led_strip/colors/constant.INDIAN_RED.html</w:t>
      </w:r>
    </w:p>
    <w:p>
      <w:r>
        <w:t>device_envoy_rp</w:t>
      </w:r>
    </w:p>
    <w:p>
      <w:r>
        <w:t>::</w:t>
      </w:r>
    </w:p>
    <w:p>
      <w:r>
        <w:t>led_strip :: colors</w:t>
      </w:r>
    </w:p>
    <w:p>
      <w:pPr>
        <w:pStyle w:val="Heading1"/>
      </w:pPr>
      <w:r>
        <w:t>Constant INDIAN_ RED Copy item path</w:t>
      </w:r>
    </w:p>
    <w:p>
      <w:r>
        <w:rPr>
          <w:rFonts w:ascii="Courier New" w:hAnsi="Courier New"/>
        </w:rPr>
        <w:t>pub const INDIAN_RED: Rgb&lt;</w:t>
        <w:br/>
        <w:t>u8</w:t>
        <w:br/>
        <w:t>&gt;;</w:t>
      </w:r>
    </w:p>
    <w:p>
      <w:r>
        <w:br w:type="page"/>
      </w:r>
    </w:p>
    <w:p>
      <w:pPr>
        <w:pStyle w:val="Heading1"/>
      </w:pPr>
      <w:r>
        <w:t>Constant INDIGO Copy item path</w:t>
      </w:r>
    </w:p>
    <w:p>
      <w:r>
        <w:t>Path: led_strip/colors/constant.INDIGO.html</w:t>
      </w:r>
    </w:p>
    <w:p>
      <w:r>
        <w:t>device_envoy_rp</w:t>
      </w:r>
    </w:p>
    <w:p>
      <w:r>
        <w:t>::</w:t>
      </w:r>
    </w:p>
    <w:p>
      <w:r>
        <w:t>led_strip :: colors</w:t>
      </w:r>
    </w:p>
    <w:p>
      <w:pPr>
        <w:pStyle w:val="Heading1"/>
      </w:pPr>
      <w:r>
        <w:t>Constant INDIGO Copy item path</w:t>
      </w:r>
    </w:p>
    <w:p>
      <w:r>
        <w:rPr>
          <w:rFonts w:ascii="Courier New" w:hAnsi="Courier New"/>
        </w:rPr>
        <w:t>pub const INDIGO: Rgb&lt;</w:t>
        <w:br/>
        <w:t>u8</w:t>
        <w:br/>
        <w:t>&gt;;</w:t>
      </w:r>
    </w:p>
    <w:p>
      <w:r>
        <w:br w:type="page"/>
      </w:r>
    </w:p>
    <w:p>
      <w:pPr>
        <w:pStyle w:val="Heading1"/>
      </w:pPr>
      <w:r>
        <w:t>Constant IVORY Copy item path</w:t>
      </w:r>
    </w:p>
    <w:p>
      <w:r>
        <w:t>Path: led_strip/colors/constant.IVORY.html</w:t>
      </w:r>
    </w:p>
    <w:p>
      <w:r>
        <w:t>device_envoy_rp</w:t>
      </w:r>
    </w:p>
    <w:p>
      <w:r>
        <w:t>::</w:t>
      </w:r>
    </w:p>
    <w:p>
      <w:r>
        <w:t>led_strip :: colors</w:t>
      </w:r>
    </w:p>
    <w:p>
      <w:pPr>
        <w:pStyle w:val="Heading1"/>
      </w:pPr>
      <w:r>
        <w:t>Constant IVORY Copy item path</w:t>
      </w:r>
    </w:p>
    <w:p>
      <w:r>
        <w:rPr>
          <w:rFonts w:ascii="Courier New" w:hAnsi="Courier New"/>
        </w:rPr>
        <w:t>pub const IVORY: Rgb&lt;</w:t>
        <w:br/>
        <w:t>u8</w:t>
        <w:br/>
        <w:t>&gt;;</w:t>
      </w:r>
    </w:p>
    <w:p>
      <w:r>
        <w:br w:type="page"/>
      </w:r>
    </w:p>
    <w:p>
      <w:pPr>
        <w:pStyle w:val="Heading1"/>
      </w:pPr>
      <w:r>
        <w:t>Constant KHAKI Copy item path</w:t>
      </w:r>
    </w:p>
    <w:p>
      <w:r>
        <w:t>Path: led_strip/colors/constant.KHAKI.html</w:t>
      </w:r>
    </w:p>
    <w:p>
      <w:r>
        <w:t>device_envoy_rp</w:t>
      </w:r>
    </w:p>
    <w:p>
      <w:r>
        <w:t>::</w:t>
      </w:r>
    </w:p>
    <w:p>
      <w:r>
        <w:t>led_strip :: colors</w:t>
      </w:r>
    </w:p>
    <w:p>
      <w:pPr>
        <w:pStyle w:val="Heading1"/>
      </w:pPr>
      <w:r>
        <w:t>Constant KHAKI Copy item path</w:t>
      </w:r>
    </w:p>
    <w:p>
      <w:r>
        <w:rPr>
          <w:rFonts w:ascii="Courier New" w:hAnsi="Courier New"/>
        </w:rPr>
        <w:t>pub const KHAKI: Rgb&lt;</w:t>
        <w:br/>
        <w:t>u8</w:t>
        <w:br/>
        <w:t>&gt;;</w:t>
      </w:r>
    </w:p>
    <w:p>
      <w:r>
        <w:br w:type="page"/>
      </w:r>
    </w:p>
    <w:p>
      <w:pPr>
        <w:pStyle w:val="Heading1"/>
      </w:pPr>
      <w:r>
        <w:t>Constant LAVENDER Copy item path</w:t>
      </w:r>
    </w:p>
    <w:p>
      <w:r>
        <w:t>Path: led_strip/colors/constant.LAVENDER.html</w:t>
      </w:r>
    </w:p>
    <w:p>
      <w:r>
        <w:t>device_envoy_rp</w:t>
      </w:r>
    </w:p>
    <w:p>
      <w:r>
        <w:t>::</w:t>
      </w:r>
    </w:p>
    <w:p>
      <w:r>
        <w:t>led_strip :: colors</w:t>
      </w:r>
    </w:p>
    <w:p>
      <w:pPr>
        <w:pStyle w:val="Heading1"/>
      </w:pPr>
      <w:r>
        <w:t>Constant LAVENDER Copy item path</w:t>
      </w:r>
    </w:p>
    <w:p>
      <w:r>
        <w:rPr>
          <w:rFonts w:ascii="Courier New" w:hAnsi="Courier New"/>
        </w:rPr>
        <w:t>pub const LAVENDER: Rgb&lt;</w:t>
        <w:br/>
        <w:t>u8</w:t>
        <w:br/>
        <w:t>&gt;;</w:t>
      </w:r>
    </w:p>
    <w:p>
      <w:r>
        <w:br w:type="page"/>
      </w:r>
    </w:p>
    <w:p>
      <w:pPr>
        <w:pStyle w:val="Heading1"/>
      </w:pPr>
      <w:r>
        <w:t>Constant LAVENDER_ BLUSH Copy item path</w:t>
      </w:r>
    </w:p>
    <w:p>
      <w:r>
        <w:t>Path: led_strip/colors/constant.LAVENDER_BLUSH.html</w:t>
      </w:r>
    </w:p>
    <w:p>
      <w:r>
        <w:t>device_envoy_rp</w:t>
      </w:r>
    </w:p>
    <w:p>
      <w:r>
        <w:t>::</w:t>
      </w:r>
    </w:p>
    <w:p>
      <w:r>
        <w:t>led_strip :: colors</w:t>
      </w:r>
    </w:p>
    <w:p>
      <w:pPr>
        <w:pStyle w:val="Heading1"/>
      </w:pPr>
      <w:r>
        <w:t>Constant LAVENDER_ BLUSH Copy item path</w:t>
      </w:r>
    </w:p>
    <w:p>
      <w:r>
        <w:rPr>
          <w:rFonts w:ascii="Courier New" w:hAnsi="Courier New"/>
        </w:rPr>
        <w:t>pub const LAVENDER_BLUSH: Rgb&lt;</w:t>
        <w:br/>
        <w:t>u8</w:t>
        <w:br/>
        <w:t>&gt;;</w:t>
      </w:r>
    </w:p>
    <w:p>
      <w:r>
        <w:br w:type="page"/>
      </w:r>
    </w:p>
    <w:p>
      <w:pPr>
        <w:pStyle w:val="Heading1"/>
      </w:pPr>
      <w:r>
        <w:t>Constant LAWN_ GREEN Copy item path</w:t>
      </w:r>
    </w:p>
    <w:p>
      <w:r>
        <w:t>Path: led_strip/colors/constant.LAWN_GREEN.html</w:t>
      </w:r>
    </w:p>
    <w:p>
      <w:r>
        <w:t>device_envoy_rp</w:t>
      </w:r>
    </w:p>
    <w:p>
      <w:r>
        <w:t>::</w:t>
      </w:r>
    </w:p>
    <w:p>
      <w:r>
        <w:t>led_strip :: colors</w:t>
      </w:r>
    </w:p>
    <w:p>
      <w:pPr>
        <w:pStyle w:val="Heading1"/>
      </w:pPr>
      <w:r>
        <w:t>Constant LAWN_ GREEN Copy item path</w:t>
      </w:r>
    </w:p>
    <w:p>
      <w:r>
        <w:rPr>
          <w:rFonts w:ascii="Courier New" w:hAnsi="Courier New"/>
        </w:rPr>
        <w:t>pub const LAWN_GREEN: Rgb&lt;</w:t>
        <w:br/>
        <w:t>u8</w:t>
        <w:br/>
        <w:t>&gt;;</w:t>
      </w:r>
    </w:p>
    <w:p>
      <w:r>
        <w:br w:type="page"/>
      </w:r>
    </w:p>
    <w:p>
      <w:pPr>
        <w:pStyle w:val="Heading1"/>
      </w:pPr>
      <w:r>
        <w:t>Constant LEMON_ CHIFFON Copy item path</w:t>
      </w:r>
    </w:p>
    <w:p>
      <w:r>
        <w:t>Path: led_strip/colors/constant.LEMON_CHIFFON.html</w:t>
      </w:r>
    </w:p>
    <w:p>
      <w:r>
        <w:t>device_envoy_rp</w:t>
      </w:r>
    </w:p>
    <w:p>
      <w:r>
        <w:t>::</w:t>
      </w:r>
    </w:p>
    <w:p>
      <w:r>
        <w:t>led_strip :: colors</w:t>
      </w:r>
    </w:p>
    <w:p>
      <w:pPr>
        <w:pStyle w:val="Heading1"/>
      </w:pPr>
      <w:r>
        <w:t>Constant LEMON_ CHIFFON Copy item path</w:t>
      </w:r>
    </w:p>
    <w:p>
      <w:r>
        <w:rPr>
          <w:rFonts w:ascii="Courier New" w:hAnsi="Courier New"/>
        </w:rPr>
        <w:t>pub const LEMON_CHIFFON: Rgb&lt;</w:t>
        <w:br/>
        <w:t>u8</w:t>
        <w:br/>
        <w:t>&gt;;</w:t>
      </w:r>
    </w:p>
    <w:p>
      <w:r>
        <w:br w:type="page"/>
      </w:r>
    </w:p>
    <w:p>
      <w:pPr>
        <w:pStyle w:val="Heading1"/>
      </w:pPr>
      <w:r>
        <w:t>Constant LIGHT_ BLUE Copy item path</w:t>
      </w:r>
    </w:p>
    <w:p>
      <w:r>
        <w:t>Path: led_strip/colors/constant.LIGHT_BLUE.html</w:t>
      </w:r>
    </w:p>
    <w:p>
      <w:r>
        <w:t>device_envoy_rp</w:t>
      </w:r>
    </w:p>
    <w:p>
      <w:r>
        <w:t>::</w:t>
      </w:r>
    </w:p>
    <w:p>
      <w:r>
        <w:t>led_strip :: colors</w:t>
      </w:r>
    </w:p>
    <w:p>
      <w:pPr>
        <w:pStyle w:val="Heading1"/>
      </w:pPr>
      <w:r>
        <w:t>Constant LIGHT_ BLUE Copy item path</w:t>
      </w:r>
    </w:p>
    <w:p>
      <w:r>
        <w:rPr>
          <w:rFonts w:ascii="Courier New" w:hAnsi="Courier New"/>
        </w:rPr>
        <w:t>pub const LIGHT_BLUE: Rgb&lt;</w:t>
        <w:br/>
        <w:t>u8</w:t>
        <w:br/>
        <w:t>&gt;;</w:t>
      </w:r>
    </w:p>
    <w:p>
      <w:r>
        <w:br w:type="page"/>
      </w:r>
    </w:p>
    <w:p>
      <w:pPr>
        <w:pStyle w:val="Heading1"/>
      </w:pPr>
      <w:r>
        <w:t>Constant LIGHT_ CORAL Copy item path</w:t>
      </w:r>
    </w:p>
    <w:p>
      <w:r>
        <w:t>Path: led_strip/colors/constant.LIGHT_CORAL.html</w:t>
      </w:r>
    </w:p>
    <w:p>
      <w:r>
        <w:t>device_envoy_rp</w:t>
      </w:r>
    </w:p>
    <w:p>
      <w:r>
        <w:t>::</w:t>
      </w:r>
    </w:p>
    <w:p>
      <w:r>
        <w:t>led_strip :: colors</w:t>
      </w:r>
    </w:p>
    <w:p>
      <w:pPr>
        <w:pStyle w:val="Heading1"/>
      </w:pPr>
      <w:r>
        <w:t>Constant LIGHT_ CORAL Copy item path</w:t>
      </w:r>
    </w:p>
    <w:p>
      <w:r>
        <w:rPr>
          <w:rFonts w:ascii="Courier New" w:hAnsi="Courier New"/>
        </w:rPr>
        <w:t>pub const LIGHT_CORAL: Rgb&lt;</w:t>
        <w:br/>
        <w:t>u8</w:t>
        <w:br/>
        <w:t>&gt;;</w:t>
      </w:r>
    </w:p>
    <w:p>
      <w:r>
        <w:br w:type="page"/>
      </w:r>
    </w:p>
    <w:p>
      <w:pPr>
        <w:pStyle w:val="Heading1"/>
      </w:pPr>
      <w:r>
        <w:t>Constant LIGHT_ CYAN Copy item path</w:t>
      </w:r>
    </w:p>
    <w:p>
      <w:r>
        <w:t>Path: led_strip/colors/constant.LIGHT_CYAN.html</w:t>
      </w:r>
    </w:p>
    <w:p>
      <w:r>
        <w:t>device_envoy_rp</w:t>
      </w:r>
    </w:p>
    <w:p>
      <w:r>
        <w:t>::</w:t>
      </w:r>
    </w:p>
    <w:p>
      <w:r>
        <w:t>led_strip :: colors</w:t>
      </w:r>
    </w:p>
    <w:p>
      <w:pPr>
        <w:pStyle w:val="Heading1"/>
      </w:pPr>
      <w:r>
        <w:t>Constant LIGHT_ CYAN Copy item path</w:t>
      </w:r>
    </w:p>
    <w:p>
      <w:r>
        <w:rPr>
          <w:rFonts w:ascii="Courier New" w:hAnsi="Courier New"/>
        </w:rPr>
        <w:t>pub const LIGHT_CYAN: Rgb&lt;</w:t>
        <w:br/>
        <w:t>u8</w:t>
        <w:br/>
        <w:t>&gt;;</w:t>
      </w:r>
    </w:p>
    <w:p>
      <w:r>
        <w:br w:type="page"/>
      </w:r>
    </w:p>
    <w:p>
      <w:pPr>
        <w:pStyle w:val="Heading1"/>
      </w:pPr>
      <w:r>
        <w:t>Constant LIGHT_ GOLDENROD_ YELLOW Copy item path</w:t>
      </w:r>
    </w:p>
    <w:p>
      <w:r>
        <w:t>Path: led_strip/colors/constant.LIGHT_GOLDENROD_YELLOW.html</w:t>
      </w:r>
    </w:p>
    <w:p>
      <w:r>
        <w:t>device_envoy_rp</w:t>
      </w:r>
    </w:p>
    <w:p>
      <w:r>
        <w:t>::</w:t>
      </w:r>
    </w:p>
    <w:p>
      <w:r>
        <w:t>led_strip :: colors</w:t>
      </w:r>
    </w:p>
    <w:p>
      <w:pPr>
        <w:pStyle w:val="Heading1"/>
      </w:pPr>
      <w:r>
        <w:t>Constant LIGHT_ GOLDENROD_ YELLOW Copy item path</w:t>
      </w:r>
    </w:p>
    <w:p>
      <w:r>
        <w:rPr>
          <w:rFonts w:ascii="Courier New" w:hAnsi="Courier New"/>
        </w:rPr>
        <w:t>pub const LIGHT_GOLDENROD_YELLOW: Rgb&lt;</w:t>
        <w:br/>
        <w:t>u8</w:t>
        <w:br/>
        <w:t>&gt;;</w:t>
      </w:r>
    </w:p>
    <w:p>
      <w:r>
        <w:br w:type="page"/>
      </w:r>
    </w:p>
    <w:p>
      <w:pPr>
        <w:pStyle w:val="Heading1"/>
      </w:pPr>
      <w:r>
        <w:t>Constant LIGHT_ GRAY Copy item path</w:t>
      </w:r>
    </w:p>
    <w:p>
      <w:r>
        <w:t>Path: led_strip/colors/constant.LIGHT_GRAY.html</w:t>
      </w:r>
    </w:p>
    <w:p>
      <w:r>
        <w:t>device_envoy_rp</w:t>
      </w:r>
    </w:p>
    <w:p>
      <w:r>
        <w:t>::</w:t>
      </w:r>
    </w:p>
    <w:p>
      <w:r>
        <w:t>led_strip :: colors</w:t>
      </w:r>
    </w:p>
    <w:p>
      <w:pPr>
        <w:pStyle w:val="Heading1"/>
      </w:pPr>
      <w:r>
        <w:t>Constant LIGHT_ GRAY Copy item path</w:t>
      </w:r>
    </w:p>
    <w:p>
      <w:r>
        <w:rPr>
          <w:rFonts w:ascii="Courier New" w:hAnsi="Courier New"/>
        </w:rPr>
        <w:t>pub const LIGHT_GRAY: Rgb&lt;</w:t>
        <w:br/>
        <w:t>u8</w:t>
        <w:br/>
        <w:t>&gt;;</w:t>
      </w:r>
    </w:p>
    <w:p>
      <w:r>
        <w:br w:type="page"/>
      </w:r>
    </w:p>
    <w:p>
      <w:pPr>
        <w:pStyle w:val="Heading1"/>
      </w:pPr>
      <w:r>
        <w:t>Constant LIGHT_ GREEN Copy item path</w:t>
      </w:r>
    </w:p>
    <w:p>
      <w:r>
        <w:t>Path: led_strip/colors/constant.LIGHT_GREEN.html</w:t>
      </w:r>
    </w:p>
    <w:p>
      <w:r>
        <w:t>device_envoy_rp</w:t>
      </w:r>
    </w:p>
    <w:p>
      <w:r>
        <w:t>::</w:t>
      </w:r>
    </w:p>
    <w:p>
      <w:r>
        <w:t>led_strip :: colors</w:t>
      </w:r>
    </w:p>
    <w:p>
      <w:pPr>
        <w:pStyle w:val="Heading1"/>
      </w:pPr>
      <w:r>
        <w:t>Constant LIGHT_ GREEN Copy item path</w:t>
      </w:r>
    </w:p>
    <w:p>
      <w:r>
        <w:rPr>
          <w:rFonts w:ascii="Courier New" w:hAnsi="Courier New"/>
        </w:rPr>
        <w:t>pub const LIGHT_GREEN: Rgb&lt;</w:t>
        <w:br/>
        <w:t>u8</w:t>
        <w:br/>
        <w:t>&gt;;</w:t>
      </w:r>
    </w:p>
    <w:p>
      <w:r>
        <w:br w:type="page"/>
      </w:r>
    </w:p>
    <w:p>
      <w:pPr>
        <w:pStyle w:val="Heading1"/>
      </w:pPr>
      <w:r>
        <w:t>Constant LIGHT_ PINK Copy item path</w:t>
      </w:r>
    </w:p>
    <w:p>
      <w:r>
        <w:t>Path: led_strip/colors/constant.LIGHT_PINK.html</w:t>
      </w:r>
    </w:p>
    <w:p>
      <w:r>
        <w:t>device_envoy_rp</w:t>
      </w:r>
    </w:p>
    <w:p>
      <w:r>
        <w:t>::</w:t>
      </w:r>
    </w:p>
    <w:p>
      <w:r>
        <w:t>led_strip :: colors</w:t>
      </w:r>
    </w:p>
    <w:p>
      <w:pPr>
        <w:pStyle w:val="Heading1"/>
      </w:pPr>
      <w:r>
        <w:t>Constant LIGHT_ PINK Copy item path</w:t>
      </w:r>
    </w:p>
    <w:p>
      <w:r>
        <w:rPr>
          <w:rFonts w:ascii="Courier New" w:hAnsi="Courier New"/>
        </w:rPr>
        <w:t>pub const LIGHT_PINK: Rgb&lt;</w:t>
        <w:br/>
        <w:t>u8</w:t>
        <w:br/>
        <w:t>&gt;;</w:t>
      </w:r>
    </w:p>
    <w:p>
      <w:r>
        <w:br w:type="page"/>
      </w:r>
    </w:p>
    <w:p>
      <w:pPr>
        <w:pStyle w:val="Heading1"/>
      </w:pPr>
      <w:r>
        <w:t>Constant LIGHT_ SALMON Copy item path</w:t>
      </w:r>
    </w:p>
    <w:p>
      <w:r>
        <w:t>Path: led_strip/colors/constant.LIGHT_SALMON.html</w:t>
      </w:r>
    </w:p>
    <w:p>
      <w:r>
        <w:t>device_envoy_rp</w:t>
      </w:r>
    </w:p>
    <w:p>
      <w:r>
        <w:t>::</w:t>
      </w:r>
    </w:p>
    <w:p>
      <w:r>
        <w:t>led_strip :: colors</w:t>
      </w:r>
    </w:p>
    <w:p>
      <w:pPr>
        <w:pStyle w:val="Heading1"/>
      </w:pPr>
      <w:r>
        <w:t>Constant LIGHT_ SALMON Copy item path</w:t>
      </w:r>
    </w:p>
    <w:p>
      <w:r>
        <w:rPr>
          <w:rFonts w:ascii="Courier New" w:hAnsi="Courier New"/>
        </w:rPr>
        <w:t>pub const LIGHT_SALMON: Rgb&lt;</w:t>
        <w:br/>
        <w:t>u8</w:t>
        <w:br/>
        <w:t>&gt;;</w:t>
      </w:r>
    </w:p>
    <w:p>
      <w:r>
        <w:br w:type="page"/>
      </w:r>
    </w:p>
    <w:p>
      <w:pPr>
        <w:pStyle w:val="Heading1"/>
      </w:pPr>
      <w:r>
        <w:t>Constant LIGHT_ SEA_ GREEN Copy item path</w:t>
      </w:r>
    </w:p>
    <w:p>
      <w:r>
        <w:t>Path: led_strip/colors/constant.LIGHT_SEA_GREEN.html</w:t>
      </w:r>
    </w:p>
    <w:p>
      <w:r>
        <w:t>device_envoy_rp</w:t>
      </w:r>
    </w:p>
    <w:p>
      <w:r>
        <w:t>::</w:t>
      </w:r>
    </w:p>
    <w:p>
      <w:r>
        <w:t>led_strip :: colors</w:t>
      </w:r>
    </w:p>
    <w:p>
      <w:pPr>
        <w:pStyle w:val="Heading1"/>
      </w:pPr>
      <w:r>
        <w:t>Constant LIGHT_ SEA_ GREEN Copy item path</w:t>
      </w:r>
    </w:p>
    <w:p>
      <w:r>
        <w:rPr>
          <w:rFonts w:ascii="Courier New" w:hAnsi="Courier New"/>
        </w:rPr>
        <w:t>pub const LIGHT_SEA_GREEN: Rgb&lt;</w:t>
        <w:br/>
        <w:t>u8</w:t>
        <w:br/>
        <w:t>&gt;;</w:t>
      </w:r>
    </w:p>
    <w:p>
      <w:r>
        <w:br w:type="page"/>
      </w:r>
    </w:p>
    <w:p>
      <w:pPr>
        <w:pStyle w:val="Heading1"/>
      </w:pPr>
      <w:r>
        <w:t>Constant LIGHT_ SKY_ BLUE Copy item path</w:t>
      </w:r>
    </w:p>
    <w:p>
      <w:r>
        <w:t>Path: led_strip/colors/constant.LIGHT_SKY_BLUE.html</w:t>
      </w:r>
    </w:p>
    <w:p>
      <w:r>
        <w:t>device_envoy_rp</w:t>
      </w:r>
    </w:p>
    <w:p>
      <w:r>
        <w:t>::</w:t>
      </w:r>
    </w:p>
    <w:p>
      <w:r>
        <w:t>led_strip :: colors</w:t>
      </w:r>
    </w:p>
    <w:p>
      <w:pPr>
        <w:pStyle w:val="Heading1"/>
      </w:pPr>
      <w:r>
        <w:t>Constant LIGHT_ SKY_ BLUE Copy item path</w:t>
      </w:r>
    </w:p>
    <w:p>
      <w:r>
        <w:rPr>
          <w:rFonts w:ascii="Courier New" w:hAnsi="Courier New"/>
        </w:rPr>
        <w:t>pub const LIGHT_SKY_BLUE: Rgb&lt;</w:t>
        <w:br/>
        <w:t>u8</w:t>
        <w:br/>
        <w:t>&gt;;</w:t>
      </w:r>
    </w:p>
    <w:p>
      <w:r>
        <w:br w:type="page"/>
      </w:r>
    </w:p>
    <w:p>
      <w:pPr>
        <w:pStyle w:val="Heading1"/>
      </w:pPr>
      <w:r>
        <w:t>Constant LIGHT_ SLATE_ GRAY Copy item path</w:t>
      </w:r>
    </w:p>
    <w:p>
      <w:r>
        <w:t>Path: led_strip/colors/constant.LIGHT_SLATE_GRAY.html</w:t>
      </w:r>
    </w:p>
    <w:p>
      <w:r>
        <w:t>device_envoy_rp</w:t>
      </w:r>
    </w:p>
    <w:p>
      <w:r>
        <w:t>::</w:t>
      </w:r>
    </w:p>
    <w:p>
      <w:r>
        <w:t>led_strip :: colors</w:t>
      </w:r>
    </w:p>
    <w:p>
      <w:pPr>
        <w:pStyle w:val="Heading1"/>
      </w:pPr>
      <w:r>
        <w:t>Constant LIGHT_ SLATE_ GRAY Copy item path</w:t>
      </w:r>
    </w:p>
    <w:p>
      <w:r>
        <w:rPr>
          <w:rFonts w:ascii="Courier New" w:hAnsi="Courier New"/>
        </w:rPr>
        <w:t>pub const LIGHT_SLATE_GRAY: Rgb&lt;</w:t>
        <w:br/>
        <w:t>u8</w:t>
        <w:br/>
        <w:t>&gt;;</w:t>
      </w:r>
    </w:p>
    <w:p>
      <w:r>
        <w:br w:type="page"/>
      </w:r>
    </w:p>
    <w:p>
      <w:pPr>
        <w:pStyle w:val="Heading1"/>
      </w:pPr>
      <w:r>
        <w:t>Constant LIGHT_ STEEL_ BLUE Copy item path</w:t>
      </w:r>
    </w:p>
    <w:p>
      <w:r>
        <w:t>Path: led_strip/colors/constant.LIGHT_STEEL_BLUE.html</w:t>
      </w:r>
    </w:p>
    <w:p>
      <w:r>
        <w:t>device_envoy_rp</w:t>
      </w:r>
    </w:p>
    <w:p>
      <w:r>
        <w:t>::</w:t>
      </w:r>
    </w:p>
    <w:p>
      <w:r>
        <w:t>led_strip :: colors</w:t>
      </w:r>
    </w:p>
    <w:p>
      <w:pPr>
        <w:pStyle w:val="Heading1"/>
      </w:pPr>
      <w:r>
        <w:t>Constant LIGHT_ STEEL_ BLUE Copy item path</w:t>
      </w:r>
    </w:p>
    <w:p>
      <w:r>
        <w:rPr>
          <w:rFonts w:ascii="Courier New" w:hAnsi="Courier New"/>
        </w:rPr>
        <w:t>pub const LIGHT_STEEL_BLUE: Rgb&lt;</w:t>
        <w:br/>
        <w:t>u8</w:t>
        <w:br/>
        <w:t>&gt;;</w:t>
      </w:r>
    </w:p>
    <w:p>
      <w:r>
        <w:br w:type="page"/>
      </w:r>
    </w:p>
    <w:p>
      <w:pPr>
        <w:pStyle w:val="Heading1"/>
      </w:pPr>
      <w:r>
        <w:t>Constant LIGHT_ YELLOW Copy item path</w:t>
      </w:r>
    </w:p>
    <w:p>
      <w:r>
        <w:t>Path: led_strip/colors/constant.LIGHT_YELLOW.html</w:t>
      </w:r>
    </w:p>
    <w:p>
      <w:r>
        <w:t>device_envoy_rp</w:t>
      </w:r>
    </w:p>
    <w:p>
      <w:r>
        <w:t>::</w:t>
      </w:r>
    </w:p>
    <w:p>
      <w:r>
        <w:t>led_strip :: colors</w:t>
      </w:r>
    </w:p>
    <w:p>
      <w:pPr>
        <w:pStyle w:val="Heading1"/>
      </w:pPr>
      <w:r>
        <w:t>Constant LIGHT_ YELLOW Copy item path</w:t>
      </w:r>
    </w:p>
    <w:p>
      <w:r>
        <w:rPr>
          <w:rFonts w:ascii="Courier New" w:hAnsi="Courier New"/>
        </w:rPr>
        <w:t>pub const LIGHT_YELLOW: Rgb&lt;</w:t>
        <w:br/>
        <w:t>u8</w:t>
        <w:br/>
        <w:t>&gt;;</w:t>
      </w:r>
    </w:p>
    <w:p>
      <w:r>
        <w:br w:type="page"/>
      </w:r>
    </w:p>
    <w:p>
      <w:pPr>
        <w:pStyle w:val="Heading1"/>
      </w:pPr>
      <w:r>
        <w:t>Constant LIME Copy item path</w:t>
      </w:r>
    </w:p>
    <w:p>
      <w:r>
        <w:t>Path: led_strip/colors/constant.LIME.html</w:t>
      </w:r>
    </w:p>
    <w:p>
      <w:r>
        <w:t>device_envoy_rp</w:t>
      </w:r>
    </w:p>
    <w:p>
      <w:r>
        <w:t>::</w:t>
      </w:r>
    </w:p>
    <w:p>
      <w:r>
        <w:t>led_strip :: colors</w:t>
      </w:r>
    </w:p>
    <w:p>
      <w:pPr>
        <w:pStyle w:val="Heading1"/>
      </w:pPr>
      <w:r>
        <w:t>Constant LIME Copy item path</w:t>
      </w:r>
    </w:p>
    <w:p>
      <w:r>
        <w:rPr>
          <w:rFonts w:ascii="Courier New" w:hAnsi="Courier New"/>
        </w:rPr>
        <w:t>pub const LIME: Rgb&lt;</w:t>
        <w:br/>
        <w:t>u8</w:t>
        <w:br/>
        <w:t>&gt;;</w:t>
      </w:r>
    </w:p>
    <w:p>
      <w:r>
        <w:br w:type="page"/>
      </w:r>
    </w:p>
    <w:p>
      <w:pPr>
        <w:pStyle w:val="Heading1"/>
      </w:pPr>
      <w:r>
        <w:t>Constant LIME_ GREEN Copy item path</w:t>
      </w:r>
    </w:p>
    <w:p>
      <w:r>
        <w:t>Path: led_strip/colors/constant.LIME_GREEN.html</w:t>
      </w:r>
    </w:p>
    <w:p>
      <w:r>
        <w:t>device_envoy_rp</w:t>
      </w:r>
    </w:p>
    <w:p>
      <w:r>
        <w:t>::</w:t>
      </w:r>
    </w:p>
    <w:p>
      <w:r>
        <w:t>led_strip :: colors</w:t>
      </w:r>
    </w:p>
    <w:p>
      <w:pPr>
        <w:pStyle w:val="Heading1"/>
      </w:pPr>
      <w:r>
        <w:t>Constant LIME_ GREEN Copy item path</w:t>
      </w:r>
    </w:p>
    <w:p>
      <w:r>
        <w:rPr>
          <w:rFonts w:ascii="Courier New" w:hAnsi="Courier New"/>
        </w:rPr>
        <w:t>pub const LIME_GREEN: Rgb&lt;</w:t>
        <w:br/>
        <w:t>u8</w:t>
        <w:br/>
        <w:t>&gt;;</w:t>
      </w:r>
    </w:p>
    <w:p>
      <w:r>
        <w:br w:type="page"/>
      </w:r>
    </w:p>
    <w:p>
      <w:pPr>
        <w:pStyle w:val="Heading1"/>
      </w:pPr>
      <w:r>
        <w:t>Constant LINEN Copy item path</w:t>
      </w:r>
    </w:p>
    <w:p>
      <w:r>
        <w:t>Path: led_strip/colors/constant.LINEN.html</w:t>
      </w:r>
    </w:p>
    <w:p>
      <w:r>
        <w:t>device_envoy_rp</w:t>
      </w:r>
    </w:p>
    <w:p>
      <w:r>
        <w:t>::</w:t>
      </w:r>
    </w:p>
    <w:p>
      <w:r>
        <w:t>led_strip :: colors</w:t>
      </w:r>
    </w:p>
    <w:p>
      <w:pPr>
        <w:pStyle w:val="Heading1"/>
      </w:pPr>
      <w:r>
        <w:t>Constant LINEN Copy item path</w:t>
      </w:r>
    </w:p>
    <w:p>
      <w:r>
        <w:rPr>
          <w:rFonts w:ascii="Courier New" w:hAnsi="Courier New"/>
        </w:rPr>
        <w:t>pub const LINEN: Rgb&lt;</w:t>
        <w:br/>
        <w:t>u8</w:t>
        <w:br/>
        <w:t>&gt;;</w:t>
      </w:r>
    </w:p>
    <w:p>
      <w:r>
        <w:br w:type="page"/>
      </w:r>
    </w:p>
    <w:p>
      <w:pPr>
        <w:pStyle w:val="Heading1"/>
      </w:pPr>
      <w:r>
        <w:t>Constant MAGENTA Copy item path</w:t>
      </w:r>
    </w:p>
    <w:p>
      <w:r>
        <w:t>Path: led_strip/colors/constant.MAGENTA.html</w:t>
      </w:r>
    </w:p>
    <w:p>
      <w:r>
        <w:t>device_envoy_rp</w:t>
      </w:r>
    </w:p>
    <w:p>
      <w:r>
        <w:t>::</w:t>
      </w:r>
    </w:p>
    <w:p>
      <w:r>
        <w:t>led_strip :: colors</w:t>
      </w:r>
    </w:p>
    <w:p>
      <w:pPr>
        <w:pStyle w:val="Heading1"/>
      </w:pPr>
      <w:r>
        <w:t>Constant MAGENTA Copy item path</w:t>
      </w:r>
    </w:p>
    <w:p>
      <w:r>
        <w:rPr>
          <w:rFonts w:ascii="Courier New" w:hAnsi="Courier New"/>
        </w:rPr>
        <w:t>pub const MAGENTA: Rgb&lt;</w:t>
        <w:br/>
        <w:t>u8</w:t>
        <w:br/>
        <w:t>&gt;;</w:t>
      </w:r>
    </w:p>
    <w:p>
      <w:r>
        <w:br w:type="page"/>
      </w:r>
    </w:p>
    <w:p>
      <w:pPr>
        <w:pStyle w:val="Heading1"/>
      </w:pPr>
      <w:r>
        <w:t>Constant MAROON Copy item path</w:t>
      </w:r>
    </w:p>
    <w:p>
      <w:r>
        <w:t>Path: led_strip/colors/constant.MAROON.html</w:t>
      </w:r>
    </w:p>
    <w:p>
      <w:r>
        <w:t>device_envoy_rp</w:t>
      </w:r>
    </w:p>
    <w:p>
      <w:r>
        <w:t>::</w:t>
      </w:r>
    </w:p>
    <w:p>
      <w:r>
        <w:t>led_strip :: colors</w:t>
      </w:r>
    </w:p>
    <w:p>
      <w:pPr>
        <w:pStyle w:val="Heading1"/>
      </w:pPr>
      <w:r>
        <w:t>Constant MAROON Copy item path</w:t>
      </w:r>
    </w:p>
    <w:p>
      <w:r>
        <w:rPr>
          <w:rFonts w:ascii="Courier New" w:hAnsi="Courier New"/>
        </w:rPr>
        <w:t>pub const MAROON: Rgb&lt;</w:t>
        <w:br/>
        <w:t>u8</w:t>
        <w:br/>
        <w:t>&gt;;</w:t>
      </w:r>
    </w:p>
    <w:p>
      <w:r>
        <w:br w:type="page"/>
      </w:r>
    </w:p>
    <w:p>
      <w:pPr>
        <w:pStyle w:val="Heading1"/>
      </w:pPr>
      <w:r>
        <w:t>Constant MEDIUM_ AQUAMARINE Copy item path</w:t>
      </w:r>
    </w:p>
    <w:p>
      <w:r>
        <w:t>Path: led_strip/colors/constant.MEDIUM_AQUAMARINE.html</w:t>
      </w:r>
    </w:p>
    <w:p>
      <w:r>
        <w:t>device_envoy_rp</w:t>
      </w:r>
    </w:p>
    <w:p>
      <w:r>
        <w:t>::</w:t>
      </w:r>
    </w:p>
    <w:p>
      <w:r>
        <w:t>led_strip :: colors</w:t>
      </w:r>
    </w:p>
    <w:p>
      <w:pPr>
        <w:pStyle w:val="Heading1"/>
      </w:pPr>
      <w:r>
        <w:t>Constant MEDIUM_ AQUAMARINE Copy item path</w:t>
      </w:r>
    </w:p>
    <w:p>
      <w:r>
        <w:rPr>
          <w:rFonts w:ascii="Courier New" w:hAnsi="Courier New"/>
        </w:rPr>
        <w:t>pub const MEDIUM_AQUAMARINE: Rgb&lt;</w:t>
        <w:br/>
        <w:t>u8</w:t>
        <w:br/>
        <w:t>&gt;;</w:t>
      </w:r>
    </w:p>
    <w:p>
      <w:r>
        <w:br w:type="page"/>
      </w:r>
    </w:p>
    <w:p>
      <w:pPr>
        <w:pStyle w:val="Heading1"/>
      </w:pPr>
      <w:r>
        <w:t>Constant MEDIUM_ BLUE Copy item path</w:t>
      </w:r>
    </w:p>
    <w:p>
      <w:r>
        <w:t>Path: led_strip/colors/constant.MEDIUM_BLUE.html</w:t>
      </w:r>
    </w:p>
    <w:p>
      <w:r>
        <w:t>device_envoy_rp</w:t>
      </w:r>
    </w:p>
    <w:p>
      <w:r>
        <w:t>::</w:t>
      </w:r>
    </w:p>
    <w:p>
      <w:r>
        <w:t>led_strip :: colors</w:t>
      </w:r>
    </w:p>
    <w:p>
      <w:pPr>
        <w:pStyle w:val="Heading1"/>
      </w:pPr>
      <w:r>
        <w:t>Constant MEDIUM_ BLUE Copy item path</w:t>
      </w:r>
    </w:p>
    <w:p>
      <w:r>
        <w:rPr>
          <w:rFonts w:ascii="Courier New" w:hAnsi="Courier New"/>
        </w:rPr>
        <w:t>pub const MEDIUM_BLUE: Rgb&lt;</w:t>
        <w:br/>
        <w:t>u8</w:t>
        <w:br/>
        <w:t>&gt;;</w:t>
      </w:r>
    </w:p>
    <w:p>
      <w:r>
        <w:br w:type="page"/>
      </w:r>
    </w:p>
    <w:p>
      <w:pPr>
        <w:pStyle w:val="Heading1"/>
      </w:pPr>
      <w:r>
        <w:t>Constant MEDIUM_ ORCHID Copy item path</w:t>
      </w:r>
    </w:p>
    <w:p>
      <w:r>
        <w:t>Path: led_strip/colors/constant.MEDIUM_ORCHID.html</w:t>
      </w:r>
    </w:p>
    <w:p>
      <w:r>
        <w:t>device_envoy_rp</w:t>
      </w:r>
    </w:p>
    <w:p>
      <w:r>
        <w:t>::</w:t>
      </w:r>
    </w:p>
    <w:p>
      <w:r>
        <w:t>led_strip :: colors</w:t>
      </w:r>
    </w:p>
    <w:p>
      <w:pPr>
        <w:pStyle w:val="Heading1"/>
      </w:pPr>
      <w:r>
        <w:t>Constant MEDIUM_ ORCHID Copy item path</w:t>
      </w:r>
    </w:p>
    <w:p>
      <w:r>
        <w:rPr>
          <w:rFonts w:ascii="Courier New" w:hAnsi="Courier New"/>
        </w:rPr>
        <w:t>pub const MEDIUM_ORCHID: Rgb&lt;</w:t>
        <w:br/>
        <w:t>u8</w:t>
        <w:br/>
        <w:t>&gt;;</w:t>
      </w:r>
    </w:p>
    <w:p>
      <w:r>
        <w:br w:type="page"/>
      </w:r>
    </w:p>
    <w:p>
      <w:pPr>
        <w:pStyle w:val="Heading1"/>
      </w:pPr>
      <w:r>
        <w:t>Constant MEDIUM_ PURPLE Copy item path</w:t>
      </w:r>
    </w:p>
    <w:p>
      <w:r>
        <w:t>Path: led_strip/colors/constant.MEDIUM_PURPLE.html</w:t>
      </w:r>
    </w:p>
    <w:p>
      <w:r>
        <w:t>device_envoy_rp</w:t>
      </w:r>
    </w:p>
    <w:p>
      <w:r>
        <w:t>::</w:t>
      </w:r>
    </w:p>
    <w:p>
      <w:r>
        <w:t>led_strip :: colors</w:t>
      </w:r>
    </w:p>
    <w:p>
      <w:pPr>
        <w:pStyle w:val="Heading1"/>
      </w:pPr>
      <w:r>
        <w:t>Constant MEDIUM_ PURPLE Copy item path</w:t>
      </w:r>
    </w:p>
    <w:p>
      <w:r>
        <w:rPr>
          <w:rFonts w:ascii="Courier New" w:hAnsi="Courier New"/>
        </w:rPr>
        <w:t>pub const MEDIUM_PURPLE: Rgb&lt;</w:t>
        <w:br/>
        <w:t>u8</w:t>
        <w:br/>
        <w:t>&gt;;</w:t>
      </w:r>
    </w:p>
    <w:p>
      <w:r>
        <w:br w:type="page"/>
      </w:r>
    </w:p>
    <w:p>
      <w:pPr>
        <w:pStyle w:val="Heading1"/>
      </w:pPr>
      <w:r>
        <w:t>Constant MEDIUM_ SEA_ GREEN Copy item path</w:t>
      </w:r>
    </w:p>
    <w:p>
      <w:r>
        <w:t>Path: led_strip/colors/constant.MEDIUM_SEA_GREEN.html</w:t>
      </w:r>
    </w:p>
    <w:p>
      <w:r>
        <w:t>device_envoy_rp</w:t>
      </w:r>
    </w:p>
    <w:p>
      <w:r>
        <w:t>::</w:t>
      </w:r>
    </w:p>
    <w:p>
      <w:r>
        <w:t>led_strip :: colors</w:t>
      </w:r>
    </w:p>
    <w:p>
      <w:pPr>
        <w:pStyle w:val="Heading1"/>
      </w:pPr>
      <w:r>
        <w:t>Constant MEDIUM_ SEA_ GREEN Copy item path</w:t>
      </w:r>
    </w:p>
    <w:p>
      <w:r>
        <w:rPr>
          <w:rFonts w:ascii="Courier New" w:hAnsi="Courier New"/>
        </w:rPr>
        <w:t>pub const MEDIUM_SEA_GREEN: Rgb&lt;</w:t>
        <w:br/>
        <w:t>u8</w:t>
        <w:br/>
        <w:t>&gt;;</w:t>
      </w:r>
    </w:p>
    <w:p>
      <w:r>
        <w:br w:type="page"/>
      </w:r>
    </w:p>
    <w:p>
      <w:pPr>
        <w:pStyle w:val="Heading1"/>
      </w:pPr>
      <w:r>
        <w:t>Constant MEDIUM_ SLATE_ BLUE Copy item path</w:t>
      </w:r>
    </w:p>
    <w:p>
      <w:r>
        <w:t>Path: led_strip/colors/constant.MEDIUM_SLATE_BLUE.html</w:t>
      </w:r>
    </w:p>
    <w:p>
      <w:r>
        <w:t>device_envoy_rp</w:t>
      </w:r>
    </w:p>
    <w:p>
      <w:r>
        <w:t>::</w:t>
      </w:r>
    </w:p>
    <w:p>
      <w:r>
        <w:t>led_strip :: colors</w:t>
      </w:r>
    </w:p>
    <w:p>
      <w:pPr>
        <w:pStyle w:val="Heading1"/>
      </w:pPr>
      <w:r>
        <w:t>Constant MEDIUM_ SLATE_ BLUE Copy item path</w:t>
      </w:r>
    </w:p>
    <w:p>
      <w:r>
        <w:rPr>
          <w:rFonts w:ascii="Courier New" w:hAnsi="Courier New"/>
        </w:rPr>
        <w:t>pub const MEDIUM_SLATE_BLUE: Rgb&lt;</w:t>
        <w:br/>
        <w:t>u8</w:t>
        <w:br/>
        <w:t>&gt;;</w:t>
      </w:r>
    </w:p>
    <w:p>
      <w:r>
        <w:br w:type="page"/>
      </w:r>
    </w:p>
    <w:p>
      <w:pPr>
        <w:pStyle w:val="Heading1"/>
      </w:pPr>
      <w:r>
        <w:t>Constant MEDIUM_ SPRING_ GREEN Copy item path</w:t>
      </w:r>
    </w:p>
    <w:p>
      <w:r>
        <w:t>Path: led_strip/colors/constant.MEDIUM_SPRING_GREEN.html</w:t>
      </w:r>
    </w:p>
    <w:p>
      <w:r>
        <w:t>device_envoy_rp</w:t>
      </w:r>
    </w:p>
    <w:p>
      <w:r>
        <w:t>::</w:t>
      </w:r>
    </w:p>
    <w:p>
      <w:r>
        <w:t>led_strip :: colors</w:t>
      </w:r>
    </w:p>
    <w:p>
      <w:pPr>
        <w:pStyle w:val="Heading1"/>
      </w:pPr>
      <w:r>
        <w:t>Constant MEDIUM_ SPRING_ GREEN Copy item path</w:t>
      </w:r>
    </w:p>
    <w:p>
      <w:r>
        <w:rPr>
          <w:rFonts w:ascii="Courier New" w:hAnsi="Courier New"/>
        </w:rPr>
        <w:t>pub const MEDIUM_SPRING_GREEN: Rgb&lt;</w:t>
        <w:br/>
        <w:t>u8</w:t>
        <w:br/>
        <w:t>&gt;;</w:t>
      </w:r>
    </w:p>
    <w:p>
      <w:r>
        <w:br w:type="page"/>
      </w:r>
    </w:p>
    <w:p>
      <w:pPr>
        <w:pStyle w:val="Heading1"/>
      </w:pPr>
      <w:r>
        <w:t>Constant MEDIUM_ TURQUOISE Copy item path</w:t>
      </w:r>
    </w:p>
    <w:p>
      <w:r>
        <w:t>Path: led_strip/colors/constant.MEDIUM_TURQUOISE.html</w:t>
      </w:r>
    </w:p>
    <w:p>
      <w:r>
        <w:t>device_envoy_rp</w:t>
      </w:r>
    </w:p>
    <w:p>
      <w:r>
        <w:t>::</w:t>
      </w:r>
    </w:p>
    <w:p>
      <w:r>
        <w:t>led_strip :: colors</w:t>
      </w:r>
    </w:p>
    <w:p>
      <w:pPr>
        <w:pStyle w:val="Heading1"/>
      </w:pPr>
      <w:r>
        <w:t>Constant MEDIUM_ TURQUOISE Copy item path</w:t>
      </w:r>
    </w:p>
    <w:p>
      <w:r>
        <w:rPr>
          <w:rFonts w:ascii="Courier New" w:hAnsi="Courier New"/>
        </w:rPr>
        <w:t>pub const MEDIUM_TURQUOISE: Rgb&lt;</w:t>
        <w:br/>
        <w:t>u8</w:t>
        <w:br/>
        <w:t>&gt;;</w:t>
      </w:r>
    </w:p>
    <w:p>
      <w:r>
        <w:br w:type="page"/>
      </w:r>
    </w:p>
    <w:p>
      <w:pPr>
        <w:pStyle w:val="Heading1"/>
      </w:pPr>
      <w:r>
        <w:t>Constant MEDIUM_ VIOLET_ RED Copy item path</w:t>
      </w:r>
    </w:p>
    <w:p>
      <w:r>
        <w:t>Path: led_strip/colors/constant.MEDIUM_VIOLET_RED.html</w:t>
      </w:r>
    </w:p>
    <w:p>
      <w:r>
        <w:t>device_envoy_rp</w:t>
      </w:r>
    </w:p>
    <w:p>
      <w:r>
        <w:t>::</w:t>
      </w:r>
    </w:p>
    <w:p>
      <w:r>
        <w:t>led_strip :: colors</w:t>
      </w:r>
    </w:p>
    <w:p>
      <w:pPr>
        <w:pStyle w:val="Heading1"/>
      </w:pPr>
      <w:r>
        <w:t>Constant MEDIUM_ VIOLET_ RED Copy item path</w:t>
      </w:r>
    </w:p>
    <w:p>
      <w:r>
        <w:rPr>
          <w:rFonts w:ascii="Courier New" w:hAnsi="Courier New"/>
        </w:rPr>
        <w:t>pub const MEDIUM_VIOLET_RED: Rgb&lt;</w:t>
        <w:br/>
        <w:t>u8</w:t>
        <w:br/>
        <w:t>&gt;;</w:t>
      </w:r>
    </w:p>
    <w:p>
      <w:r>
        <w:br w:type="page"/>
      </w:r>
    </w:p>
    <w:p>
      <w:pPr>
        <w:pStyle w:val="Heading1"/>
      </w:pPr>
      <w:r>
        <w:t>Constant MIDNIGHT_ BLUE Copy item path</w:t>
      </w:r>
    </w:p>
    <w:p>
      <w:r>
        <w:t>Path: led_strip/colors/constant.MIDNIGHT_BLUE.html</w:t>
      </w:r>
    </w:p>
    <w:p>
      <w:r>
        <w:t>device_envoy_rp</w:t>
      </w:r>
    </w:p>
    <w:p>
      <w:r>
        <w:t>::</w:t>
      </w:r>
    </w:p>
    <w:p>
      <w:r>
        <w:t>led_strip :: colors</w:t>
      </w:r>
    </w:p>
    <w:p>
      <w:pPr>
        <w:pStyle w:val="Heading1"/>
      </w:pPr>
      <w:r>
        <w:t>Constant MIDNIGHT_ BLUE Copy item path</w:t>
      </w:r>
    </w:p>
    <w:p>
      <w:r>
        <w:rPr>
          <w:rFonts w:ascii="Courier New" w:hAnsi="Courier New"/>
        </w:rPr>
        <w:t>pub const MIDNIGHT_BLUE: Rgb&lt;</w:t>
        <w:br/>
        <w:t>u8</w:t>
        <w:br/>
        <w:t>&gt;;</w:t>
      </w:r>
    </w:p>
    <w:p>
      <w:r>
        <w:br w:type="page"/>
      </w:r>
    </w:p>
    <w:p>
      <w:pPr>
        <w:pStyle w:val="Heading1"/>
      </w:pPr>
      <w:r>
        <w:t>Constant MINT_ CREAM Copy item path</w:t>
      </w:r>
    </w:p>
    <w:p>
      <w:r>
        <w:t>Path: led_strip/colors/constant.MINT_CREAM.html</w:t>
      </w:r>
    </w:p>
    <w:p>
      <w:r>
        <w:t>device_envoy_rp</w:t>
      </w:r>
    </w:p>
    <w:p>
      <w:r>
        <w:t>::</w:t>
      </w:r>
    </w:p>
    <w:p>
      <w:r>
        <w:t>led_strip :: colors</w:t>
      </w:r>
    </w:p>
    <w:p>
      <w:pPr>
        <w:pStyle w:val="Heading1"/>
      </w:pPr>
      <w:r>
        <w:t>Constant MINT_ CREAM Copy item path</w:t>
      </w:r>
    </w:p>
    <w:p>
      <w:r>
        <w:rPr>
          <w:rFonts w:ascii="Courier New" w:hAnsi="Courier New"/>
        </w:rPr>
        <w:t>pub const MINT_CREAM: Rgb&lt;</w:t>
        <w:br/>
        <w:t>u8</w:t>
        <w:br/>
        <w:t>&gt;;</w:t>
      </w:r>
    </w:p>
    <w:p>
      <w:r>
        <w:br w:type="page"/>
      </w:r>
    </w:p>
    <w:p>
      <w:pPr>
        <w:pStyle w:val="Heading1"/>
      </w:pPr>
      <w:r>
        <w:t>Constant MISTY_ ROSE Copy item path</w:t>
      </w:r>
    </w:p>
    <w:p>
      <w:r>
        <w:t>Path: led_strip/colors/constant.MISTY_ROSE.html</w:t>
      </w:r>
    </w:p>
    <w:p>
      <w:r>
        <w:t>device_envoy_rp</w:t>
      </w:r>
    </w:p>
    <w:p>
      <w:r>
        <w:t>::</w:t>
      </w:r>
    </w:p>
    <w:p>
      <w:r>
        <w:t>led_strip :: colors</w:t>
      </w:r>
    </w:p>
    <w:p>
      <w:pPr>
        <w:pStyle w:val="Heading1"/>
      </w:pPr>
      <w:r>
        <w:t>Constant MISTY_ ROSE Copy item path</w:t>
      </w:r>
    </w:p>
    <w:p>
      <w:r>
        <w:rPr>
          <w:rFonts w:ascii="Courier New" w:hAnsi="Courier New"/>
        </w:rPr>
        <w:t>pub const MISTY_ROSE: Rgb&lt;</w:t>
        <w:br/>
        <w:t>u8</w:t>
        <w:br/>
        <w:t>&gt;;</w:t>
      </w:r>
    </w:p>
    <w:p>
      <w:r>
        <w:br w:type="page"/>
      </w:r>
    </w:p>
    <w:p>
      <w:pPr>
        <w:pStyle w:val="Heading1"/>
      </w:pPr>
      <w:r>
        <w:t>Constant MOCCASIN Copy item path</w:t>
      </w:r>
    </w:p>
    <w:p>
      <w:r>
        <w:t>Path: led_strip/colors/constant.MOCCASIN.html</w:t>
      </w:r>
    </w:p>
    <w:p>
      <w:r>
        <w:t>device_envoy_rp</w:t>
      </w:r>
    </w:p>
    <w:p>
      <w:r>
        <w:t>::</w:t>
      </w:r>
    </w:p>
    <w:p>
      <w:r>
        <w:t>led_strip :: colors</w:t>
      </w:r>
    </w:p>
    <w:p>
      <w:pPr>
        <w:pStyle w:val="Heading1"/>
      </w:pPr>
      <w:r>
        <w:t>Constant MOCCASIN Copy item path</w:t>
      </w:r>
    </w:p>
    <w:p>
      <w:r>
        <w:rPr>
          <w:rFonts w:ascii="Courier New" w:hAnsi="Courier New"/>
        </w:rPr>
        <w:t>pub const MOCCASIN: Rgb&lt;</w:t>
        <w:br/>
        <w:t>u8</w:t>
        <w:br/>
        <w:t>&gt;;</w:t>
      </w:r>
    </w:p>
    <w:p>
      <w:r>
        <w:br w:type="page"/>
      </w:r>
    </w:p>
    <w:p>
      <w:pPr>
        <w:pStyle w:val="Heading1"/>
      </w:pPr>
      <w:r>
        <w:t>Constant NAVAJO_ WHITE Copy item path</w:t>
      </w:r>
    </w:p>
    <w:p>
      <w:r>
        <w:t>Path: led_strip/colors/constant.NAVAJO_WHITE.html</w:t>
      </w:r>
    </w:p>
    <w:p>
      <w:r>
        <w:t>device_envoy_rp</w:t>
      </w:r>
    </w:p>
    <w:p>
      <w:r>
        <w:t>::</w:t>
      </w:r>
    </w:p>
    <w:p>
      <w:r>
        <w:t>led_strip :: colors</w:t>
      </w:r>
    </w:p>
    <w:p>
      <w:pPr>
        <w:pStyle w:val="Heading1"/>
      </w:pPr>
      <w:r>
        <w:t>Constant NAVAJO_ WHITE Copy item path</w:t>
      </w:r>
    </w:p>
    <w:p>
      <w:r>
        <w:rPr>
          <w:rFonts w:ascii="Courier New" w:hAnsi="Courier New"/>
        </w:rPr>
        <w:t>pub const NAVAJO_WHITE: Rgb&lt;</w:t>
        <w:br/>
        <w:t>u8</w:t>
        <w:br/>
        <w:t>&gt;;</w:t>
      </w:r>
    </w:p>
    <w:p>
      <w:r>
        <w:br w:type="page"/>
      </w:r>
    </w:p>
    <w:p>
      <w:pPr>
        <w:pStyle w:val="Heading1"/>
      </w:pPr>
      <w:r>
        <w:t>Constant NAVY Copy item path</w:t>
      </w:r>
    </w:p>
    <w:p>
      <w:r>
        <w:t>Path: led_strip/colors/constant.NAVY.html</w:t>
      </w:r>
    </w:p>
    <w:p>
      <w:r>
        <w:t>device_envoy_rp</w:t>
      </w:r>
    </w:p>
    <w:p>
      <w:r>
        <w:t>::</w:t>
      </w:r>
    </w:p>
    <w:p>
      <w:r>
        <w:t>led_strip :: colors</w:t>
      </w:r>
    </w:p>
    <w:p>
      <w:pPr>
        <w:pStyle w:val="Heading1"/>
      </w:pPr>
      <w:r>
        <w:t>Constant NAVY Copy item path</w:t>
      </w:r>
    </w:p>
    <w:p>
      <w:r>
        <w:rPr>
          <w:rFonts w:ascii="Courier New" w:hAnsi="Courier New"/>
        </w:rPr>
        <w:t>pub const NAVY: Rgb&lt;</w:t>
        <w:br/>
        <w:t>u8</w:t>
        <w:br/>
        <w:t>&gt;;</w:t>
      </w:r>
    </w:p>
    <w:p>
      <w:r>
        <w:br w:type="page"/>
      </w:r>
    </w:p>
    <w:p>
      <w:pPr>
        <w:pStyle w:val="Heading1"/>
      </w:pPr>
      <w:r>
        <w:t>Constant OLD_ LACE Copy item path</w:t>
      </w:r>
    </w:p>
    <w:p>
      <w:r>
        <w:t>Path: led_strip/colors/constant.OLD_LACE.html</w:t>
      </w:r>
    </w:p>
    <w:p>
      <w:r>
        <w:t>device_envoy_rp</w:t>
      </w:r>
    </w:p>
    <w:p>
      <w:r>
        <w:t>::</w:t>
      </w:r>
    </w:p>
    <w:p>
      <w:r>
        <w:t>led_strip :: colors</w:t>
      </w:r>
    </w:p>
    <w:p>
      <w:pPr>
        <w:pStyle w:val="Heading1"/>
      </w:pPr>
      <w:r>
        <w:t>Constant OLD_ LACE Copy item path</w:t>
      </w:r>
    </w:p>
    <w:p>
      <w:r>
        <w:rPr>
          <w:rFonts w:ascii="Courier New" w:hAnsi="Courier New"/>
        </w:rPr>
        <w:t>pub const OLD_LACE: Rgb&lt;</w:t>
        <w:br/>
        <w:t>u8</w:t>
        <w:br/>
        <w:t>&gt;;</w:t>
      </w:r>
    </w:p>
    <w:p>
      <w:r>
        <w:br w:type="page"/>
      </w:r>
    </w:p>
    <w:p>
      <w:pPr>
        <w:pStyle w:val="Heading1"/>
      </w:pPr>
      <w:r>
        <w:t>Constant OLIVE Copy item path</w:t>
      </w:r>
    </w:p>
    <w:p>
      <w:r>
        <w:t>Path: led_strip/colors/constant.OLIVE.html</w:t>
      </w:r>
    </w:p>
    <w:p>
      <w:r>
        <w:t>device_envoy_rp</w:t>
      </w:r>
    </w:p>
    <w:p>
      <w:r>
        <w:t>::</w:t>
      </w:r>
    </w:p>
    <w:p>
      <w:r>
        <w:t>led_strip :: colors</w:t>
      </w:r>
    </w:p>
    <w:p>
      <w:pPr>
        <w:pStyle w:val="Heading1"/>
      </w:pPr>
      <w:r>
        <w:t>Constant OLIVE Copy item path</w:t>
      </w:r>
    </w:p>
    <w:p>
      <w:r>
        <w:rPr>
          <w:rFonts w:ascii="Courier New" w:hAnsi="Courier New"/>
        </w:rPr>
        <w:t>pub const OLIVE: Rgb&lt;</w:t>
        <w:br/>
        <w:t>u8</w:t>
        <w:br/>
        <w:t>&gt;;</w:t>
      </w:r>
    </w:p>
    <w:p>
      <w:r>
        <w:br w:type="page"/>
      </w:r>
    </w:p>
    <w:p>
      <w:pPr>
        <w:pStyle w:val="Heading1"/>
      </w:pPr>
      <w:r>
        <w:t>Constant OLIVE_ DRAB Copy item path</w:t>
      </w:r>
    </w:p>
    <w:p>
      <w:r>
        <w:t>Path: led_strip/colors/constant.OLIVE_DRAB.html</w:t>
      </w:r>
    </w:p>
    <w:p>
      <w:r>
        <w:t>device_envoy_rp</w:t>
      </w:r>
    </w:p>
    <w:p>
      <w:r>
        <w:t>::</w:t>
      </w:r>
    </w:p>
    <w:p>
      <w:r>
        <w:t>led_strip :: colors</w:t>
      </w:r>
    </w:p>
    <w:p>
      <w:pPr>
        <w:pStyle w:val="Heading1"/>
      </w:pPr>
      <w:r>
        <w:t>Constant OLIVE_ DRAB Copy item path</w:t>
      </w:r>
    </w:p>
    <w:p>
      <w:r>
        <w:rPr>
          <w:rFonts w:ascii="Courier New" w:hAnsi="Courier New"/>
        </w:rPr>
        <w:t>pub const OLIVE_DRAB: Rgb&lt;</w:t>
        <w:br/>
        <w:t>u8</w:t>
        <w:br/>
        <w:t>&gt;;</w:t>
      </w:r>
    </w:p>
    <w:p>
      <w:r>
        <w:br w:type="page"/>
      </w:r>
    </w:p>
    <w:p>
      <w:pPr>
        <w:pStyle w:val="Heading1"/>
      </w:pPr>
      <w:r>
        <w:t>Constant ORANGE Copy item path</w:t>
      </w:r>
    </w:p>
    <w:p>
      <w:r>
        <w:t>Path: led_strip/colors/constant.ORANGE.html</w:t>
      </w:r>
    </w:p>
    <w:p>
      <w:r>
        <w:t>device_envoy_rp</w:t>
      </w:r>
    </w:p>
    <w:p>
      <w:r>
        <w:t>::</w:t>
      </w:r>
    </w:p>
    <w:p>
      <w:r>
        <w:t>led_strip :: colors</w:t>
      </w:r>
    </w:p>
    <w:p>
      <w:pPr>
        <w:pStyle w:val="Heading1"/>
      </w:pPr>
      <w:r>
        <w:t>Constant ORANGE Copy item path</w:t>
      </w:r>
    </w:p>
    <w:p>
      <w:r>
        <w:rPr>
          <w:rFonts w:ascii="Courier New" w:hAnsi="Courier New"/>
        </w:rPr>
        <w:t>pub const ORANGE: Rgb&lt;</w:t>
        <w:br/>
        <w:t>u8</w:t>
        <w:br/>
        <w:t>&gt;;</w:t>
      </w:r>
    </w:p>
    <w:p>
      <w:r>
        <w:br w:type="page"/>
      </w:r>
    </w:p>
    <w:p>
      <w:pPr>
        <w:pStyle w:val="Heading1"/>
      </w:pPr>
      <w:r>
        <w:t>Constant ORANGE_ RED Copy item path</w:t>
      </w:r>
    </w:p>
    <w:p>
      <w:r>
        <w:t>Path: led_strip/colors/constant.ORANGE_RED.html</w:t>
      </w:r>
    </w:p>
    <w:p>
      <w:r>
        <w:t>device_envoy_rp</w:t>
      </w:r>
    </w:p>
    <w:p>
      <w:r>
        <w:t>::</w:t>
      </w:r>
    </w:p>
    <w:p>
      <w:r>
        <w:t>led_strip :: colors</w:t>
      </w:r>
    </w:p>
    <w:p>
      <w:pPr>
        <w:pStyle w:val="Heading1"/>
      </w:pPr>
      <w:r>
        <w:t>Constant ORANGE_ RED Copy item path</w:t>
      </w:r>
    </w:p>
    <w:p>
      <w:r>
        <w:rPr>
          <w:rFonts w:ascii="Courier New" w:hAnsi="Courier New"/>
        </w:rPr>
        <w:t>pub const ORANGE_RED: Rgb&lt;</w:t>
        <w:br/>
        <w:t>u8</w:t>
        <w:br/>
        <w:t>&gt;;</w:t>
      </w:r>
    </w:p>
    <w:p>
      <w:r>
        <w:br w:type="page"/>
      </w:r>
    </w:p>
    <w:p>
      <w:pPr>
        <w:pStyle w:val="Heading1"/>
      </w:pPr>
      <w:r>
        <w:t>Constant ORCHID Copy item path</w:t>
      </w:r>
    </w:p>
    <w:p>
      <w:r>
        <w:t>Path: led_strip/colors/constant.ORCHID.html</w:t>
      </w:r>
    </w:p>
    <w:p>
      <w:r>
        <w:t>device_envoy_rp</w:t>
      </w:r>
    </w:p>
    <w:p>
      <w:r>
        <w:t>::</w:t>
      </w:r>
    </w:p>
    <w:p>
      <w:r>
        <w:t>led_strip :: colors</w:t>
      </w:r>
    </w:p>
    <w:p>
      <w:pPr>
        <w:pStyle w:val="Heading1"/>
      </w:pPr>
      <w:r>
        <w:t>Constant ORCHID Copy item path</w:t>
      </w:r>
    </w:p>
    <w:p>
      <w:r>
        <w:rPr>
          <w:rFonts w:ascii="Courier New" w:hAnsi="Courier New"/>
        </w:rPr>
        <w:t>pub const ORCHID: Rgb&lt;</w:t>
        <w:br/>
        <w:t>u8</w:t>
        <w:br/>
        <w:t>&gt;;</w:t>
      </w:r>
    </w:p>
    <w:p>
      <w:r>
        <w:br w:type="page"/>
      </w:r>
    </w:p>
    <w:p>
      <w:pPr>
        <w:pStyle w:val="Heading1"/>
      </w:pPr>
      <w:r>
        <w:t>Constant PALE_ GOLDENROD Copy item path</w:t>
      </w:r>
    </w:p>
    <w:p>
      <w:r>
        <w:t>Path: led_strip/colors/constant.PALE_GOLDENROD.html</w:t>
      </w:r>
    </w:p>
    <w:p>
      <w:r>
        <w:t>device_envoy_rp</w:t>
      </w:r>
    </w:p>
    <w:p>
      <w:r>
        <w:t>::</w:t>
      </w:r>
    </w:p>
    <w:p>
      <w:r>
        <w:t>led_strip :: colors</w:t>
      </w:r>
    </w:p>
    <w:p>
      <w:pPr>
        <w:pStyle w:val="Heading1"/>
      </w:pPr>
      <w:r>
        <w:t>Constant PALE_ GOLDENROD Copy item path</w:t>
      </w:r>
    </w:p>
    <w:p>
      <w:r>
        <w:rPr>
          <w:rFonts w:ascii="Courier New" w:hAnsi="Courier New"/>
        </w:rPr>
        <w:t>pub const PALE_GOLDENROD: Rgb&lt;</w:t>
        <w:br/>
        <w:t>u8</w:t>
        <w:br/>
        <w:t>&gt;;</w:t>
      </w:r>
    </w:p>
    <w:p>
      <w:r>
        <w:br w:type="page"/>
      </w:r>
    </w:p>
    <w:p>
      <w:pPr>
        <w:pStyle w:val="Heading1"/>
      </w:pPr>
      <w:r>
        <w:t>Constant PALE_ GREEN Copy item path</w:t>
      </w:r>
    </w:p>
    <w:p>
      <w:r>
        <w:t>Path: led_strip/colors/constant.PALE_GREEN.html</w:t>
      </w:r>
    </w:p>
    <w:p>
      <w:r>
        <w:t>device_envoy_rp</w:t>
      </w:r>
    </w:p>
    <w:p>
      <w:r>
        <w:t>::</w:t>
      </w:r>
    </w:p>
    <w:p>
      <w:r>
        <w:t>led_strip :: colors</w:t>
      </w:r>
    </w:p>
    <w:p>
      <w:pPr>
        <w:pStyle w:val="Heading1"/>
      </w:pPr>
      <w:r>
        <w:t>Constant PALE_ GREEN Copy item path</w:t>
      </w:r>
    </w:p>
    <w:p>
      <w:r>
        <w:rPr>
          <w:rFonts w:ascii="Courier New" w:hAnsi="Courier New"/>
        </w:rPr>
        <w:t>pub const PALE_GREEN: Rgb&lt;</w:t>
        <w:br/>
        <w:t>u8</w:t>
        <w:br/>
        <w:t>&gt;;</w:t>
      </w:r>
    </w:p>
    <w:p>
      <w:r>
        <w:br w:type="page"/>
      </w:r>
    </w:p>
    <w:p>
      <w:pPr>
        <w:pStyle w:val="Heading1"/>
      </w:pPr>
      <w:r>
        <w:t>Constant PALE_ TURQUOISE Copy item path</w:t>
      </w:r>
    </w:p>
    <w:p>
      <w:r>
        <w:t>Path: led_strip/colors/constant.PALE_TURQUOISE.html</w:t>
      </w:r>
    </w:p>
    <w:p>
      <w:r>
        <w:t>device_envoy_rp</w:t>
      </w:r>
    </w:p>
    <w:p>
      <w:r>
        <w:t>::</w:t>
      </w:r>
    </w:p>
    <w:p>
      <w:r>
        <w:t>led_strip :: colors</w:t>
      </w:r>
    </w:p>
    <w:p>
      <w:pPr>
        <w:pStyle w:val="Heading1"/>
      </w:pPr>
      <w:r>
        <w:t>Constant PALE_ TURQUOISE Copy item path</w:t>
      </w:r>
    </w:p>
    <w:p>
      <w:r>
        <w:rPr>
          <w:rFonts w:ascii="Courier New" w:hAnsi="Courier New"/>
        </w:rPr>
        <w:t>pub const PALE_TURQUOISE: Rgb&lt;</w:t>
        <w:br/>
        <w:t>u8</w:t>
        <w:br/>
        <w:t>&gt;;</w:t>
      </w:r>
    </w:p>
    <w:p>
      <w:r>
        <w:br w:type="page"/>
      </w:r>
    </w:p>
    <w:p>
      <w:pPr>
        <w:pStyle w:val="Heading1"/>
      </w:pPr>
      <w:r>
        <w:t>Constant PALE_ VIOLET_ RED Copy item path</w:t>
      </w:r>
    </w:p>
    <w:p>
      <w:r>
        <w:t>Path: led_strip/colors/constant.PALE_VIOLET_RED.html</w:t>
      </w:r>
    </w:p>
    <w:p>
      <w:r>
        <w:t>device_envoy_rp</w:t>
      </w:r>
    </w:p>
    <w:p>
      <w:r>
        <w:t>::</w:t>
      </w:r>
    </w:p>
    <w:p>
      <w:r>
        <w:t>led_strip :: colors</w:t>
      </w:r>
    </w:p>
    <w:p>
      <w:pPr>
        <w:pStyle w:val="Heading1"/>
      </w:pPr>
      <w:r>
        <w:t>Constant PALE_ VIOLET_ RED Copy item path</w:t>
      </w:r>
    </w:p>
    <w:p>
      <w:r>
        <w:rPr>
          <w:rFonts w:ascii="Courier New" w:hAnsi="Courier New"/>
        </w:rPr>
        <w:t>pub const PALE_VIOLET_RED: Rgb&lt;</w:t>
        <w:br/>
        <w:t>u8</w:t>
        <w:br/>
        <w:t>&gt;;</w:t>
      </w:r>
    </w:p>
    <w:p>
      <w:r>
        <w:br w:type="page"/>
      </w:r>
    </w:p>
    <w:p>
      <w:pPr>
        <w:pStyle w:val="Heading1"/>
      </w:pPr>
      <w:r>
        <w:t>Constant PAPAYA_ WHIP Copy item path</w:t>
      </w:r>
    </w:p>
    <w:p>
      <w:r>
        <w:t>Path: led_strip/colors/constant.PAPAYA_WHIP.html</w:t>
      </w:r>
    </w:p>
    <w:p>
      <w:r>
        <w:t>device_envoy_rp</w:t>
      </w:r>
    </w:p>
    <w:p>
      <w:r>
        <w:t>::</w:t>
      </w:r>
    </w:p>
    <w:p>
      <w:r>
        <w:t>led_strip :: colors</w:t>
      </w:r>
    </w:p>
    <w:p>
      <w:pPr>
        <w:pStyle w:val="Heading1"/>
      </w:pPr>
      <w:r>
        <w:t>Constant PAPAYA_ WHIP Copy item path</w:t>
      </w:r>
    </w:p>
    <w:p>
      <w:r>
        <w:rPr>
          <w:rFonts w:ascii="Courier New" w:hAnsi="Courier New"/>
        </w:rPr>
        <w:t>pub const PAPAYA_WHIP: Rgb&lt;</w:t>
        <w:br/>
        <w:t>u8</w:t>
        <w:br/>
        <w:t>&gt;;</w:t>
      </w:r>
    </w:p>
    <w:p>
      <w:r>
        <w:br w:type="page"/>
      </w:r>
    </w:p>
    <w:p>
      <w:pPr>
        <w:pStyle w:val="Heading1"/>
      </w:pPr>
      <w:r>
        <w:t>Constant PEACH_ PUFF Copy item path</w:t>
      </w:r>
    </w:p>
    <w:p>
      <w:r>
        <w:t>Path: led_strip/colors/constant.PEACH_PUFF.html</w:t>
      </w:r>
    </w:p>
    <w:p>
      <w:r>
        <w:t>device_envoy_rp</w:t>
      </w:r>
    </w:p>
    <w:p>
      <w:r>
        <w:t>::</w:t>
      </w:r>
    </w:p>
    <w:p>
      <w:r>
        <w:t>led_strip :: colors</w:t>
      </w:r>
    </w:p>
    <w:p>
      <w:pPr>
        <w:pStyle w:val="Heading1"/>
      </w:pPr>
      <w:r>
        <w:t>Constant PEACH_ PUFF Copy item path</w:t>
      </w:r>
    </w:p>
    <w:p>
      <w:r>
        <w:rPr>
          <w:rFonts w:ascii="Courier New" w:hAnsi="Courier New"/>
        </w:rPr>
        <w:t>pub const PEACH_PUFF: Rgb&lt;</w:t>
        <w:br/>
        <w:t>u8</w:t>
        <w:br/>
        <w:t>&gt;;</w:t>
      </w:r>
    </w:p>
    <w:p>
      <w:r>
        <w:br w:type="page"/>
      </w:r>
    </w:p>
    <w:p>
      <w:pPr>
        <w:pStyle w:val="Heading1"/>
      </w:pPr>
      <w:r>
        <w:t>Constant PERU Copy item path</w:t>
      </w:r>
    </w:p>
    <w:p>
      <w:r>
        <w:t>Path: led_strip/colors/constant.PERU.html</w:t>
      </w:r>
    </w:p>
    <w:p>
      <w:r>
        <w:t>device_envoy_rp</w:t>
      </w:r>
    </w:p>
    <w:p>
      <w:r>
        <w:t>::</w:t>
      </w:r>
    </w:p>
    <w:p>
      <w:r>
        <w:t>led_strip :: colors</w:t>
      </w:r>
    </w:p>
    <w:p>
      <w:pPr>
        <w:pStyle w:val="Heading1"/>
      </w:pPr>
      <w:r>
        <w:t>Constant PERU Copy item path</w:t>
      </w:r>
    </w:p>
    <w:p>
      <w:r>
        <w:rPr>
          <w:rFonts w:ascii="Courier New" w:hAnsi="Courier New"/>
        </w:rPr>
        <w:t>pub const PERU: Rgb&lt;</w:t>
        <w:br/>
        <w:t>u8</w:t>
        <w:br/>
        <w:t>&gt;;</w:t>
      </w:r>
    </w:p>
    <w:p>
      <w:r>
        <w:br w:type="page"/>
      </w:r>
    </w:p>
    <w:p>
      <w:pPr>
        <w:pStyle w:val="Heading1"/>
      </w:pPr>
      <w:r>
        <w:t>Constant PINK Copy item path</w:t>
      </w:r>
    </w:p>
    <w:p>
      <w:r>
        <w:t>Path: led_strip/colors/constant.PINK.html</w:t>
      </w:r>
    </w:p>
    <w:p>
      <w:r>
        <w:t>device_envoy_rp</w:t>
      </w:r>
    </w:p>
    <w:p>
      <w:r>
        <w:t>::</w:t>
      </w:r>
    </w:p>
    <w:p>
      <w:r>
        <w:t>led_strip :: colors</w:t>
      </w:r>
    </w:p>
    <w:p>
      <w:pPr>
        <w:pStyle w:val="Heading1"/>
      </w:pPr>
      <w:r>
        <w:t>Constant PINK Copy item path</w:t>
      </w:r>
    </w:p>
    <w:p>
      <w:r>
        <w:rPr>
          <w:rFonts w:ascii="Courier New" w:hAnsi="Courier New"/>
        </w:rPr>
        <w:t>pub const PINK: Rgb&lt;</w:t>
        <w:br/>
        <w:t>u8</w:t>
        <w:br/>
        <w:t>&gt;;</w:t>
      </w:r>
    </w:p>
    <w:p>
      <w:r>
        <w:br w:type="page"/>
      </w:r>
    </w:p>
    <w:p>
      <w:pPr>
        <w:pStyle w:val="Heading1"/>
      </w:pPr>
      <w:r>
        <w:t>Constant PLUM Copy item path</w:t>
      </w:r>
    </w:p>
    <w:p>
      <w:r>
        <w:t>Path: led_strip/colors/constant.PLUM.html</w:t>
      </w:r>
    </w:p>
    <w:p>
      <w:r>
        <w:t>device_envoy_rp</w:t>
      </w:r>
    </w:p>
    <w:p>
      <w:r>
        <w:t>::</w:t>
      </w:r>
    </w:p>
    <w:p>
      <w:r>
        <w:t>led_strip :: colors</w:t>
      </w:r>
    </w:p>
    <w:p>
      <w:pPr>
        <w:pStyle w:val="Heading1"/>
      </w:pPr>
      <w:r>
        <w:t>Constant PLUM Copy item path</w:t>
      </w:r>
    </w:p>
    <w:p>
      <w:r>
        <w:rPr>
          <w:rFonts w:ascii="Courier New" w:hAnsi="Courier New"/>
        </w:rPr>
        <w:t>pub const PLUM: Rgb&lt;</w:t>
        <w:br/>
        <w:t>u8</w:t>
        <w:br/>
        <w:t>&gt;;</w:t>
      </w:r>
    </w:p>
    <w:p>
      <w:r>
        <w:br w:type="page"/>
      </w:r>
    </w:p>
    <w:p>
      <w:pPr>
        <w:pStyle w:val="Heading1"/>
      </w:pPr>
      <w:r>
        <w:t>Constant POWDER_ BLUE Copy item path</w:t>
      </w:r>
    </w:p>
    <w:p>
      <w:r>
        <w:t>Path: led_strip/colors/constant.POWDER_BLUE.html</w:t>
      </w:r>
    </w:p>
    <w:p>
      <w:r>
        <w:t>device_envoy_rp</w:t>
      </w:r>
    </w:p>
    <w:p>
      <w:r>
        <w:t>::</w:t>
      </w:r>
    </w:p>
    <w:p>
      <w:r>
        <w:t>led_strip :: colors</w:t>
      </w:r>
    </w:p>
    <w:p>
      <w:pPr>
        <w:pStyle w:val="Heading1"/>
      </w:pPr>
      <w:r>
        <w:t>Constant POWDER_ BLUE Copy item path</w:t>
      </w:r>
    </w:p>
    <w:p>
      <w:r>
        <w:rPr>
          <w:rFonts w:ascii="Courier New" w:hAnsi="Courier New"/>
        </w:rPr>
        <w:t>pub const POWDER_BLUE: Rgb&lt;</w:t>
        <w:br/>
        <w:t>u8</w:t>
        <w:br/>
        <w:t>&gt;;</w:t>
      </w:r>
    </w:p>
    <w:p>
      <w:r>
        <w:br w:type="page"/>
      </w:r>
    </w:p>
    <w:p>
      <w:pPr>
        <w:pStyle w:val="Heading1"/>
      </w:pPr>
      <w:r>
        <w:t>Constant PURPLE Copy item path</w:t>
      </w:r>
    </w:p>
    <w:p>
      <w:r>
        <w:t>Path: led_strip/colors/constant.PURPLE.html</w:t>
      </w:r>
    </w:p>
    <w:p>
      <w:r>
        <w:t>device_envoy_rp</w:t>
      </w:r>
    </w:p>
    <w:p>
      <w:r>
        <w:t>::</w:t>
      </w:r>
    </w:p>
    <w:p>
      <w:r>
        <w:t>led_strip :: colors</w:t>
      </w:r>
    </w:p>
    <w:p>
      <w:pPr>
        <w:pStyle w:val="Heading1"/>
      </w:pPr>
      <w:r>
        <w:t>Constant PURPLE Copy item path</w:t>
      </w:r>
    </w:p>
    <w:p>
      <w:r>
        <w:rPr>
          <w:rFonts w:ascii="Courier New" w:hAnsi="Courier New"/>
        </w:rPr>
        <w:t>pub const PURPLE: Rgb&lt;</w:t>
        <w:br/>
        <w:t>u8</w:t>
        <w:br/>
        <w:t>&gt;;</w:t>
      </w:r>
    </w:p>
    <w:p>
      <w:r>
        <w:br w:type="page"/>
      </w:r>
    </w:p>
    <w:p>
      <w:pPr>
        <w:pStyle w:val="Heading1"/>
      </w:pPr>
      <w:r>
        <w:t>Constant RED Copy item path</w:t>
      </w:r>
    </w:p>
    <w:p>
      <w:r>
        <w:t>Path: led_strip/colors/constant.RED.html</w:t>
      </w:r>
    </w:p>
    <w:p>
      <w:r>
        <w:t>device_envoy_rp</w:t>
      </w:r>
    </w:p>
    <w:p>
      <w:r>
        <w:t>::</w:t>
      </w:r>
    </w:p>
    <w:p>
      <w:r>
        <w:t>led_strip :: colors</w:t>
      </w:r>
    </w:p>
    <w:p>
      <w:pPr>
        <w:pStyle w:val="Heading1"/>
      </w:pPr>
      <w:r>
        <w:t>Constant RED Copy item path</w:t>
      </w:r>
    </w:p>
    <w:p>
      <w:r>
        <w:rPr>
          <w:rFonts w:ascii="Courier New" w:hAnsi="Courier New"/>
        </w:rPr>
        <w:t>pub const RED: Rgb&lt;</w:t>
        <w:br/>
        <w:t>u8</w:t>
        <w:br/>
        <w:t>&gt;;</w:t>
      </w:r>
    </w:p>
    <w:p>
      <w:r>
        <w:br w:type="page"/>
      </w:r>
    </w:p>
    <w:p>
      <w:pPr>
        <w:pStyle w:val="Heading1"/>
      </w:pPr>
      <w:r>
        <w:t>Constant ROSY_ BROWN Copy item path</w:t>
      </w:r>
    </w:p>
    <w:p>
      <w:r>
        <w:t>Path: led_strip/colors/constant.ROSY_BROWN.html</w:t>
      </w:r>
    </w:p>
    <w:p>
      <w:r>
        <w:t>device_envoy_rp</w:t>
      </w:r>
    </w:p>
    <w:p>
      <w:r>
        <w:t>::</w:t>
      </w:r>
    </w:p>
    <w:p>
      <w:r>
        <w:t>led_strip :: colors</w:t>
      </w:r>
    </w:p>
    <w:p>
      <w:pPr>
        <w:pStyle w:val="Heading1"/>
      </w:pPr>
      <w:r>
        <w:t>Constant ROSY_ BROWN Copy item path</w:t>
      </w:r>
    </w:p>
    <w:p>
      <w:r>
        <w:rPr>
          <w:rFonts w:ascii="Courier New" w:hAnsi="Courier New"/>
        </w:rPr>
        <w:t>pub const ROSY_BROWN: Rgb&lt;</w:t>
        <w:br/>
        <w:t>u8</w:t>
        <w:br/>
        <w:t>&gt;;</w:t>
      </w:r>
    </w:p>
    <w:p>
      <w:r>
        <w:br w:type="page"/>
      </w:r>
    </w:p>
    <w:p>
      <w:pPr>
        <w:pStyle w:val="Heading1"/>
      </w:pPr>
      <w:r>
        <w:t>Constant ROYAL_ BLUE Copy item path</w:t>
      </w:r>
    </w:p>
    <w:p>
      <w:r>
        <w:t>Path: led_strip/colors/constant.ROYAL_BLUE.html</w:t>
      </w:r>
    </w:p>
    <w:p>
      <w:r>
        <w:t>device_envoy_rp</w:t>
      </w:r>
    </w:p>
    <w:p>
      <w:r>
        <w:t>::</w:t>
      </w:r>
    </w:p>
    <w:p>
      <w:r>
        <w:t>led_strip :: colors</w:t>
      </w:r>
    </w:p>
    <w:p>
      <w:pPr>
        <w:pStyle w:val="Heading1"/>
      </w:pPr>
      <w:r>
        <w:t>Constant ROYAL_ BLUE Copy item path</w:t>
      </w:r>
    </w:p>
    <w:p>
      <w:r>
        <w:rPr>
          <w:rFonts w:ascii="Courier New" w:hAnsi="Courier New"/>
        </w:rPr>
        <w:t>pub const ROYAL_BLUE: Rgb&lt;</w:t>
        <w:br/>
        <w:t>u8</w:t>
        <w:br/>
        <w:t>&gt;;</w:t>
      </w:r>
    </w:p>
    <w:p>
      <w:r>
        <w:br w:type="page"/>
      </w:r>
    </w:p>
    <w:p>
      <w:pPr>
        <w:pStyle w:val="Heading1"/>
      </w:pPr>
      <w:r>
        <w:t>Constant SADDLE_ BROWN Copy item path</w:t>
      </w:r>
    </w:p>
    <w:p>
      <w:r>
        <w:t>Path: led_strip/colors/constant.SADDLE_BROWN.html</w:t>
      </w:r>
    </w:p>
    <w:p>
      <w:r>
        <w:t>device_envoy_rp</w:t>
      </w:r>
    </w:p>
    <w:p>
      <w:r>
        <w:t>::</w:t>
      </w:r>
    </w:p>
    <w:p>
      <w:r>
        <w:t>led_strip :: colors</w:t>
      </w:r>
    </w:p>
    <w:p>
      <w:pPr>
        <w:pStyle w:val="Heading1"/>
      </w:pPr>
      <w:r>
        <w:t>Constant SADDLE_ BROWN Copy item path</w:t>
      </w:r>
    </w:p>
    <w:p>
      <w:r>
        <w:rPr>
          <w:rFonts w:ascii="Courier New" w:hAnsi="Courier New"/>
        </w:rPr>
        <w:t>pub const SADDLE_BROWN: Rgb&lt;</w:t>
        <w:br/>
        <w:t>u8</w:t>
        <w:br/>
        <w:t>&gt;;</w:t>
      </w:r>
    </w:p>
    <w:p>
      <w:r>
        <w:br w:type="page"/>
      </w:r>
    </w:p>
    <w:p>
      <w:pPr>
        <w:pStyle w:val="Heading1"/>
      </w:pPr>
      <w:r>
        <w:t>Constant SALMON Copy item path</w:t>
      </w:r>
    </w:p>
    <w:p>
      <w:r>
        <w:t>Path: led_strip/colors/constant.SALMON.html</w:t>
      </w:r>
    </w:p>
    <w:p>
      <w:r>
        <w:t>device_envoy_rp</w:t>
      </w:r>
    </w:p>
    <w:p>
      <w:r>
        <w:t>::</w:t>
      </w:r>
    </w:p>
    <w:p>
      <w:r>
        <w:t>led_strip :: colors</w:t>
      </w:r>
    </w:p>
    <w:p>
      <w:pPr>
        <w:pStyle w:val="Heading1"/>
      </w:pPr>
      <w:r>
        <w:t>Constant SALMON Copy item path</w:t>
      </w:r>
    </w:p>
    <w:p>
      <w:r>
        <w:rPr>
          <w:rFonts w:ascii="Courier New" w:hAnsi="Courier New"/>
        </w:rPr>
        <w:t>pub const SALMON: Rgb&lt;</w:t>
        <w:br/>
        <w:t>u8</w:t>
        <w:br/>
        <w:t>&gt;;</w:t>
      </w:r>
    </w:p>
    <w:p>
      <w:r>
        <w:br w:type="page"/>
      </w:r>
    </w:p>
    <w:p>
      <w:pPr>
        <w:pStyle w:val="Heading1"/>
      </w:pPr>
      <w:r>
        <w:t>Constant SANDY_ BROWN Copy item path</w:t>
      </w:r>
    </w:p>
    <w:p>
      <w:r>
        <w:t>Path: led_strip/colors/constant.SANDY_BROWN.html</w:t>
      </w:r>
    </w:p>
    <w:p>
      <w:r>
        <w:t>device_envoy_rp</w:t>
      </w:r>
    </w:p>
    <w:p>
      <w:r>
        <w:t>::</w:t>
      </w:r>
    </w:p>
    <w:p>
      <w:r>
        <w:t>led_strip :: colors</w:t>
      </w:r>
    </w:p>
    <w:p>
      <w:pPr>
        <w:pStyle w:val="Heading1"/>
      </w:pPr>
      <w:r>
        <w:t>Constant SANDY_ BROWN Copy item path</w:t>
      </w:r>
    </w:p>
    <w:p>
      <w:r>
        <w:rPr>
          <w:rFonts w:ascii="Courier New" w:hAnsi="Courier New"/>
        </w:rPr>
        <w:t>pub const SANDY_BROWN: Rgb&lt;</w:t>
        <w:br/>
        <w:t>u8</w:t>
        <w:br/>
        <w:t>&gt;;</w:t>
      </w:r>
    </w:p>
    <w:p>
      <w:r>
        <w:br w:type="page"/>
      </w:r>
    </w:p>
    <w:p>
      <w:pPr>
        <w:pStyle w:val="Heading1"/>
      </w:pPr>
      <w:r>
        <w:t>Constant SEASHELL Copy item path</w:t>
      </w:r>
    </w:p>
    <w:p>
      <w:r>
        <w:t>Path: led_strip/colors/constant.SEASHELL.html</w:t>
      </w:r>
    </w:p>
    <w:p>
      <w:r>
        <w:t>device_envoy_rp</w:t>
      </w:r>
    </w:p>
    <w:p>
      <w:r>
        <w:t>::</w:t>
      </w:r>
    </w:p>
    <w:p>
      <w:r>
        <w:t>led_strip :: colors</w:t>
      </w:r>
    </w:p>
    <w:p>
      <w:pPr>
        <w:pStyle w:val="Heading1"/>
      </w:pPr>
      <w:r>
        <w:t>Constant SEASHELL Copy item path</w:t>
      </w:r>
    </w:p>
    <w:p>
      <w:r>
        <w:rPr>
          <w:rFonts w:ascii="Courier New" w:hAnsi="Courier New"/>
        </w:rPr>
        <w:t>pub const SEASHELL: Rgb&lt;</w:t>
        <w:br/>
        <w:t>u8</w:t>
        <w:br/>
        <w:t>&gt;;</w:t>
      </w:r>
    </w:p>
    <w:p>
      <w:r>
        <w:br w:type="page"/>
      </w:r>
    </w:p>
    <w:p>
      <w:pPr>
        <w:pStyle w:val="Heading1"/>
      </w:pPr>
      <w:r>
        <w:t>Constant SEA_ GREEN Copy item path</w:t>
      </w:r>
    </w:p>
    <w:p>
      <w:r>
        <w:t>Path: led_strip/colors/constant.SEA_GREEN.html</w:t>
      </w:r>
    </w:p>
    <w:p>
      <w:r>
        <w:t>device_envoy_rp</w:t>
      </w:r>
    </w:p>
    <w:p>
      <w:r>
        <w:t>::</w:t>
      </w:r>
    </w:p>
    <w:p>
      <w:r>
        <w:t>led_strip :: colors</w:t>
      </w:r>
    </w:p>
    <w:p>
      <w:pPr>
        <w:pStyle w:val="Heading1"/>
      </w:pPr>
      <w:r>
        <w:t>Constant SEA_ GREEN Copy item path</w:t>
      </w:r>
    </w:p>
    <w:p>
      <w:r>
        <w:rPr>
          <w:rFonts w:ascii="Courier New" w:hAnsi="Courier New"/>
        </w:rPr>
        <w:t>pub const SEA_GREEN: Rgb&lt;</w:t>
        <w:br/>
        <w:t>u8</w:t>
        <w:br/>
        <w:t>&gt;;</w:t>
      </w:r>
    </w:p>
    <w:p>
      <w:r>
        <w:br w:type="page"/>
      </w:r>
    </w:p>
    <w:p>
      <w:pPr>
        <w:pStyle w:val="Heading1"/>
      </w:pPr>
      <w:r>
        <w:t>Constant SIENNA Copy item path</w:t>
      </w:r>
    </w:p>
    <w:p>
      <w:r>
        <w:t>Path: led_strip/colors/constant.SIENNA.html</w:t>
      </w:r>
    </w:p>
    <w:p>
      <w:r>
        <w:t>device_envoy_rp</w:t>
      </w:r>
    </w:p>
    <w:p>
      <w:r>
        <w:t>::</w:t>
      </w:r>
    </w:p>
    <w:p>
      <w:r>
        <w:t>led_strip :: colors</w:t>
      </w:r>
    </w:p>
    <w:p>
      <w:pPr>
        <w:pStyle w:val="Heading1"/>
      </w:pPr>
      <w:r>
        <w:t>Constant SIENNA Copy item path</w:t>
      </w:r>
    </w:p>
    <w:p>
      <w:r>
        <w:rPr>
          <w:rFonts w:ascii="Courier New" w:hAnsi="Courier New"/>
        </w:rPr>
        <w:t>pub const SIENNA: Rgb&lt;</w:t>
        <w:br/>
        <w:t>u8</w:t>
        <w:br/>
        <w:t>&gt;;</w:t>
      </w:r>
    </w:p>
    <w:p>
      <w:r>
        <w:br w:type="page"/>
      </w:r>
    </w:p>
    <w:p>
      <w:pPr>
        <w:pStyle w:val="Heading1"/>
      </w:pPr>
      <w:r>
        <w:t>Constant SILVER Copy item path</w:t>
      </w:r>
    </w:p>
    <w:p>
      <w:r>
        <w:t>Path: led_strip/colors/constant.SILVER.html</w:t>
      </w:r>
    </w:p>
    <w:p>
      <w:r>
        <w:t>device_envoy_rp</w:t>
      </w:r>
    </w:p>
    <w:p>
      <w:r>
        <w:t>::</w:t>
      </w:r>
    </w:p>
    <w:p>
      <w:r>
        <w:t>led_strip :: colors</w:t>
      </w:r>
    </w:p>
    <w:p>
      <w:pPr>
        <w:pStyle w:val="Heading1"/>
      </w:pPr>
      <w:r>
        <w:t>Constant SILVER Copy item path</w:t>
      </w:r>
    </w:p>
    <w:p>
      <w:r>
        <w:rPr>
          <w:rFonts w:ascii="Courier New" w:hAnsi="Courier New"/>
        </w:rPr>
        <w:t>pub const SILVER: Rgb&lt;</w:t>
        <w:br/>
        <w:t>u8</w:t>
        <w:br/>
        <w:t>&gt;;</w:t>
      </w:r>
    </w:p>
    <w:p>
      <w:r>
        <w:br w:type="page"/>
      </w:r>
    </w:p>
    <w:p>
      <w:pPr>
        <w:pStyle w:val="Heading1"/>
      </w:pPr>
      <w:r>
        <w:t>Constant SKY_ BLUE Copy item path</w:t>
      </w:r>
    </w:p>
    <w:p>
      <w:r>
        <w:t>Path: led_strip/colors/constant.SKY_BLUE.html</w:t>
      </w:r>
    </w:p>
    <w:p>
      <w:r>
        <w:t>device_envoy_rp</w:t>
      </w:r>
    </w:p>
    <w:p>
      <w:r>
        <w:t>::</w:t>
      </w:r>
    </w:p>
    <w:p>
      <w:r>
        <w:t>led_strip :: colors</w:t>
      </w:r>
    </w:p>
    <w:p>
      <w:pPr>
        <w:pStyle w:val="Heading1"/>
      </w:pPr>
      <w:r>
        <w:t>Constant SKY_ BLUE Copy item path</w:t>
      </w:r>
    </w:p>
    <w:p>
      <w:r>
        <w:rPr>
          <w:rFonts w:ascii="Courier New" w:hAnsi="Courier New"/>
        </w:rPr>
        <w:t>pub const SKY_BLUE: Rgb&lt;</w:t>
        <w:br/>
        <w:t>u8</w:t>
        <w:br/>
        <w:t>&gt;;</w:t>
      </w:r>
    </w:p>
    <w:p>
      <w:r>
        <w:br w:type="page"/>
      </w:r>
    </w:p>
    <w:p>
      <w:pPr>
        <w:pStyle w:val="Heading1"/>
      </w:pPr>
      <w:r>
        <w:t>Constant SLATE_ BLUE Copy item path</w:t>
      </w:r>
    </w:p>
    <w:p>
      <w:r>
        <w:t>Path: led_strip/colors/constant.SLATE_BLUE.html</w:t>
      </w:r>
    </w:p>
    <w:p>
      <w:r>
        <w:t>device_envoy_rp</w:t>
      </w:r>
    </w:p>
    <w:p>
      <w:r>
        <w:t>::</w:t>
      </w:r>
    </w:p>
    <w:p>
      <w:r>
        <w:t>led_strip :: colors</w:t>
      </w:r>
    </w:p>
    <w:p>
      <w:pPr>
        <w:pStyle w:val="Heading1"/>
      </w:pPr>
      <w:r>
        <w:t>Constant SLATE_ BLUE Copy item path</w:t>
      </w:r>
    </w:p>
    <w:p>
      <w:r>
        <w:rPr>
          <w:rFonts w:ascii="Courier New" w:hAnsi="Courier New"/>
        </w:rPr>
        <w:t>pub const SLATE_BLUE: Rgb&lt;</w:t>
        <w:br/>
        <w:t>u8</w:t>
        <w:br/>
        <w:t>&gt;;</w:t>
      </w:r>
    </w:p>
    <w:p>
      <w:r>
        <w:br w:type="page"/>
      </w:r>
    </w:p>
    <w:p>
      <w:pPr>
        <w:pStyle w:val="Heading1"/>
      </w:pPr>
      <w:r>
        <w:t>Constant SLATE_ GRAY Copy item path</w:t>
      </w:r>
    </w:p>
    <w:p>
      <w:r>
        <w:t>Path: led_strip/colors/constant.SLATE_GRAY.html</w:t>
      </w:r>
    </w:p>
    <w:p>
      <w:r>
        <w:t>device_envoy_rp</w:t>
      </w:r>
    </w:p>
    <w:p>
      <w:r>
        <w:t>::</w:t>
      </w:r>
    </w:p>
    <w:p>
      <w:r>
        <w:t>led_strip :: colors</w:t>
      </w:r>
    </w:p>
    <w:p>
      <w:pPr>
        <w:pStyle w:val="Heading1"/>
      </w:pPr>
      <w:r>
        <w:t>Constant SLATE_ GRAY Copy item path</w:t>
      </w:r>
    </w:p>
    <w:p>
      <w:r>
        <w:rPr>
          <w:rFonts w:ascii="Courier New" w:hAnsi="Courier New"/>
        </w:rPr>
        <w:t>pub const SLATE_GRAY: Rgb&lt;</w:t>
        <w:br/>
        <w:t>u8</w:t>
        <w:br/>
        <w:t>&gt;;</w:t>
      </w:r>
    </w:p>
    <w:p>
      <w:r>
        <w:br w:type="page"/>
      </w:r>
    </w:p>
    <w:p>
      <w:pPr>
        <w:pStyle w:val="Heading1"/>
      </w:pPr>
      <w:r>
        <w:t>Constant SNOW Copy item path</w:t>
      </w:r>
    </w:p>
    <w:p>
      <w:r>
        <w:t>Path: led_strip/colors/constant.SNOW.html</w:t>
      </w:r>
    </w:p>
    <w:p>
      <w:r>
        <w:t>device_envoy_rp</w:t>
      </w:r>
    </w:p>
    <w:p>
      <w:r>
        <w:t>::</w:t>
      </w:r>
    </w:p>
    <w:p>
      <w:r>
        <w:t>led_strip :: colors</w:t>
      </w:r>
    </w:p>
    <w:p>
      <w:pPr>
        <w:pStyle w:val="Heading1"/>
      </w:pPr>
      <w:r>
        <w:t>Constant SNOW Copy item path</w:t>
      </w:r>
    </w:p>
    <w:p>
      <w:r>
        <w:rPr>
          <w:rFonts w:ascii="Courier New" w:hAnsi="Courier New"/>
        </w:rPr>
        <w:t>pub const SNOW: Rgb&lt;</w:t>
        <w:br/>
        <w:t>u8</w:t>
        <w:br/>
        <w:t>&gt;;</w:t>
      </w:r>
    </w:p>
    <w:p>
      <w:r>
        <w:br w:type="page"/>
      </w:r>
    </w:p>
    <w:p>
      <w:pPr>
        <w:pStyle w:val="Heading1"/>
      </w:pPr>
      <w:r>
        <w:t>Constant SPRING_ GREEN Copy item path</w:t>
      </w:r>
    </w:p>
    <w:p>
      <w:r>
        <w:t>Path: led_strip/colors/constant.SPRING_GREEN.html</w:t>
      </w:r>
    </w:p>
    <w:p>
      <w:r>
        <w:t>device_envoy_rp</w:t>
      </w:r>
    </w:p>
    <w:p>
      <w:r>
        <w:t>::</w:t>
      </w:r>
    </w:p>
    <w:p>
      <w:r>
        <w:t>led_strip :: colors</w:t>
      </w:r>
    </w:p>
    <w:p>
      <w:pPr>
        <w:pStyle w:val="Heading1"/>
      </w:pPr>
      <w:r>
        <w:t>Constant SPRING_ GREEN Copy item path</w:t>
      </w:r>
    </w:p>
    <w:p>
      <w:r>
        <w:rPr>
          <w:rFonts w:ascii="Courier New" w:hAnsi="Courier New"/>
        </w:rPr>
        <w:t>pub const SPRING_GREEN: Rgb&lt;</w:t>
        <w:br/>
        <w:t>u8</w:t>
        <w:br/>
        <w:t>&gt;;</w:t>
      </w:r>
    </w:p>
    <w:p>
      <w:r>
        <w:br w:type="page"/>
      </w:r>
    </w:p>
    <w:p>
      <w:pPr>
        <w:pStyle w:val="Heading1"/>
      </w:pPr>
      <w:r>
        <w:t>Constant STEEL_ BLUE Copy item path</w:t>
      </w:r>
    </w:p>
    <w:p>
      <w:r>
        <w:t>Path: led_strip/colors/constant.STEEL_BLUE.html</w:t>
      </w:r>
    </w:p>
    <w:p>
      <w:r>
        <w:t>device_envoy_rp</w:t>
      </w:r>
    </w:p>
    <w:p>
      <w:r>
        <w:t>::</w:t>
      </w:r>
    </w:p>
    <w:p>
      <w:r>
        <w:t>led_strip :: colors</w:t>
      </w:r>
    </w:p>
    <w:p>
      <w:pPr>
        <w:pStyle w:val="Heading1"/>
      </w:pPr>
      <w:r>
        <w:t>Constant STEEL_ BLUE Copy item path</w:t>
      </w:r>
    </w:p>
    <w:p>
      <w:r>
        <w:rPr>
          <w:rFonts w:ascii="Courier New" w:hAnsi="Courier New"/>
        </w:rPr>
        <w:t>pub const STEEL_BLUE: Rgb&lt;</w:t>
        <w:br/>
        <w:t>u8</w:t>
        <w:br/>
        <w:t>&gt;;</w:t>
      </w:r>
    </w:p>
    <w:p>
      <w:r>
        <w:br w:type="page"/>
      </w:r>
    </w:p>
    <w:p>
      <w:pPr>
        <w:pStyle w:val="Heading1"/>
      </w:pPr>
      <w:r>
        <w:t>Constant TAN Copy item path</w:t>
      </w:r>
    </w:p>
    <w:p>
      <w:r>
        <w:t>Path: led_strip/colors/constant.TAN.html</w:t>
      </w:r>
    </w:p>
    <w:p>
      <w:r>
        <w:t>device_envoy_rp</w:t>
      </w:r>
    </w:p>
    <w:p>
      <w:r>
        <w:t>::</w:t>
      </w:r>
    </w:p>
    <w:p>
      <w:r>
        <w:t>led_strip :: colors</w:t>
      </w:r>
    </w:p>
    <w:p>
      <w:pPr>
        <w:pStyle w:val="Heading1"/>
      </w:pPr>
      <w:r>
        <w:t>Constant TAN Copy item path</w:t>
      </w:r>
    </w:p>
    <w:p>
      <w:r>
        <w:rPr>
          <w:rFonts w:ascii="Courier New" w:hAnsi="Courier New"/>
        </w:rPr>
        <w:t>pub const TAN: Rgb&lt;</w:t>
        <w:br/>
        <w:t>u8</w:t>
        <w:br/>
        <w:t>&gt;;</w:t>
      </w:r>
    </w:p>
    <w:p>
      <w:r>
        <w:br w:type="page"/>
      </w:r>
    </w:p>
    <w:p>
      <w:pPr>
        <w:pStyle w:val="Heading1"/>
      </w:pPr>
      <w:r>
        <w:t>Constant TEAL Copy item path</w:t>
      </w:r>
    </w:p>
    <w:p>
      <w:r>
        <w:t>Path: led_strip/colors/constant.TEAL.html</w:t>
      </w:r>
    </w:p>
    <w:p>
      <w:r>
        <w:t>device_envoy_rp</w:t>
      </w:r>
    </w:p>
    <w:p>
      <w:r>
        <w:t>::</w:t>
      </w:r>
    </w:p>
    <w:p>
      <w:r>
        <w:t>led_strip :: colors</w:t>
      </w:r>
    </w:p>
    <w:p>
      <w:pPr>
        <w:pStyle w:val="Heading1"/>
      </w:pPr>
      <w:r>
        <w:t>Constant TEAL Copy item path</w:t>
      </w:r>
    </w:p>
    <w:p>
      <w:r>
        <w:rPr>
          <w:rFonts w:ascii="Courier New" w:hAnsi="Courier New"/>
        </w:rPr>
        <w:t>pub const TEAL: Rgb&lt;</w:t>
        <w:br/>
        <w:t>u8</w:t>
        <w:br/>
        <w:t>&gt;;</w:t>
      </w:r>
    </w:p>
    <w:p>
      <w:r>
        <w:br w:type="page"/>
      </w:r>
    </w:p>
    <w:p>
      <w:pPr>
        <w:pStyle w:val="Heading1"/>
      </w:pPr>
      <w:r>
        <w:t>Constant THISTLE Copy item path</w:t>
      </w:r>
    </w:p>
    <w:p>
      <w:r>
        <w:t>Path: led_strip/colors/constant.THISTLE.html</w:t>
      </w:r>
    </w:p>
    <w:p>
      <w:r>
        <w:t>device_envoy_rp</w:t>
      </w:r>
    </w:p>
    <w:p>
      <w:r>
        <w:t>::</w:t>
      </w:r>
    </w:p>
    <w:p>
      <w:r>
        <w:t>led_strip :: colors</w:t>
      </w:r>
    </w:p>
    <w:p>
      <w:pPr>
        <w:pStyle w:val="Heading1"/>
      </w:pPr>
      <w:r>
        <w:t>Constant THISTLE Copy item path</w:t>
      </w:r>
    </w:p>
    <w:p>
      <w:r>
        <w:rPr>
          <w:rFonts w:ascii="Courier New" w:hAnsi="Courier New"/>
        </w:rPr>
        <w:t>pub const THISTLE: Rgb&lt;</w:t>
        <w:br/>
        <w:t>u8</w:t>
        <w:br/>
        <w:t>&gt;;</w:t>
      </w:r>
    </w:p>
    <w:p>
      <w:r>
        <w:br w:type="page"/>
      </w:r>
    </w:p>
    <w:p>
      <w:pPr>
        <w:pStyle w:val="Heading1"/>
      </w:pPr>
      <w:r>
        <w:t>Constant TOMATO Copy item path</w:t>
      </w:r>
    </w:p>
    <w:p>
      <w:r>
        <w:t>Path: led_strip/colors/constant.TOMATO.html</w:t>
      </w:r>
    </w:p>
    <w:p>
      <w:r>
        <w:t>device_envoy_rp</w:t>
      </w:r>
    </w:p>
    <w:p>
      <w:r>
        <w:t>::</w:t>
      </w:r>
    </w:p>
    <w:p>
      <w:r>
        <w:t>led_strip :: colors</w:t>
      </w:r>
    </w:p>
    <w:p>
      <w:pPr>
        <w:pStyle w:val="Heading1"/>
      </w:pPr>
      <w:r>
        <w:t>Constant TOMATO Copy item path</w:t>
      </w:r>
    </w:p>
    <w:p>
      <w:r>
        <w:rPr>
          <w:rFonts w:ascii="Courier New" w:hAnsi="Courier New"/>
        </w:rPr>
        <w:t>pub const TOMATO: Rgb&lt;</w:t>
        <w:br/>
        <w:t>u8</w:t>
        <w:br/>
        <w:t>&gt;;</w:t>
      </w:r>
    </w:p>
    <w:p>
      <w:r>
        <w:br w:type="page"/>
      </w:r>
    </w:p>
    <w:p>
      <w:pPr>
        <w:pStyle w:val="Heading1"/>
      </w:pPr>
      <w:r>
        <w:t>Constant TURQUOISE Copy item path</w:t>
      </w:r>
    </w:p>
    <w:p>
      <w:r>
        <w:t>Path: led_strip/colors/constant.TURQUOISE.html</w:t>
      </w:r>
    </w:p>
    <w:p>
      <w:r>
        <w:t>device_envoy_rp</w:t>
      </w:r>
    </w:p>
    <w:p>
      <w:r>
        <w:t>::</w:t>
      </w:r>
    </w:p>
    <w:p>
      <w:r>
        <w:t>led_strip :: colors</w:t>
      </w:r>
    </w:p>
    <w:p>
      <w:pPr>
        <w:pStyle w:val="Heading1"/>
      </w:pPr>
      <w:r>
        <w:t>Constant TURQUOISE Copy item path</w:t>
      </w:r>
    </w:p>
    <w:p>
      <w:r>
        <w:rPr>
          <w:rFonts w:ascii="Courier New" w:hAnsi="Courier New"/>
        </w:rPr>
        <w:t>pub const TURQUOISE: Rgb&lt;</w:t>
        <w:br/>
        <w:t>u8</w:t>
        <w:br/>
        <w:t>&gt;;</w:t>
      </w:r>
    </w:p>
    <w:p>
      <w:r>
        <w:br w:type="page"/>
      </w:r>
    </w:p>
    <w:p>
      <w:pPr>
        <w:pStyle w:val="Heading1"/>
      </w:pPr>
      <w:r>
        <w:t>Constant VIOLET Copy item path</w:t>
      </w:r>
    </w:p>
    <w:p>
      <w:r>
        <w:t>Path: led_strip/colors/constant.VIOLET.html</w:t>
      </w:r>
    </w:p>
    <w:p>
      <w:r>
        <w:t>device_envoy_rp</w:t>
      </w:r>
    </w:p>
    <w:p>
      <w:r>
        <w:t>::</w:t>
      </w:r>
    </w:p>
    <w:p>
      <w:r>
        <w:t>led_strip :: colors</w:t>
      </w:r>
    </w:p>
    <w:p>
      <w:pPr>
        <w:pStyle w:val="Heading1"/>
      </w:pPr>
      <w:r>
        <w:t>Constant VIOLET Copy item path</w:t>
      </w:r>
    </w:p>
    <w:p>
      <w:r>
        <w:rPr>
          <w:rFonts w:ascii="Courier New" w:hAnsi="Courier New"/>
        </w:rPr>
        <w:t>pub const VIOLET: Rgb&lt;</w:t>
        <w:br/>
        <w:t>u8</w:t>
        <w:br/>
        <w:t>&gt;;</w:t>
      </w:r>
    </w:p>
    <w:p>
      <w:r>
        <w:br w:type="page"/>
      </w:r>
    </w:p>
    <w:p>
      <w:pPr>
        <w:pStyle w:val="Heading1"/>
      </w:pPr>
      <w:r>
        <w:t>Constant WHEAT Copy item path</w:t>
      </w:r>
    </w:p>
    <w:p>
      <w:r>
        <w:t>Path: led_strip/colors/constant.WHEAT.html</w:t>
      </w:r>
    </w:p>
    <w:p>
      <w:r>
        <w:t>device_envoy_rp</w:t>
      </w:r>
    </w:p>
    <w:p>
      <w:r>
        <w:t>::</w:t>
      </w:r>
    </w:p>
    <w:p>
      <w:r>
        <w:t>led_strip :: colors</w:t>
      </w:r>
    </w:p>
    <w:p>
      <w:pPr>
        <w:pStyle w:val="Heading1"/>
      </w:pPr>
      <w:r>
        <w:t>Constant WHEAT Copy item path</w:t>
      </w:r>
    </w:p>
    <w:p>
      <w:r>
        <w:rPr>
          <w:rFonts w:ascii="Courier New" w:hAnsi="Courier New"/>
        </w:rPr>
        <w:t>pub const WHEAT: Rgb&lt;</w:t>
        <w:br/>
        <w:t>u8</w:t>
        <w:br/>
        <w:t>&gt;;</w:t>
      </w:r>
    </w:p>
    <w:p>
      <w:r>
        <w:br w:type="page"/>
      </w:r>
    </w:p>
    <w:p>
      <w:pPr>
        <w:pStyle w:val="Heading1"/>
      </w:pPr>
      <w:r>
        <w:t>Constant WHITE Copy item path</w:t>
      </w:r>
    </w:p>
    <w:p>
      <w:r>
        <w:t>Path: led_strip/colors/constant.WHITE.html</w:t>
      </w:r>
    </w:p>
    <w:p>
      <w:r>
        <w:t>device_envoy_rp</w:t>
      </w:r>
    </w:p>
    <w:p>
      <w:r>
        <w:t>::</w:t>
      </w:r>
    </w:p>
    <w:p>
      <w:r>
        <w:t>led_strip :: colors</w:t>
      </w:r>
    </w:p>
    <w:p>
      <w:pPr>
        <w:pStyle w:val="Heading1"/>
      </w:pPr>
      <w:r>
        <w:t>Constant WHITE Copy item path</w:t>
      </w:r>
    </w:p>
    <w:p>
      <w:r>
        <w:rPr>
          <w:rFonts w:ascii="Courier New" w:hAnsi="Courier New"/>
        </w:rPr>
        <w:t>pub const WHITE: Rgb&lt;</w:t>
        <w:br/>
        <w:t>u8</w:t>
        <w:br/>
        <w:t>&gt;;</w:t>
      </w:r>
    </w:p>
    <w:p>
      <w:r>
        <w:t>Expand description</w:t>
      </w:r>
    </w:p>
    <w:p>
      <w:r>
        <w:t>See https://en.wikipedia.org/wiki/Web_colors</w:t>
      </w:r>
    </w:p>
    <w:p>
      <w:r>
        <w:br w:type="page"/>
      </w:r>
    </w:p>
    <w:p>
      <w:pPr>
        <w:pStyle w:val="Heading1"/>
      </w:pPr>
      <w:r>
        <w:t>Constant WHITE_ SMOKE Copy item path</w:t>
      </w:r>
    </w:p>
    <w:p>
      <w:r>
        <w:t>Path: led_strip/colors/constant.WHITE_SMOKE.html</w:t>
      </w:r>
    </w:p>
    <w:p>
      <w:r>
        <w:t>device_envoy_rp</w:t>
      </w:r>
    </w:p>
    <w:p>
      <w:r>
        <w:t>::</w:t>
      </w:r>
    </w:p>
    <w:p>
      <w:r>
        <w:t>led_strip :: colors</w:t>
      </w:r>
    </w:p>
    <w:p>
      <w:pPr>
        <w:pStyle w:val="Heading1"/>
      </w:pPr>
      <w:r>
        <w:t>Constant WHITE_ SMOKE Copy item path</w:t>
      </w:r>
    </w:p>
    <w:p>
      <w:r>
        <w:rPr>
          <w:rFonts w:ascii="Courier New" w:hAnsi="Courier New"/>
        </w:rPr>
        <w:t>pub const WHITE_SMOKE: Rgb&lt;</w:t>
        <w:br/>
        <w:t>u8</w:t>
        <w:br/>
        <w:t>&gt;;</w:t>
      </w:r>
    </w:p>
    <w:p>
      <w:r>
        <w:br w:type="page"/>
      </w:r>
    </w:p>
    <w:p>
      <w:pPr>
        <w:pStyle w:val="Heading1"/>
      </w:pPr>
      <w:r>
        <w:t>Constant YELLOW Copy item path</w:t>
      </w:r>
    </w:p>
    <w:p>
      <w:r>
        <w:t>Path: led_strip/colors/constant.YELLOW.html</w:t>
      </w:r>
    </w:p>
    <w:p>
      <w:r>
        <w:t>device_envoy_rp</w:t>
      </w:r>
    </w:p>
    <w:p>
      <w:r>
        <w:t>::</w:t>
      </w:r>
    </w:p>
    <w:p>
      <w:r>
        <w:t>led_strip :: colors</w:t>
      </w:r>
    </w:p>
    <w:p>
      <w:pPr>
        <w:pStyle w:val="Heading1"/>
      </w:pPr>
      <w:r>
        <w:t>Constant YELLOW Copy item path</w:t>
      </w:r>
    </w:p>
    <w:p>
      <w:r>
        <w:rPr>
          <w:rFonts w:ascii="Courier New" w:hAnsi="Courier New"/>
        </w:rPr>
        <w:t>pub const YELLOW: Rgb&lt;</w:t>
        <w:br/>
        <w:t>u8</w:t>
        <w:br/>
        <w:t>&gt;;</w:t>
      </w:r>
    </w:p>
    <w:p>
      <w:r>
        <w:br w:type="page"/>
      </w:r>
    </w:p>
    <w:p>
      <w:pPr>
        <w:pStyle w:val="Heading1"/>
      </w:pPr>
      <w:r>
        <w:t>Constant YELLOW_ GREEN Copy item path</w:t>
      </w:r>
    </w:p>
    <w:p>
      <w:r>
        <w:t>Path: led_strip/colors/constant.YELLOW_GREEN.html</w:t>
      </w:r>
    </w:p>
    <w:p>
      <w:r>
        <w:t>device_envoy_rp</w:t>
      </w:r>
    </w:p>
    <w:p>
      <w:r>
        <w:t>::</w:t>
      </w:r>
    </w:p>
    <w:p>
      <w:r>
        <w:t>led_strip :: colors</w:t>
      </w:r>
    </w:p>
    <w:p>
      <w:pPr>
        <w:pStyle w:val="Heading1"/>
      </w:pPr>
      <w:r>
        <w:t>Constant YELLOW_ GREEN Copy item path</w:t>
      </w:r>
    </w:p>
    <w:p>
      <w:r>
        <w:rPr>
          <w:rFonts w:ascii="Courier New" w:hAnsi="Courier New"/>
        </w:rPr>
        <w:t>pub const YELLOW_GREEN: Rgb&lt;</w:t>
        <w:br/>
        <w:t>u8</w:t>
        <w:br/>
        <w:t>&gt;;</w:t>
      </w:r>
    </w:p>
    <w:p>
      <w:r>
        <w:br w:type="page"/>
      </w:r>
    </w:p>
    <w:p>
      <w:pPr>
        <w:pStyle w:val="Heading1"/>
      </w:pPr>
      <w:r>
        <w:t>Module colors Copy item path</w:t>
      </w:r>
    </w:p>
    <w:p>
      <w:r>
        <w:t>Path: led_strip/colors/index.html</w:t>
      </w:r>
    </w:p>
    <w:p>
      <w:r>
        <w:t>device_envoy_rp</w:t>
      </w:r>
    </w:p>
    <w:p>
      <w:r>
        <w:t>::</w:t>
      </w:r>
    </w:p>
    <w:p>
      <w:r>
        <w:t>led_strip</w:t>
      </w:r>
    </w:p>
    <w:p>
      <w:pPr>
        <w:pStyle w:val="Heading1"/>
      </w:pPr>
      <w:r>
        <w:t>Module colors Copy item path</w:t>
      </w:r>
    </w:p>
    <w:p>
      <w:r>
        <w:t>Expand description</w:t>
      </w:r>
    </w:p>
    <w:p>
      <w:r>
        <w:t>Predefined RGB8 color constants (CSS/Web names).</w:t>
      </w:r>
    </w:p>
    <w:p>
      <w:r>
        <w:t>GREEN is (0, 128, 0) ; LIME is (0, 255, 0) .</w:t>
      </w:r>
    </w:p>
    <w:p>
      <w:pPr>
        <w:pStyle w:val="Heading2"/>
      </w:pPr>
      <w:r>
        <w:t>Constants §</w:t>
      </w:r>
    </w:p>
    <w:p>
      <w:r>
        <w:t>ALICE_ BLUE ANTINQUE_ WHITE AQUA AQUAMARINE AZURE BEIGE BISQUE BLACK BLANCHED_ ALMOND BLUE BLUE_ VIOLET BROWN BURLYWOOD CADET_ BLUE CHARTREUSE CHOCOLATE CORAL CORNFLOWER_ BLUE CORNSILK CRIMSON CYAN DARK_ BLUE DARK_ CYAN DARK_ GOLDENROD DARK_ GRAY DARK_ GREEN DARK_ KHAKI DARK_ MAGENTA DARK_ OLIVE_ GREEN DARK_ ORANGE DARK_ ORCHID DARK_ RED DARK_ SALMON DARK_ SEA_ GREEN DARK_ SLATE_ BLUE DARK_ SLATE_ GRAY DARK_ TURQUOISE DARK_ VIOLET DEEP_ PINK DEEP_ SKY_ BLUE DIM_ GRAY DODGER_ BLUE FIREBRICK FLORAL_ WHITE FOREST_ GREEN FUCHSIA GAINSBORO GHOST_ WHITE GOLD GOLDENROD GRAY GREEN GREEN_ YELLOW HONEYDEW HOT_ PINK INDIAN_ RED INDIGO IVORY KHAKI LAVENDER LAVENDER_ BLUSH LAWN_ GREEN LEMON_ CHIFFON LIGHT_ BLUE LIGHT_ CORAL LIGHT_ CYAN LIGHT_ GOLDENROD_ YELLOW LIGHT_ GRAY LIGHT_ GREEN LIGHT_ PINK LIGHT_ SALMON LIGHT_ SEA_ GREEN LIGHT_ SKY_ BLUE LIGHT_ SLATE_ GRAY LIGHT_ STEEL_ BLUE LIGHT_ YELLOW LIME LIME_ GREEN LINEN MAGENTA MAROON MEDIUM_ AQUAMARINE MEDIUM_ BLUE MEDIUM_ ORCHID MEDIUM_ PURPLE MEDIUM_ SEA_ GREEN MEDIUM_ SLATE_ BLUE MEDIUM_ SPRING_ GREEN MEDIUM_ TURQUOISE MEDIUM_ VIOLET_ RED MIDNIGHT_ BLUE MINT_ CREAM MISTY_ ROSE MOCCASIN NAVAJO_ WHITE NAVY OLD_ LACE OLIVE OLIVE_ DRAB ORANGE ORANGE_ RED ORCHID PALE_ GOLDENROD PALE_ GREEN PALE_ TURQUOISE PALE_ VIOLET_ RED PAPAYA_ WHIP PEACH_ PUFF PERU PINK PLUM POWDER_ BLUE PURPLE RED ROSY_ BROWN ROYAL_ BLUE SADDLE_ BROWN SALMON SANDY_ BROWN SEASHELL SEA_ GREEN SIENNA SILVER SKY_ BLUE SLATE_ BLUE SLATE_ GRAY SNOW SPRING_ GREEN STEEL_ BLUE TAN TEAL THISTLE TOMATO TURQUOISE VIOLET WHEAT WHITE See https://en.wikipedia.org/wiki/Web_colors WHITE_ SMOKE YELLOW YELLOW_ GREEN</w:t>
      </w:r>
    </w:p>
    <w:p>
      <w:r>
        <w:br w:type="page"/>
      </w:r>
    </w:p>
    <w:p>
      <w:pPr>
        <w:pStyle w:val="Heading1"/>
      </w:pPr>
      <w:r>
        <w:t>Enum Current Copy item path</w:t>
      </w:r>
    </w:p>
    <w:p>
      <w:r>
        <w:t>Path: led_strip/enum.Current.html</w:t>
      </w:r>
    </w:p>
    <w:p>
      <w:r>
        <w:t>device_envoy_rp</w:t>
      </w:r>
    </w:p>
    <w:p>
      <w:r>
        <w:t>::</w:t>
      </w:r>
    </w:p>
    <w:p>
      <w:r>
        <w:t>led_strip</w:t>
      </w:r>
    </w:p>
    <w:p>
      <w:pPr>
        <w:pStyle w:val="Heading1"/>
      </w:pPr>
      <w:r>
        <w:t>Enum Current Copy item path</w:t>
      </w:r>
    </w:p>
    <w:p>
      <w:r>
        <w:rPr>
          <w:rFonts w:ascii="Courier New" w:hAnsi="Courier New"/>
        </w:rPr>
        <w:t>pub enum Current {</w:t>
        <w:br/>
        <w:t xml:space="preserve">    Milliamps(</w:t>
        <w:br/>
        <w:t>u32</w:t>
        <w:br/>
        <w:t>),</w:t>
        <w:br/>
        <w:t xml:space="preserve">    Unlimited,</w:t>
        <w:br/>
        <w:t>}</w:t>
      </w:r>
    </w:p>
    <w:p>
      <w:r>
        <w:t>Expand description</w:t>
      </w:r>
    </w:p>
    <w:p>
      <w:r>
        <w:t>Current budget for a single LED strip.</w:t>
      </w:r>
    </w:p>
    <w:p>
      <w:r>
        <w:t>Used by the led_strip! macro to derive MAX_BRIGHTNESS on the generated struct.</w:t>
      </w:r>
    </w:p>
    <w:p>
      <w:pPr>
        <w:pStyle w:val="Heading2"/>
      </w:pPr>
      <w:r>
        <w:t>Variants §</w:t>
      </w:r>
    </w:p>
    <w:p>
      <w:r>
        <w:t>§</w:t>
      </w:r>
    </w:p>
    <w:p>
      <w:pPr>
        <w:pStyle w:val="Heading3"/>
      </w:pPr>
      <w:r>
        <w:t>Milliamps( u32 )</w:t>
      </w:r>
    </w:p>
    <w:p>
      <w:r>
        <w:t>Current limit in milliamps.</w:t>
      </w:r>
    </w:p>
    <w:p>
      <w:r>
        <w:t>§</w:t>
      </w:r>
    </w:p>
    <w:p>
      <w:pPr>
        <w:pStyle w:val="Heading3"/>
      </w:pPr>
      <w:r>
        <w:t>Unlimited</w:t>
      </w:r>
    </w:p>
    <w:p>
      <w:r>
        <w:t>No limit — full brightness.</w:t>
      </w:r>
    </w:p>
    <w:p>
      <w:pPr>
        <w:pStyle w:val="Heading2"/>
      </w:pPr>
      <w:r>
        <w:t>Trait Implementations §</w:t>
      </w:r>
    </w:p>
    <w:p>
      <w:r>
        <w:t>§</w:t>
      </w:r>
    </w:p>
    <w:p>
      <w:pPr>
        <w:pStyle w:val="Heading3"/>
      </w:pPr>
      <w:r>
        <w:t>impl Clone for Current</w:t>
      </w:r>
    </w:p>
    <w:p>
      <w:r>
        <w:t>§</w:t>
      </w:r>
    </w:p>
    <w:p>
      <w:pPr>
        <w:pStyle w:val="Heading4"/>
      </w:pPr>
      <w:r>
        <w:t>fn clone (&amp;self) -&gt; Current</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Current</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Default for Current</w:t>
      </w:r>
    </w:p>
    <w:p>
      <w:r>
        <w:t>§</w:t>
      </w:r>
    </w:p>
    <w:p>
      <w:pPr>
        <w:pStyle w:val="Heading4"/>
      </w:pPr>
      <w:r>
        <w:t>fn default () -&gt; Current</w:t>
      </w:r>
    </w:p>
    <w:p>
      <w:r>
        <w:t>Returns the “default value” for a type.</w:t>
      </w:r>
    </w:p>
    <w:p>
      <w:r>
        <w:t>Read more</w:t>
      </w:r>
    </w:p>
    <w:p>
      <w:r>
        <w:t>§</w:t>
      </w:r>
    </w:p>
    <w:p>
      <w:pPr>
        <w:pStyle w:val="Heading3"/>
      </w:pPr>
      <w:r>
        <w:t>impl PartialEq for Current</w:t>
      </w:r>
    </w:p>
    <w:p>
      <w:r>
        <w:t>§</w:t>
      </w:r>
    </w:p>
    <w:p>
      <w:pPr>
        <w:pStyle w:val="Heading4"/>
      </w:pPr>
      <w:r>
        <w:t>fn eq (&amp;self, other: &amp; Current )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 Copy for Current</w:t>
      </w:r>
    </w:p>
    <w:p>
      <w:r>
        <w:t>§</w:t>
      </w:r>
    </w:p>
    <w:p>
      <w:pPr>
        <w:pStyle w:val="Heading3"/>
      </w:pPr>
      <w:r>
        <w:t>impl Eq for Current</w:t>
      </w:r>
    </w:p>
    <w:p>
      <w:r>
        <w:t>§</w:t>
      </w:r>
    </w:p>
    <w:p>
      <w:pPr>
        <w:pStyle w:val="Heading3"/>
      </w:pPr>
      <w:r>
        <w:t>impl StructuralPartialEq for Current</w:t>
      </w:r>
    </w:p>
    <w:p>
      <w:pPr>
        <w:pStyle w:val="Heading2"/>
      </w:pPr>
      <w:r>
        <w:t>Auto Trait Implementations §</w:t>
      </w:r>
    </w:p>
    <w:p>
      <w:r>
        <w:t>§</w:t>
      </w:r>
    </w:p>
    <w:p>
      <w:pPr>
        <w:pStyle w:val="Heading3"/>
      </w:pPr>
      <w:r>
        <w:t>impl Freeze for Current</w:t>
      </w:r>
    </w:p>
    <w:p>
      <w:r>
        <w:t>§</w:t>
      </w:r>
    </w:p>
    <w:p>
      <w:pPr>
        <w:pStyle w:val="Heading3"/>
      </w:pPr>
      <w:r>
        <w:t>impl RefUnwindSafe for Current</w:t>
      </w:r>
    </w:p>
    <w:p>
      <w:r>
        <w:t>§</w:t>
      </w:r>
    </w:p>
    <w:p>
      <w:pPr>
        <w:pStyle w:val="Heading3"/>
      </w:pPr>
      <w:r>
        <w:t>impl Send for Current</w:t>
      </w:r>
    </w:p>
    <w:p>
      <w:r>
        <w:t>§</w:t>
      </w:r>
    </w:p>
    <w:p>
      <w:pPr>
        <w:pStyle w:val="Heading3"/>
      </w:pPr>
      <w:r>
        <w:t>impl Sync for Current</w:t>
      </w:r>
    </w:p>
    <w:p>
      <w:r>
        <w:t>§</w:t>
      </w:r>
    </w:p>
    <w:p>
      <w:pPr>
        <w:pStyle w:val="Heading3"/>
      </w:pPr>
      <w:r>
        <w:t>impl Unpin for Current</w:t>
      </w:r>
    </w:p>
    <w:p>
      <w:r>
        <w:t>§</w:t>
      </w:r>
    </w:p>
    <w:p>
      <w:pPr>
        <w:pStyle w:val="Heading3"/>
      </w:pPr>
      <w:r>
        <w:t>impl UnwindSafe for Current</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Enum Gamma Copy item path</w:t>
      </w:r>
    </w:p>
    <w:p>
      <w:r>
        <w:t>Path: led_strip/enum.Gamma.html</w:t>
      </w:r>
    </w:p>
    <w:p>
      <w:r>
        <w:t>device_envoy_rp</w:t>
      </w:r>
    </w:p>
    <w:p>
      <w:r>
        <w:t>::</w:t>
      </w:r>
    </w:p>
    <w:p>
      <w:r>
        <w:t>led_strip</w:t>
      </w:r>
    </w:p>
    <w:p>
      <w:pPr>
        <w:pStyle w:val="Heading1"/>
      </w:pPr>
      <w:r>
        <w:t>Enum Gamma Copy item path</w:t>
      </w:r>
    </w:p>
    <w:p>
      <w:r>
        <w:rPr>
          <w:rFonts w:ascii="Courier New" w:hAnsi="Courier New"/>
        </w:rPr>
        <w:t>pub enum Gamma {</w:t>
        <w:br/>
        <w:t xml:space="preserve">    Linear,</w:t>
        <w:br/>
        <w:t xml:space="preserve">    Srgb,</w:t>
        <w:br/>
        <w:t xml:space="preserve">    SmartLeds,</w:t>
        <w:br/>
        <w:t>}</w:t>
      </w:r>
    </w:p>
    <w:p>
      <w:r>
        <w:t>Expand description</w:t>
      </w:r>
    </w:p>
    <w:p>
      <w:r>
        <w:t>Gamma correction configuration for LED strips.</w:t>
      </w:r>
    </w:p>
    <w:p>
      <w:r>
        <w:t>See the platform crate’s led_strip! macro documentation for usage and context.</w:t>
      </w:r>
    </w:p>
    <w:p>
      <w:pPr>
        <w:pStyle w:val="Heading2"/>
      </w:pPr>
      <w:r>
        <w:t>Variants §</w:t>
      </w:r>
    </w:p>
    <w:p>
      <w:r>
        <w:t>§</w:t>
      </w:r>
    </w:p>
    <w:p>
      <w:pPr>
        <w:pStyle w:val="Heading3"/>
      </w:pPr>
      <w:r>
        <w:t>Linear</w:t>
      </w:r>
    </w:p>
    <w:p>
      <w:r>
        <w:t>No correction; raw LED PWM values.</w:t>
      </w:r>
    </w:p>
    <w:p>
      <w:r>
        <w:t>§</w:t>
      </w:r>
    </w:p>
    <w:p>
      <w:pPr>
        <w:pStyle w:val="Heading3"/>
      </w:pPr>
      <w:r>
        <w:t>Srgb</w:t>
      </w:r>
    </w:p>
    <w:p>
      <w:r>
        <w:t>Perceptual sRGB semantics (gamma 2.2). Preserves named color intent.</w:t>
      </w:r>
    </w:p>
    <w:p>
      <w:r>
        <w:t>§</w:t>
      </w:r>
    </w:p>
    <w:p>
      <w:pPr>
        <w:pStyle w:val="Heading3"/>
      </w:pPr>
      <w:r>
        <w:t>SmartLeds</w:t>
      </w:r>
    </w:p>
    <w:p>
      <w:r>
        <w:t>Compatibility with historical smart_leds::gamma() curve (2.8).</w:t>
      </w:r>
    </w:p>
    <w:p>
      <w:pPr>
        <w:pStyle w:val="Heading2"/>
      </w:pPr>
      <w:r>
        <w:t>Trait Implementations §</w:t>
      </w:r>
    </w:p>
    <w:p>
      <w:r>
        <w:t>§</w:t>
      </w:r>
    </w:p>
    <w:p>
      <w:pPr>
        <w:pStyle w:val="Heading3"/>
      </w:pPr>
      <w:r>
        <w:t>impl Clone for Gamma</w:t>
      </w:r>
    </w:p>
    <w:p>
      <w:r>
        <w:t>§</w:t>
      </w:r>
    </w:p>
    <w:p>
      <w:pPr>
        <w:pStyle w:val="Heading4"/>
      </w:pPr>
      <w:r>
        <w:t>fn clone (&amp;self) -&gt; Gamma</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Gamma</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Default for Gamma</w:t>
      </w:r>
    </w:p>
    <w:p>
      <w:r>
        <w:t>§</w:t>
      </w:r>
    </w:p>
    <w:p>
      <w:pPr>
        <w:pStyle w:val="Heading4"/>
      </w:pPr>
      <w:r>
        <w:t>fn default () -&gt; Gamma</w:t>
      </w:r>
    </w:p>
    <w:p>
      <w:r>
        <w:t>Returns the “default value” for a type.</w:t>
      </w:r>
    </w:p>
    <w:p>
      <w:r>
        <w:t>Read more</w:t>
      </w:r>
    </w:p>
    <w:p>
      <w:r>
        <w:t>§</w:t>
      </w:r>
    </w:p>
    <w:p>
      <w:pPr>
        <w:pStyle w:val="Heading3"/>
      </w:pPr>
      <w:r>
        <w:t>impl PartialEq for Gamma</w:t>
      </w:r>
    </w:p>
    <w:p>
      <w:r>
        <w:t>§</w:t>
      </w:r>
    </w:p>
    <w:p>
      <w:pPr>
        <w:pStyle w:val="Heading4"/>
      </w:pPr>
      <w:r>
        <w:t>fn eq (&amp;self, other: &amp; Gamma )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 Copy for Gamma</w:t>
      </w:r>
    </w:p>
    <w:p>
      <w:r>
        <w:t>§</w:t>
      </w:r>
    </w:p>
    <w:p>
      <w:pPr>
        <w:pStyle w:val="Heading3"/>
      </w:pPr>
      <w:r>
        <w:t>impl Eq for Gamma</w:t>
      </w:r>
    </w:p>
    <w:p>
      <w:r>
        <w:t>§</w:t>
      </w:r>
    </w:p>
    <w:p>
      <w:pPr>
        <w:pStyle w:val="Heading3"/>
      </w:pPr>
      <w:r>
        <w:t>impl StructuralPartialEq for Gamma</w:t>
      </w:r>
    </w:p>
    <w:p>
      <w:pPr>
        <w:pStyle w:val="Heading2"/>
      </w:pPr>
      <w:r>
        <w:t>Auto Trait Implementations §</w:t>
      </w:r>
    </w:p>
    <w:p>
      <w:r>
        <w:t>§</w:t>
      </w:r>
    </w:p>
    <w:p>
      <w:pPr>
        <w:pStyle w:val="Heading3"/>
      </w:pPr>
      <w:r>
        <w:t>impl Freeze for Gamma</w:t>
      </w:r>
    </w:p>
    <w:p>
      <w:r>
        <w:t>§</w:t>
      </w:r>
    </w:p>
    <w:p>
      <w:pPr>
        <w:pStyle w:val="Heading3"/>
      </w:pPr>
      <w:r>
        <w:t>impl RefUnwindSafe for Gamma</w:t>
      </w:r>
    </w:p>
    <w:p>
      <w:r>
        <w:t>§</w:t>
      </w:r>
    </w:p>
    <w:p>
      <w:pPr>
        <w:pStyle w:val="Heading3"/>
      </w:pPr>
      <w:r>
        <w:t>impl Send for Gamma</w:t>
      </w:r>
    </w:p>
    <w:p>
      <w:r>
        <w:t>§</w:t>
      </w:r>
    </w:p>
    <w:p>
      <w:pPr>
        <w:pStyle w:val="Heading3"/>
      </w:pPr>
      <w:r>
        <w:t>impl Sync for Gamma</w:t>
      </w:r>
    </w:p>
    <w:p>
      <w:r>
        <w:t>§</w:t>
      </w:r>
    </w:p>
    <w:p>
      <w:pPr>
        <w:pStyle w:val="Heading3"/>
      </w:pPr>
      <w:r>
        <w:t>impl Unpin for Gamma</w:t>
      </w:r>
    </w:p>
    <w:p>
      <w:r>
        <w:t>§</w:t>
      </w:r>
    </w:p>
    <w:p>
      <w:pPr>
        <w:pStyle w:val="Heading3"/>
      </w:pPr>
      <w:r>
        <w:t>impl UnwindSafe for Gamma</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Module led_ strip Copy item path</w:t>
      </w:r>
    </w:p>
    <w:p>
      <w:r>
        <w:t>Path: led_strip/index.html</w:t>
      </w:r>
    </w:p>
    <w:p>
      <w:r>
        <w:t>device_envoy_rp</w:t>
      </w:r>
    </w:p>
    <w:p>
      <w:pPr>
        <w:pStyle w:val="Heading1"/>
      </w:pPr>
      <w:r>
        <w:t>Module led_ strip Copy item path</w:t>
      </w:r>
    </w:p>
    <w:p>
      <w:r>
        <w:t>Source</w:t>
      </w:r>
    </w:p>
    <w:p>
      <w:r>
        <w:t>Expand description</w:t>
      </w:r>
    </w:p>
    <w:p>
      <w:r>
        <w:t>A device abstraction for 1-dimensional NeoPixel-style (WS2812) LED strips. For 2-dimensional panels, see the led2d module.</w:t>
      </w:r>
    </w:p>
    <w:p>
      <w:r>
        <w:t>This page provides the primary documentation and examples for programming LED strips. The device abstraction supports pixel patterns and animation on the LED strip.</w:t>
      </w:r>
    </w:p>
    <w:p>
      <w:r>
        <w:t>After reading the examples below, see also:</w:t>
      </w:r>
    </w:p>
    <w:p>
      <w:pPr>
        <w:pStyle w:val="ListBullet"/>
      </w:pPr>
      <w:r>
        <w:t>led_strip! — Macro to generate an LED strip struct type (includes syntax details).</w:t>
      </w:r>
    </w:p>
    <w:p>
      <w:pPr>
        <w:pStyle w:val="ListBullet"/>
      </w:pPr>
      <w:r>
        <w:t>LedStrip — Core trait defining the LED strip API surface.</w:t>
      </w:r>
    </w:p>
    <w:p>
      <w:pPr>
        <w:pStyle w:val="ListBullet"/>
      </w:pPr>
      <w:r>
        <w:t>LedStripGenerated — Sample generated strip type showing the constructor path.</w:t>
      </w:r>
    </w:p>
    <w:p>
      <w:pPr>
        <w:pStyle w:val="ListBullet"/>
      </w:pPr>
      <w:r>
        <w:t>Frame1d — 1D pixel array used to describe LED strip patterns.</w:t>
      </w:r>
    </w:p>
    <w:p>
      <w:pPr>
        <w:pStyle w:val="ListBullet"/>
      </w:pPr>
      <w:r>
        <w:t>led_strips! — Alternative macro to share a PIO resource with other strips or panels (includes examples).</w:t>
      </w:r>
    </w:p>
    <w:p>
      <w:pPr>
        <w:pStyle w:val="Heading2"/>
      </w:pPr>
      <w:r>
        <w:t>§ Example: Write a Single 1-Dimensional Frame</w:t>
      </w:r>
    </w:p>
    <w:p>
      <w:r>
        <w:t>In this example, we set every other LED to blue and gray. Here, the generated struct type is named LedStripSimple .</w:t>
      </w:r>
    </w:p>
    <w:p>
      <w:r>
        <w:rPr>
          <w:rFonts w:ascii="Courier New" w:hAnsi="Courier New"/>
        </w:rPr>
        <w:t>use</w:t>
        <w:br/>
        <w:t>device_envoy_rp::{</w:t>
        <w:br/>
        <w:t>Result</w:t>
        <w:br/>
        <w:t>, led_strip::{LedStrip</w:t>
        <w:br/>
        <w:t>as _</w:t>
        <w:br/>
        <w:t>, Frame1d, colors}};</w:t>
        <w:br/>
        <w:t>use</w:t>
        <w:br/>
        <w:t>device_envoy_rp::led_strip;</w:t>
        <w:br/>
        <w:t>// Define LedStripSimple, a struct type for an 8-LED strip on PIN_0.</w:t>
        <w:br/>
        <w:t>led_strip!</w:t>
        <w:br/>
        <w:t>{</w:t>
        <w:br/>
        <w:t xml:space="preserve">    LedStripSimple {</w:t>
        <w:br/>
        <w:t xml:space="preserve">        pin: PIN_0,</w:t>
        <w:br/>
        <w:t>// GPIO pin for LED data</w:t>
        <w:br/>
        <w:t>len:</w:t>
        <w:br/>
        <w:t>8</w:t>
        <w:br/>
        <w:t>,</w:t>
        <w:br/>
        <w:t>// 8 LEDs</w:t>
        <w:br/>
        <w:t xml:space="preserve">        // other inputs set to their defaults</w:t>
        <w:br/>
        <w:t>}</w:t>
        <w:br/>
        <w:t>}</w:t>
        <w:br/>
        <w:t>async fn</w:t>
        <w:br/>
        <w:t>example(spawner: embassy_executor::Spawner) -&gt;</w:t>
        <w:br/>
        <w:t>Result</w:t>
        <w:br/>
        <w:t>&lt;Infallible&gt; {</w:t>
        <w:br/>
        <w:t>let</w:t>
        <w:br/>
        <w:t>p = embassy_rp::init(Default::default());</w:t>
        <w:br/>
        <w:t>// Create a LedStripSimple instance.</w:t>
        <w:br/>
        <w:t>let</w:t>
        <w:br/>
        <w:t>led_strip_simple = LedStripSimple::new(p.PIN_0, p.PIO0, p.DMA_CH0, spawner)</w:t>
        <w:br/>
        <w:t>?</w:t>
        <w:br/>
        <w:t>;</w:t>
        <w:br/>
        <w:t>// Create and write a frame with alternating blue and gray pixels.</w:t>
        <w:br/>
        <w:t>let</w:t>
        <w:br/>
        <w:t>mut</w:t>
        <w:br/>
        <w:t>frame = Frame1d::new();</w:t>
        <w:br/>
        <w:t>for</w:t>
        <w:br/>
        <w:t>pixel_index</w:t>
        <w:br/>
        <w:t>in</w:t>
        <w:br/>
        <w:t>0</w:t>
        <w:br/>
        <w:t>..LedStripSimple::LEN {</w:t>
        <w:br/>
        <w:t>// Directly index into the frame buffer.</w:t>
        <w:br/>
        <w:t>frame[pixel_index] = [colors::BLUE, colors::GRAY][pixel_index %</w:t>
        <w:br/>
        <w:t>2</w:t>
        <w:br/>
        <w:t>];</w:t>
        <w:br/>
        <w:t xml:space="preserve">    }</w:t>
        <w:br/>
        <w:t>// Display the frame on the LED strip (until replaced).</w:t>
        <w:br/>
        <w:t>led_strip_simple.write_frame(frame);</w:t>
        <w:br/>
        <w:br/>
        <w:t xml:space="preserve">    pending().</w:t>
        <w:br/>
        <w:t>await</w:t>
        <w:br/>
        <w:t>// run forever</w:t>
        <w:br/>
        <w:t>}</w:t>
      </w:r>
    </w:p>
    <w:p>
      <w:pPr>
        <w:pStyle w:val="Heading2"/>
      </w:pPr>
      <w:r>
        <w:t>§ Example: Animate a Sequence</w:t>
      </w:r>
    </w:p>
    <w:p>
      <w:r>
        <w:t>This example animates a 96-LED strip through red, green, and blue frames, cycling continuously. Here, the generated struct type is named LedStripAnimated .</w:t>
      </w:r>
    </w:p>
    <w:p>
      <w:r>
        <w:rPr>
          <w:rFonts w:ascii="Courier New" w:hAnsi="Courier New"/>
        </w:rPr>
        <w:t>use</w:t>
        <w:br/>
        <w:t>device_envoy_rp::{</w:t>
        <w:br/>
        <w:t>Result</w:t>
        <w:br/>
        <w:t>, led_strip::{LedStrip</w:t>
        <w:br/>
        <w:t>as _</w:t>
        <w:br/>
        <w:t>, Current, Frame1d, Gamma, colors}};</w:t>
        <w:br/>
        <w:t>use</w:t>
        <w:br/>
        <w:t>device_envoy_rp::led_strip;</w:t>
        <w:br/>
        <w:t>// Define LedStripAnimated, a struct type for a 96-LED strip on PIN_4.</w:t>
        <w:br/>
        <w:t>// We change some defaults including setting a 1A power budget and disabling gamma correction.</w:t>
        <w:br/>
        <w:t>led_strip!</w:t>
        <w:br/>
        <w:t>{</w:t>
        <w:br/>
        <w:t>pub</w:t>
        <w:br/>
        <w:t>(</w:t>
        <w:br/>
        <w:t>self</w:t>
        <w:br/>
        <w:t>) LedStripAnimated {</w:t>
        <w:br/>
        <w:t>// Can provide a visibility modifier</w:t>
        <w:br/>
        <w:t>pin: PIN_4,</w:t>
        <w:br/>
        <w:t>// GPIO pin for LED data</w:t>
        <w:br/>
        <w:t>len:</w:t>
        <w:br/>
        <w:t>96</w:t>
        <w:br/>
        <w:t>,</w:t>
        <w:br/>
        <w:t>// 96 LEDs</w:t>
        <w:br/>
        <w:t>pio: PIO1,</w:t>
        <w:br/>
        <w:t>// Use PIO resource 1</w:t>
        <w:br/>
        <w:t>dma: DMA_CH3,</w:t>
        <w:br/>
        <w:t>// Use DMA channel 3</w:t>
        <w:br/>
        <w:t>max_current: Current::Milliamps(</w:t>
        <w:br/>
        <w:t>1000</w:t>
        <w:br/>
        <w:t>),</w:t>
        <w:br/>
        <w:t>// 1A power budget</w:t>
        <w:br/>
        <w:t>gamma: Gamma::Linear,</w:t>
        <w:br/>
        <w:t>// No color correction</w:t>
        <w:br/>
        <w:t>max_frames:</w:t>
        <w:br/>
        <w:t>3</w:t>
        <w:br/>
        <w:t>,</w:t>
        <w:br/>
        <w:t>// Up to 3 animation frames</w:t>
        <w:br/>
        <w:t>}</w:t>
        <w:br/>
        <w:t>}</w:t>
        <w:br/>
        <w:t>async fn</w:t>
        <w:br/>
        <w:t>example(spawner: embassy_executor::Spawner) -&gt;</w:t>
        <w:br/>
        <w:t>Result</w:t>
        <w:br/>
        <w:t>&lt;Infallible&gt; {</w:t>
        <w:br/>
        <w:t>let</w:t>
        <w:br/>
        <w:t>p = embassy_rp::init(Default::default());</w:t>
        <w:br/>
        <w:t>let</w:t>
        <w:br/>
        <w:t>led_strip_animated = LedStripAnimated::new(p.PIN_4, p.PIO1, p.DMA_CH3, spawner)</w:t>
        <w:br/>
        <w:t>?</w:t>
        <w:br/>
        <w:t>;</w:t>
        <w:br/>
        <w:t>// Create a sequence of frames and durations and then animate them (looping, until replaced).</w:t>
        <w:br/>
        <w:t>let</w:t>
        <w:br/>
        <w:t>frame_duration = embassy_time::Duration::from_millis(</w:t>
        <w:br/>
        <w:t>300</w:t>
        <w:br/>
        <w:t>);</w:t>
        <w:br/>
        <w:t xml:space="preserve">    led_strip_animated.animate([</w:t>
        <w:br/>
        <w:t xml:space="preserve">        (Frame1d::filled(colors::RED), frame_duration),</w:t>
        <w:br/>
        <w:t xml:space="preserve">        (Frame1d::filled(colors::GREEN), frame_duration),</w:t>
        <w:br/>
        <w:t xml:space="preserve">        (Frame1d::filled(colors::BLUE), frame_duration),</w:t>
        <w:br/>
        <w:t xml:space="preserve">    ]);</w:t>
        <w:br/>
        <w:br/>
        <w:t xml:space="preserve">    pending().</w:t>
        <w:br/>
        <w:t>await</w:t>
        <w:br/>
        <w:t>// run forever</w:t>
        <w:br/>
        <w:t>}</w:t>
      </w:r>
    </w:p>
    <w:p>
      <w:pPr>
        <w:pStyle w:val="Heading2"/>
      </w:pPr>
      <w:r>
        <w:t>Modules §</w:t>
      </w:r>
    </w:p>
    <w:p>
      <w:r>
        <w:t>colors Predefined RGB8 color constants (CSS/Web names). led_ strip_ generated Module containing LedStripGenerated , the sample struct type generated by the led_strip! macro.</w:t>
      </w:r>
    </w:p>
    <w:p>
      <w:pPr>
        <w:pStyle w:val="Heading2"/>
      </w:pPr>
      <w:r>
        <w:t>Macros §</w:t>
      </w:r>
    </w:p>
    <w:p>
      <w:r>
        <w:t>led_ strip Macro to generate an LED-strip struct type (includes syntax details). led_ strips Macro to generate multiple LED strip and panel struct types that share a single PIO resource (includes syntax details).</w:t>
      </w:r>
    </w:p>
    <w:p>
      <w:pPr>
        <w:pStyle w:val="Heading2"/>
      </w:pPr>
      <w:r>
        <w:t>Structs §</w:t>
      </w:r>
    </w:p>
    <w:p>
      <w:r>
        <w:t>Frame1d 1D pixel array used to describe LED strip patterns. Rgb888 Rgb888 color.</w:t>
      </w:r>
    </w:p>
    <w:p>
      <w:pPr>
        <w:pStyle w:val="Heading2"/>
      </w:pPr>
      <w:r>
        <w:t>Enums §</w:t>
      </w:r>
    </w:p>
    <w:p>
      <w:r>
        <w:t>Current Current budget for a single LED strip. Gamma Gamma correction configuration for LED strips.</w:t>
      </w:r>
    </w:p>
    <w:p>
      <w:pPr>
        <w:pStyle w:val="Heading2"/>
      </w:pPr>
      <w:r>
        <w:t>Traits §</w:t>
      </w:r>
    </w:p>
    <w:p>
      <w:r>
        <w:t>LedStrip Platform-agnostic LED strip device contract. ToRgb8 Convert a color to RGB8 for LED strip rendering. ToRgb888 Convert a color to Rgb888 for embedded-graphics rendering.</w:t>
      </w:r>
    </w:p>
    <w:p>
      <w:pPr>
        <w:pStyle w:val="Heading2"/>
      </w:pPr>
      <w:r>
        <w:t>Type Aliases §</w:t>
      </w:r>
    </w:p>
    <w:p>
      <w:r>
        <w:t>RGB8 8-bit RGB</w:t>
      </w:r>
    </w:p>
    <w:p>
      <w:r>
        <w:br w:type="page"/>
      </w:r>
    </w:p>
    <w:p>
      <w:pPr>
        <w:pStyle w:val="Heading1"/>
      </w:pPr>
      <w:r>
        <w:t>Module led_ strip_ generated Copy item path</w:t>
      </w:r>
    </w:p>
    <w:p>
      <w:r>
        <w:t>Path: led_strip/led_strip_generated/index.html</w:t>
      </w:r>
    </w:p>
    <w:p>
      <w:r>
        <w:t>device_envoy_rp</w:t>
      </w:r>
    </w:p>
    <w:p>
      <w:r>
        <w:t>::</w:t>
      </w:r>
    </w:p>
    <w:p>
      <w:r>
        <w:t>led_strip</w:t>
      </w:r>
    </w:p>
    <w:p>
      <w:pPr>
        <w:pStyle w:val="Heading1"/>
      </w:pPr>
      <w:r>
        <w:t>Module led_ strip_ generated Copy item path</w:t>
      </w:r>
    </w:p>
    <w:p>
      <w:r>
        <w:t>Source</w:t>
      </w:r>
    </w:p>
    <w:p>
      <w:r>
        <w:t>Expand description</w:t>
      </w:r>
    </w:p>
    <w:p>
      <w:r>
        <w:t>Module containing LedStripGenerated , the sample struct type generated by the led_strip! macro.</w:t>
      </w:r>
    </w:p>
    <w:p>
      <w:r>
        <w:t>Auto-generated.</w:t>
      </w:r>
    </w:p>
    <w:p>
      <w:pPr>
        <w:pStyle w:val="Heading2"/>
      </w:pPr>
      <w:r>
        <w:t>Structs §</w:t>
      </w:r>
    </w:p>
    <w:p>
      <w:r>
        <w:t>LedStrip Generated Sample struct type generated by the led_strip! macro.</w:t>
      </w:r>
    </w:p>
    <w:p>
      <w:r>
        <w:br w:type="page"/>
      </w:r>
    </w:p>
    <w:p>
      <w:pPr>
        <w:pStyle w:val="Heading1"/>
      </w:pPr>
      <w:r>
        <w:t>Struct LedStrip Generated Copy item path</w:t>
      </w:r>
    </w:p>
    <w:p>
      <w:r>
        <w:t>Path: led_strip/led_strip_generated/struct.LedStripGenerated.html</w:t>
      </w:r>
    </w:p>
    <w:p>
      <w:r>
        <w:t>device_envoy_rp</w:t>
      </w:r>
    </w:p>
    <w:p>
      <w:r>
        <w:t>::</w:t>
      </w:r>
    </w:p>
    <w:p>
      <w:r>
        <w:t>led_strip :: led_strip_generated</w:t>
      </w:r>
    </w:p>
    <w:p>
      <w:pPr>
        <w:pStyle w:val="Heading1"/>
      </w:pPr>
      <w:r>
        <w:t>Struct LedStrip Generated Copy item path</w:t>
      </w:r>
    </w:p>
    <w:p>
      <w:r>
        <w:t>Source</w:t>
      </w:r>
    </w:p>
    <w:p>
      <w:r>
        <w:rPr>
          <w:rFonts w:ascii="Courier New" w:hAnsi="Courier New"/>
        </w:rPr>
        <w:t>pub struct LedStripGenerated;</w:t>
      </w:r>
    </w:p>
    <w:p>
      <w:r>
        <w:t>Expand description</w:t>
      </w:r>
    </w:p>
    <w:p>
      <w:r>
        <w:t>Sample struct type generated by the led_strip! macro.</w:t>
      </w:r>
    </w:p>
    <w:p>
      <w:r>
        <w:t>This page exists to show constructor, constants, and trait methods in one place. For narrative examples, see the led_strip module.</w:t>
      </w:r>
    </w:p>
    <w:p>
      <w:r>
        <w:t>Auto-generated.</w:t>
      </w:r>
    </w:p>
    <w:p>
      <w:pPr>
        <w:pStyle w:val="Heading2"/>
      </w:pPr>
      <w:r>
        <w:t>Implementations §</w:t>
      </w:r>
    </w:p>
    <w:p>
      <w:r>
        <w:t>Source</w:t>
      </w:r>
    </w:p>
    <w:p>
      <w:r>
        <w:t>§</w:t>
      </w:r>
    </w:p>
    <w:p>
      <w:pPr>
        <w:pStyle w:val="Heading3"/>
      </w:pPr>
      <w:r>
        <w:t>impl LedStripGenerated</w:t>
      </w:r>
    </w:p>
    <w:p>
      <w:r>
        <w:t>Source</w:t>
      </w:r>
    </w:p>
    <w:p>
      <w:pPr>
        <w:pStyle w:val="Heading4"/>
      </w:pPr>
      <w:r>
        <w:t>pub const LEN : usize = 8</w:t>
      </w:r>
    </w:p>
    <w:p>
      <w:r>
        <w:t>Number of pixels in this strip.</w:t>
      </w:r>
    </w:p>
    <w:p>
      <w:r>
        <w:t>Source</w:t>
      </w:r>
    </w:p>
    <w:p>
      <w:pPr>
        <w:pStyle w:val="Heading4"/>
      </w:pPr>
      <w:r>
        <w:t>pub const MAX_FRAMES : usize = 16</w:t>
      </w:r>
    </w:p>
    <w:p>
      <w:r>
        <w:t>Maximum number of animation frames.</w:t>
      </w:r>
    </w:p>
    <w:p>
      <w:r>
        <w:t>Source</w:t>
      </w:r>
    </w:p>
    <w:p>
      <w:pPr>
        <w:pStyle w:val="Heading4"/>
      </w:pPr>
      <w:r>
        <w:t>pub const MAX_BRIGHTNESS : u8</w:t>
      </w:r>
    </w:p>
    <w:p>
      <w:r>
        <w:t>Maximum brightness after current limiting.</w:t>
      </w:r>
    </w:p>
    <w:p>
      <w:r>
        <w:t>Source</w:t>
      </w:r>
    </w:p>
    <w:p>
      <w:pPr>
        <w:pStyle w:val="Heading4"/>
      </w:pPr>
      <w:r>
        <w:t>pub fn new ( pin: Peri&lt;'static, PIN_0&gt;, pio: Peri&lt;'static, PIO0&gt;, dma: Peri&lt;'static, DMA_CH0&gt;, spawner: Spawner, ) -&gt; Result &lt;&amp;'static Self&gt;</w:t>
      </w:r>
    </w:p>
    <w:p>
      <w:r>
        <w:t>Create a new LED strip instance of the struct type defined by led_strip! .</w:t>
      </w:r>
    </w:p>
    <w:p>
      <w:r>
        <w:t>See the led_strip module docs for usage examples.</w:t>
      </w:r>
    </w:p>
    <w:p>
      <w:pPr>
        <w:pStyle w:val="Heading2"/>
      </w:pPr>
      <w:r>
        <w:t>Trait Implementations §</w:t>
      </w:r>
    </w:p>
    <w:p>
      <w:r>
        <w:t>Source</w:t>
      </w:r>
    </w:p>
    <w:p>
      <w:r>
        <w:t>§</w:t>
      </w:r>
    </w:p>
    <w:p>
      <w:pPr>
        <w:pStyle w:val="Heading3"/>
      </w:pPr>
      <w:r>
        <w:t>impl LedStrip &lt;8&gt; for LedStripGenerated</w:t>
      </w:r>
    </w:p>
    <w:p>
      <w:r>
        <w:t>Source</w:t>
      </w:r>
    </w:p>
    <w:p>
      <w:r>
        <w:t>§</w:t>
      </w:r>
    </w:p>
    <w:p>
      <w:pPr>
        <w:pStyle w:val="Heading4"/>
      </w:pPr>
      <w:r>
        <w:t>const LEN : usize = Self::LEN</w:t>
      </w:r>
    </w:p>
    <w:p>
      <w:r>
        <w:t>Number of LEDs in this strip.</w:t>
      </w:r>
    </w:p>
    <w:p>
      <w:r>
        <w:t>Source</w:t>
      </w:r>
    </w:p>
    <w:p>
      <w:r>
        <w:t>§</w:t>
      </w:r>
    </w:p>
    <w:p>
      <w:pPr>
        <w:pStyle w:val="Heading4"/>
      </w:pPr>
      <w:r>
        <w:t>const MAX_FRAMES : usize = Self::MAX_FRAMES</w:t>
      </w:r>
    </w:p>
    <w:p>
      <w:r>
        <w:t>Maximum number of animation frames allowed.</w:t>
      </w:r>
    </w:p>
    <w:p>
      <w:r>
        <w:t>Source</w:t>
      </w:r>
    </w:p>
    <w:p>
      <w:r>
        <w:t>§</w:t>
      </w:r>
    </w:p>
    <w:p>
      <w:pPr>
        <w:pStyle w:val="Heading4"/>
      </w:pPr>
      <w:r>
        <w:t>const MAX_BRIGHTNESS : u8 = Self::MAX_BRIGHTNESS</w:t>
      </w:r>
    </w:p>
    <w:p>
      <w:r>
        <w:t>Maximum brightness level, automatically limited by the power budget.</w:t>
      </w:r>
    </w:p>
    <w:p>
      <w:r>
        <w:t>Source</w:t>
      </w:r>
    </w:p>
    <w:p>
      <w:r>
        <w:t>§</w:t>
      </w:r>
    </w:p>
    <w:p>
      <w:pPr>
        <w:pStyle w:val="Heading4"/>
      </w:pPr>
      <w:r>
        <w:t>fn write_frame (&amp;self, frame: Frame1d &lt;8&gt;)</w:t>
      </w:r>
    </w:p>
    <w:p>
      <w:r>
        <w:t>Write a frame to the LED strip.</w:t>
      </w:r>
    </w:p>
    <w:p>
      <w:r>
        <w:t>Read more</w:t>
      </w:r>
    </w:p>
    <w:p>
      <w:r>
        <w:t>Source</w:t>
      </w:r>
    </w:p>
    <w:p>
      <w:r>
        <w:t>§</w:t>
      </w:r>
    </w:p>
    <w:p>
      <w:pPr>
        <w:pStyle w:val="Heading4"/>
      </w:pPr>
      <w:r>
        <w:t>fn animate &lt;I&gt;(&amp;self, frames: I) where I: IntoIterator , I:: Item : Borrow &lt;( Frame1d &lt;8&gt;, Duration)&gt;,</w:t>
      </w:r>
    </w:p>
    <w:p>
      <w:r>
        <w:t>Animate frames on the LED strip.</w:t>
      </w:r>
    </w:p>
    <w:p>
      <w:r>
        <w:t>Read more</w:t>
      </w:r>
    </w:p>
    <w:p>
      <w:pPr>
        <w:pStyle w:val="Heading2"/>
      </w:pPr>
      <w:r>
        <w:t>Auto Trait Implementations §</w:t>
      </w:r>
    </w:p>
    <w:p>
      <w:r>
        <w:t>§</w:t>
      </w:r>
    </w:p>
    <w:p>
      <w:pPr>
        <w:pStyle w:val="Heading3"/>
      </w:pPr>
      <w:r>
        <w:t>impl Freeze for LedStripGenerated</w:t>
      </w:r>
    </w:p>
    <w:p>
      <w:r>
        <w:t>§</w:t>
      </w:r>
    </w:p>
    <w:p>
      <w:pPr>
        <w:pStyle w:val="Heading3"/>
      </w:pPr>
      <w:r>
        <w:t>impl RefUnwindSafe for LedStripGenerated</w:t>
      </w:r>
    </w:p>
    <w:p>
      <w:r>
        <w:t>§</w:t>
      </w:r>
    </w:p>
    <w:p>
      <w:pPr>
        <w:pStyle w:val="Heading3"/>
      </w:pPr>
      <w:r>
        <w:t>impl Send for LedStripGenerated</w:t>
      </w:r>
    </w:p>
    <w:p>
      <w:r>
        <w:t>§</w:t>
      </w:r>
    </w:p>
    <w:p>
      <w:pPr>
        <w:pStyle w:val="Heading3"/>
      </w:pPr>
      <w:r>
        <w:t>impl Sync for LedStripGenerated</w:t>
      </w:r>
    </w:p>
    <w:p>
      <w:r>
        <w:t>§</w:t>
      </w:r>
    </w:p>
    <w:p>
      <w:pPr>
        <w:pStyle w:val="Heading3"/>
      </w:pPr>
      <w:r>
        <w:t>impl Unpin for LedStripGenerated</w:t>
      </w:r>
    </w:p>
    <w:p>
      <w:r>
        <w:t>§</w:t>
      </w:r>
    </w:p>
    <w:p>
      <w:pPr>
        <w:pStyle w:val="Heading3"/>
      </w:pPr>
      <w:r>
        <w:t>impl UnwindSafe for LedStripGenerated</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macro.led_strip!.html</w:t>
      </w:r>
    </w:p>
    <w:p>
      <w:r>
        <w:t>Path: led_strip/macro.led_strip!.html</w:t>
      </w:r>
    </w:p>
    <w:p>
      <w:r>
        <w:t>Redirecting to macro.led_strip.html ...</w:t>
      </w:r>
    </w:p>
    <w:p>
      <w:r>
        <w:br w:type="page"/>
      </w:r>
    </w:p>
    <w:p>
      <w:pPr>
        <w:pStyle w:val="Heading1"/>
      </w:pPr>
      <w:r>
        <w:t>Macro led_ strip Copy item path</w:t>
      </w:r>
    </w:p>
    <w:p>
      <w:r>
        <w:t>Path: led_strip/macro.led_strip.html</w:t>
      </w:r>
    </w:p>
    <w:p>
      <w:r>
        <w:t>device_envoy_rp</w:t>
      </w:r>
    </w:p>
    <w:p>
      <w:r>
        <w:t>::</w:t>
      </w:r>
    </w:p>
    <w:p>
      <w:r>
        <w:t>led_strip</w:t>
      </w:r>
    </w:p>
    <w:p>
      <w:pPr>
        <w:pStyle w:val="Heading1"/>
      </w:pPr>
      <w:r>
        <w:t>Macro led_ strip Copy item path</w:t>
      </w:r>
    </w:p>
    <w:p>
      <w:r>
        <w:t>Source</w:t>
      </w:r>
    </w:p>
    <w:p>
      <w:r>
        <w:rPr>
          <w:rFonts w:ascii="Courier New" w:hAnsi="Courier New"/>
        </w:rPr>
        <w:t>macro_rules! led_strip {</w:t>
        <w:br/>
        <w:t xml:space="preserve">    ($($tt:tt)*) =&gt; { ... };</w:t>
        <w:br/>
        <w:t>}</w:t>
      </w:r>
    </w:p>
    <w:p>
      <w:r>
        <w:t>Expand description</w:t>
      </w:r>
    </w:p>
    <w:p>
      <w:r>
        <w:t>Macro to generate an LED-strip struct type (includes syntax details).</w:t>
      </w:r>
    </w:p>
    <w:p>
      <w:r>
        <w:t>See the led_strip module documentation for usage examples.</w:t>
      </w:r>
    </w:p>
    <w:p>
      <w:r>
        <w:t>Syntax:</w:t>
      </w:r>
    </w:p>
    <w:p>
      <w:r>
        <w:rPr>
          <w:rFonts w:ascii="Courier New" w:hAnsi="Courier New"/>
        </w:rPr>
        <w:t>led_strip! {</w:t>
        <w:br/>
        <w:t xml:space="preserve">    [&lt;visibility&gt;] &lt;Name&gt; {</w:t>
        <w:br/>
        <w:t xml:space="preserve">        pin: &lt;pin_ident&gt;,</w:t>
        <w:br/>
        <w:t xml:space="preserve">        len: &lt;usize_expr&gt;,</w:t>
        <w:br/>
        <w:t xml:space="preserve">        pio: &lt;pio_ident&gt;,               // optional</w:t>
        <w:br/>
        <w:t xml:space="preserve">        dma: &lt;dma_ident&gt;,               // optional</w:t>
        <w:br/>
        <w:t xml:space="preserve">        max_current: &lt;Current_expr&gt;,    // optional</w:t>
        <w:br/>
        <w:t xml:space="preserve">        gamma: &lt;Gamma_expr&gt;,            // optional</w:t>
        <w:br/>
        <w:t xml:space="preserve">        max_frames: &lt;usize_expr&gt;,       // optional</w:t>
        <w:br/>
        <w:t xml:space="preserve">    }</w:t>
        <w:br/>
        <w:t>}</w:t>
      </w:r>
    </w:p>
    <w:p>
      <w:r>
        <w:t>Required fields:</w:t>
      </w:r>
    </w:p>
    <w:p>
      <w:pPr>
        <w:pStyle w:val="ListBullet"/>
      </w:pPr>
      <w:r>
        <w:t>pin — GPIO pin for LED data</w:t>
      </w:r>
    </w:p>
    <w:p>
      <w:pPr>
        <w:pStyle w:val="ListBullet"/>
      </w:pPr>
      <w:r>
        <w:t>len — Number of LEDs</w:t>
      </w:r>
    </w:p>
    <w:p>
      <w:r>
        <w:t>Optional fields:</w:t>
      </w:r>
    </w:p>
    <w:p>
      <w:pPr>
        <w:pStyle w:val="ListBullet"/>
      </w:pPr>
      <w:r>
        <w:t>pio — PIO resource (default: PIO0 )</w:t>
      </w:r>
    </w:p>
    <w:p>
      <w:pPr>
        <w:pStyle w:val="ListBullet"/>
      </w:pPr>
      <w:r>
        <w:t>dma — DMA channel (default: DMA_CH0 )</w:t>
      </w:r>
    </w:p>
    <w:p>
      <w:pPr>
        <w:pStyle w:val="ListBullet"/>
      </w:pPr>
      <w:r>
        <w:t>max_current — Electrical current budget (default: 250 mA)</w:t>
      </w:r>
    </w:p>
    <w:p>
      <w:pPr>
        <w:pStyle w:val="ListBullet"/>
      </w:pPr>
      <w:r>
        <w:t>gamma — Color curve (default: Gamma::Srgb )</w:t>
      </w:r>
    </w:p>
    <w:p>
      <w:pPr>
        <w:pStyle w:val="ListBullet"/>
      </w:pPr>
      <w:r>
        <w:t>max_frames — Maximum number of animation frames (default: 16 frames)</w:t>
      </w:r>
    </w:p>
    <w:p>
      <w:r>
        <w:t>max_frames = 0 disables animation and allocates no frame storage; write_frame() is still supported.</w:t>
      </w:r>
    </w:p>
    <w:p>
      <w:pPr>
        <w:pStyle w:val="Heading2"/>
      </w:pPr>
      <w:r>
        <w:t>§ Current Limiting</w:t>
      </w:r>
    </w:p>
    <w:p>
      <w:r>
        <w:t>The max_current field automatically scales brightness to stay within your electrical current budget.</w:t>
      </w:r>
    </w:p>
    <w:p>
      <w:r>
        <w:t>Each WS2812 LED is assumed to draw 60 mA at full brightness. For example:</w:t>
      </w:r>
    </w:p>
    <w:p>
      <w:pPr>
        <w:pStyle w:val="ListBullet"/>
      </w:pPr>
      <w:r>
        <w:t>16 LEDs × 60 mA = 960 mA at full brightness</w:t>
      </w:r>
    </w:p>
    <w:p>
      <w:pPr>
        <w:pStyle w:val="ListBullet"/>
      </w:pPr>
      <w:r>
        <w:t>With max_current: Current::Milliamps(1000) , all LEDs fit at 100% brightness</w:t>
      </w:r>
    </w:p>
    <w:p>
      <w:pPr>
        <w:pStyle w:val="ListBullet"/>
      </w:pPr>
      <w:r>
        <w:t>With the default electrical current limit (250 mA), the generated MAX_BRIGHTNESS limits LEDs to ~26% brightness</w:t>
      </w:r>
    </w:p>
    <w:p>
      <w:r>
        <w:t>The electrical current limit is compiled into a lookup table at device initialization, so it has no per-frame runtime cost.</w:t>
      </w:r>
    </w:p>
    <w:p>
      <w:r>
        <w:t>Powering LEDs from a board 5 V pin: On Pico, this is pin 40 ( VBUS ). On ESP32-C6 D6 and ESP32-S3 boards, this is usually a header pin labeled 5V or VBUS . These rails are typically USB pass-through and have practical current limits, so avoid heavy loads through the board itself. Small LED panels (a few hundred mA) are usually fine with a solid USB supply; for larger loads (around 1 A+), use a separate 5 V supply and share ground with the board. If your board labels the pin 5Vin , treat it as a power-input rail (not a general-purpose 5 V output for peripherals).</w:t>
      </w:r>
    </w:p>
    <w:p>
      <w:pPr>
        <w:pStyle w:val="Heading2"/>
      </w:pPr>
      <w:r>
        <w:t>§ Color Correction (Gamma)</w:t>
      </w:r>
    </w:p>
    <w:p>
      <w:r>
        <w:t>The gamma field applies a color response curve to make colors look more natural:</w:t>
      </w:r>
    </w:p>
    <w:p>
      <w:pPr>
        <w:pStyle w:val="ListBullet"/>
      </w:pPr>
      <w:r>
        <w:t>Gamma::Linear — No correction (raw values)</w:t>
      </w:r>
    </w:p>
    <w:p>
      <w:pPr>
        <w:pStyle w:val="ListBullet"/>
      </w:pPr>
      <w:r>
        <w:t>Gamma::Srgb — Perceptual sRGB semantics (default; preserves named color constants)</w:t>
      </w:r>
    </w:p>
    <w:p>
      <w:pPr>
        <w:pStyle w:val="ListBullet"/>
      </w:pPr>
      <w:r>
        <w:t>Gamma::SmartLeds — smart_leds::gamma() compatibility (2.8)</w:t>
      </w:r>
    </w:p>
    <w:p>
      <w:r>
        <w:t>The gamma curve is compiled into a lookup table at device initialization, so it has no per-frame runtime cost.</w:t>
      </w:r>
    </w:p>
    <w:p>
      <w:pPr>
        <w:pStyle w:val="Heading2"/>
      </w:pPr>
      <w:r>
        <w:t>§ Related Macros</w:t>
      </w:r>
    </w:p>
    <w:p>
      <w:pPr>
        <w:pStyle w:val="ListBullet"/>
      </w:pPr>
      <w:r>
        <w:t>led_strips! — Alternative macro to share a PIO resource with other strips or panels (includes examples)</w:t>
      </w:r>
    </w:p>
    <w:p>
      <w:pPr>
        <w:pStyle w:val="ListBullet"/>
      </w:pPr>
      <w:r>
        <w:t>led2d! — For 2-dimensional LED panels</w:t>
      </w:r>
    </w:p>
    <w:p>
      <w:r>
        <w:br w:type="page"/>
      </w:r>
    </w:p>
    <w:p>
      <w:pPr>
        <w:pStyle w:val="Heading1"/>
      </w:pPr>
      <w:r>
        <w:t>macro.led_strips!.html</w:t>
      </w:r>
    </w:p>
    <w:p>
      <w:r>
        <w:t>Path: led_strip/macro.led_strips!.html</w:t>
      </w:r>
    </w:p>
    <w:p>
      <w:r>
        <w:t>Redirecting to macro.led_strips.html ...</w:t>
      </w:r>
    </w:p>
    <w:p>
      <w:r>
        <w:br w:type="page"/>
      </w:r>
    </w:p>
    <w:p>
      <w:pPr>
        <w:pStyle w:val="Heading1"/>
      </w:pPr>
      <w:r>
        <w:t>Macro led_ strips Copy item path</w:t>
      </w:r>
    </w:p>
    <w:p>
      <w:r>
        <w:t>Path: led_strip/macro.led_strips.html</w:t>
      </w:r>
    </w:p>
    <w:p>
      <w:r>
        <w:t>device_envoy_rp</w:t>
      </w:r>
    </w:p>
    <w:p>
      <w:r>
        <w:t>::</w:t>
      </w:r>
    </w:p>
    <w:p>
      <w:r>
        <w:t>led_strip</w:t>
      </w:r>
    </w:p>
    <w:p>
      <w:pPr>
        <w:pStyle w:val="Heading1"/>
      </w:pPr>
      <w:r>
        <w:t>Macro led_ strips Copy item path</w:t>
      </w:r>
    </w:p>
    <w:p>
      <w:r>
        <w:t>Source</w:t>
      </w:r>
    </w:p>
    <w:p>
      <w:r>
        <w:rPr>
          <w:rFonts w:ascii="Courier New" w:hAnsi="Courier New"/>
        </w:rPr>
        <w:t>macro_rules! led_strips {</w:t>
        <w:br/>
        <w:t xml:space="preserve">    ($($tt:tt)*) =&gt; { ... };</w:t>
        <w:br/>
        <w:t>}</w:t>
      </w:r>
    </w:p>
    <w:p>
      <w:r>
        <w:t>Expand description</w:t>
      </w:r>
    </w:p>
    <w:p>
      <w:r>
        <w:t>Macro to generate multiple LED strip and panel struct types that share a single PIO resource (includes syntax details).</w:t>
      </w:r>
    </w:p>
    <w:p>
      <w:r>
        <w:t>This page provides the primary documentation and examples for configuring strip/panel groups that share a PIO resource.</w:t>
      </w:r>
    </w:p>
    <w:p>
      <w:r>
        <w:t>Syntax:</w:t>
      </w:r>
    </w:p>
    <w:p>
      <w:r>
        <w:rPr>
          <w:rFonts w:ascii="Courier New" w:hAnsi="Courier New"/>
        </w:rPr>
        <w:t>led_strips! {</w:t>
        <w:br/>
        <w:t xml:space="preserve">    pio: &lt;pio_ident&gt;, // optional</w:t>
        <w:br/>
        <w:t xml:space="preserve">    [&lt;visibility&gt;] &lt;GroupName&gt; {</w:t>
        <w:br/>
        <w:t xml:space="preserve">        &lt;MemberName&gt;: {</w:t>
        <w:br/>
        <w:t xml:space="preserve">            pin: &lt;pin_ident&gt;,</w:t>
        <w:br/>
        <w:t xml:space="preserve">            len: &lt;usize_expr&gt;,</w:t>
        <w:br/>
        <w:t xml:space="preserve">            max_current: &lt;Current_expr&gt;,</w:t>
        <w:br/>
        <w:t xml:space="preserve">            gamma: &lt;Gamma_expr&gt;,          // optional</w:t>
        <w:br/>
        <w:t xml:space="preserve">            max_frames: &lt;usize_expr&gt;,     // optional</w:t>
        <w:br/>
        <w:t xml:space="preserve">            dma: &lt;dma_ident&gt;,             // optional</w:t>
        <w:br/>
        <w:t xml:space="preserve">            led2d: {                      // optional (panel mode)</w:t>
        <w:br/>
        <w:t xml:space="preserve">                led_layout: &lt;LedLayout_expr&gt;,</w:t>
        <w:br/>
        <w:t xml:space="preserve">                font: &lt;Led2dFont_expr&gt;,</w:t>
        <w:br/>
        <w:t xml:space="preserve">            }</w:t>
        <w:br/>
        <w:t xml:space="preserve">        },</w:t>
        <w:br/>
        <w:t xml:space="preserve">        // ...more members...</w:t>
        <w:br/>
        <w:t xml:space="preserve">    }</w:t>
        <w:br/>
        <w:t>}</w:t>
      </w:r>
    </w:p>
    <w:p>
      <w:r>
        <w:t>After reading the examples below, see also:</w:t>
      </w:r>
    </w:p>
    <w:p>
      <w:pPr>
        <w:pStyle w:val="ListBullet"/>
      </w:pPr>
      <w:r>
        <w:t>LedStrip — LED strip trait defining methods and associated constants</w:t>
      </w:r>
    </w:p>
    <w:p>
      <w:pPr>
        <w:pStyle w:val="ListBullet"/>
      </w:pPr>
      <w:r>
        <w:t>Led2d — LED panel trait defining methods and associated constants</w:t>
      </w:r>
    </w:p>
    <w:p>
      <w:pPr>
        <w:pStyle w:val="ListBullet"/>
      </w:pPr>
      <w:r>
        <w:t>led_strip! — Alternative macro to generate a single LED strip type. Consumes a PIO resource.</w:t>
      </w:r>
    </w:p>
    <w:p>
      <w:pPr>
        <w:pStyle w:val="ListBullet"/>
      </w:pPr>
      <w:r>
        <w:t>led2d! — Alternative macro to generate a single LED panel type. Consumes a PIO resource.</w:t>
      </w:r>
    </w:p>
    <w:p>
      <w:r>
        <w:t>Use this macro when your project has multiple LED strips or panels that should share a single PIO resource. If you only need a single strip or panel, prefer led_strip! or led2d! for simpler configuration.</w:t>
      </w:r>
    </w:p>
    <w:p>
      <w:r>
        <w:t>We’ll start with a complete example below, then describe the required and optional fields in detail.</w:t>
      </w:r>
    </w:p>
    <w:p>
      <w:pPr>
        <w:pStyle w:val="Heading2"/>
      </w:pPr>
      <w:r>
        <w:t>§ Example: Connect Three LED Strips/Panels to One PIO Resource</w:t>
      </w:r>
    </w:p>
    <w:p>
      <w:r>
        <w:t>This example creates three LED strips/panels on GPIO0, GPIO3, and GPIO4, all sharing PIO0. It demonstrates showing a pattern on the first two strips and animating text on the 2D panel.</w:t>
      </w:r>
    </w:p>
    <w:p>
      <w:r>
        <w:rPr>
          <w:rFonts w:ascii="Courier New" w:hAnsi="Courier New"/>
        </w:rPr>
        <w:t>use</w:t>
        <w:br/>
        <w:t>device_envoy_rp::{</w:t>
        <w:br/>
        <w:t>Result</w:t>
        <w:br/>
        <w:t>, led2d::Frame2d, led2d::Led2dFont, led2d::layout::LedLayout, led_strip::{LedStrip</w:t>
        <w:br/>
        <w:t>as _</w:t>
        <w:br/>
        <w:t>, Current, Frame1d, Gamma, colors, led_strips}};</w:t>
        <w:br/>
        <w:t>use</w:t>
        <w:br/>
        <w:t>device_envoy_rp::led2d::Led2d</w:t>
        <w:br/>
        <w:t>as _</w:t>
        <w:br/>
        <w:t>;</w:t>
        <w:br/>
        <w:t>use</w:t>
        <w:br/>
        <w:t>embassy_time::Duration;</w:t>
        <w:br/>
        <w:t>// Our 2D panel is two 12x4 panels stacked vertically.</w:t>
        <w:br/>
        <w:t>const</w:t>
        <w:br/>
        <w:t>LED_LAYOUT_12X4: LedLayout&lt;</w:t>
        <w:br/>
        <w:t>48</w:t>
        <w:br/>
        <w:t>,</w:t>
        <w:br/>
        <w:t>12</w:t>
        <w:br/>
        <w:t>,</w:t>
        <w:br/>
        <w:t>4</w:t>
        <w:br/>
        <w:t>&gt; = LedLayout::serpentine_column_major();</w:t>
        <w:br/>
        <w:t>const</w:t>
        <w:br/>
        <w:t>LED_LAYOUT_12X8: LedLayout&lt;</w:t>
        <w:br/>
        <w:t>96</w:t>
        <w:br/>
        <w:t>,</w:t>
        <w:br/>
        <w:t>12</w:t>
        <w:br/>
        <w:t>,</w:t>
        <w:br/>
        <w:t>8</w:t>
        <w:br/>
        <w:t>&gt; = LED_LAYOUT_12X4.combine_v(LED_LAYOUT_12X4);</w:t>
        <w:br/>
        <w:t>const</w:t>
        <w:br/>
        <w:t>LED_LAYOUT_12X8_ROTATED: LedLayout&lt;</w:t>
        <w:br/>
        <w:t>96</w:t>
        <w:br/>
        <w:t>,</w:t>
        <w:br/>
        <w:t>8</w:t>
        <w:br/>
        <w:t>,</w:t>
        <w:br/>
        <w:t>12</w:t>
        <w:br/>
        <w:t>&gt; = LED_LAYOUT_12X8.rotate_cw();</w:t>
        <w:br/>
        <w:t>led_strips!</w:t>
        <w:br/>
        <w:t>{</w:t>
        <w:br/>
        <w:t xml:space="preserve">    pio: PIO0,</w:t>
        <w:br/>
        <w:t>// Optional; defaults to PIO0.</w:t>
        <w:br/>
        <w:t>LedStrips0 {</w:t>
        <w:br/>
        <w:t>// Name for this group of LED strips/panels. Can provide visibility modifier</w:t>
        <w:br/>
        <w:t xml:space="preserve">        // 1. a 8-LED strip on GPIO0</w:t>
        <w:br/>
        <w:t>Gpio0LedStrip: {</w:t>
        <w:br/>
        <w:t>// Exact struct name for this strip.</w:t>
        <w:br/>
        <w:t>pin: PIN_0,</w:t>
        <w:br/>
        <w:t>// GPIO pin for LED data signal.</w:t>
        <w:br/>
        <w:t>len:</w:t>
        <w:br/>
        <w:t>8</w:t>
        <w:br/>
        <w:t>,</w:t>
        <w:br/>
        <w:t>// 8 LEDs on this strip.</w:t>
        <w:br/>
        <w:t>max_current: Current::Milliamps(</w:t>
        <w:br/>
        <w:t>25</w:t>
        <w:br/>
        <w:t>),</w:t>
        <w:br/>
        <w:t>// Every strip/panel requires an electrical current budget.</w:t>
        <w:br/>
        <w:t>},</w:t>
        <w:br/>
        <w:t>// 2. a 48-LED strip on GPIO3</w:t>
        <w:br/>
        <w:t>Gpio3LedStrip: {</w:t>
        <w:br/>
        <w:t xml:space="preserve">            pin: PIN_3,</w:t>
        <w:br/>
        <w:t xml:space="preserve">            len:</w:t>
        <w:br/>
        <w:t>48</w:t>
        <w:br/>
        <w:t>,</w:t>
        <w:br/>
        <w:t xml:space="preserve">            max_current: Current::Milliamps(</w:t>
        <w:br/>
        <w:t>75</w:t>
        <w:br/>
        <w:t>),</w:t>
        <w:br/>
        <w:t xml:space="preserve">            gamma: Gamma::Srgb,</w:t>
        <w:br/>
        <w:t>// Optional; color correction (default, Gamma::Srgb).</w:t>
        <w:br/>
        <w:t>max_frames:</w:t>
        <w:br/>
        <w:t>1</w:t>
        <w:br/>
        <w:t>,</w:t>
        <w:br/>
        <w:t>// Optional; default 16 frames.</w:t>
        <w:br/>
        <w:t>dma: DMA_CH11,</w:t>
        <w:br/>
        <w:t>// Optional; auto-assigned by strip order.</w:t>
        <w:br/>
        <w:t>},</w:t>
        <w:br/>
        <w:t>// 3. a 96-LED 2D panel on GPIO4</w:t>
        <w:br/>
        <w:t>Gpio4Led2d: {</w:t>
        <w:br/>
        <w:t xml:space="preserve">            pin: PIN_4,</w:t>
        <w:br/>
        <w:t xml:space="preserve">            len:</w:t>
        <w:br/>
        <w:t>96</w:t>
        <w:br/>
        <w:t>,</w:t>
        <w:br/>
        <w:t xml:space="preserve">            max_current: Current::Milliamps(</w:t>
        <w:br/>
        <w:t>250</w:t>
        <w:br/>
        <w:t>),</w:t>
        <w:br/>
        <w:t xml:space="preserve">            max_frames:</w:t>
        <w:br/>
        <w:t>2</w:t>
        <w:br/>
        <w:t>,</w:t>
        <w:br/>
        <w:t xml:space="preserve">            led2d: {</w:t>
        <w:br/>
        <w:t>// Optional panel configuration for 2D displays.</w:t>
        <w:br/>
        <w:t>led_layout: LED_LAYOUT_12X8_ROTATED,</w:t>
        <w:br/>
        <w:t>// Two 12×4 panels stacked and rotated.</w:t>
        <w:br/>
        <w:t>font: Led2dFont::Font4x6Trim,</w:t>
        <w:br/>
        <w:t>// 4x6 pixel font without the usual 1 pixel spacing.</w:t>
        <w:br/>
        <w:t>}</w:t>
        <w:br/>
        <w:t xml:space="preserve">        },</w:t>
        <w:br/>
        <w:t xml:space="preserve">    }</w:t>
        <w:br/>
        <w:t>}</w:t>
        <w:br/>
        <w:t>async fn</w:t>
        <w:br/>
        <w:t>example(spawner: Spawner) -&gt;</w:t>
        <w:br/>
        <w:t>Result</w:t>
        <w:br/>
        <w:t>&lt;Infallible&gt; {</w:t>
        <w:br/>
        <w:t>let</w:t>
        <w:br/>
        <w:t>p = embassy_rp::init(Default::default());</w:t>
        <w:br/>
        <w:t>// Create instances of two LED strips and one panel.</w:t>
        <w:br/>
        <w:t>let</w:t>
        <w:br/>
        <w:t>(gpio0_led_strip, gpio3_led_strip, gpio4_led2d) = LedStrips0::new(</w:t>
        <w:br/>
        <w:t xml:space="preserve">        p.PIO0, p.PIN_0, p.DMA_CH0, p.PIN_3, p.DMA_CH11, p.PIN_4, p.DMA_CH2, spawner,</w:t>
        <w:br/>
        <w:t xml:space="preserve">    )</w:t>
        <w:br/>
        <w:t>?</w:t>
        <w:br/>
        <w:t>;</w:t>
        <w:br/>
        <w:t>info!</w:t>
        <w:br/>
        <w:t>(</w:t>
        <w:br/>
        <w:t>"Setting GPIO0 to white, GPIO3 to alternating blue/gray, GPIO4 to Go Go animation"</w:t>
        <w:br/>
        <w:t>);</w:t>
        <w:br/>
        <w:t>// Turn on all-white on GPIO0 strip.</w:t>
        <w:br/>
        <w:t>let</w:t>
        <w:br/>
        <w:t>frame_gpio0 = Frame1d::filled(colors::WHITE);</w:t>
        <w:br/>
        <w:t xml:space="preserve">    gpio0_led_strip.write_frame(frame_gpio0);</w:t>
        <w:br/>
        <w:t>// Display the frame (until replaced)</w:t>
        <w:br/>
        <w:br/>
        <w:t xml:space="preserve">    // Alternate blue/gray on GPIO3 strip.</w:t>
        <w:br/>
        <w:t>let</w:t>
        <w:br/>
        <w:t>mut</w:t>
        <w:br/>
        <w:t>frame_gpio3 = Frame1d::new();</w:t>
        <w:br/>
        <w:t>for</w:t>
        <w:br/>
        <w:t>pixel_index</w:t>
        <w:br/>
        <w:t>in</w:t>
        <w:br/>
        <w:t>0</w:t>
        <w:br/>
        <w:t>..Gpio3LedStrip::LEN {</w:t>
        <w:br/>
        <w:t xml:space="preserve">        frame_gpio3[pixel_index] = [colors::BLUE, colors::GRAY][pixel_index %</w:t>
        <w:br/>
        <w:t>2</w:t>
        <w:br/>
        <w:t>];</w:t>
        <w:br/>
        <w:t xml:space="preserve">    }</w:t>
        <w:br/>
        <w:t xml:space="preserve">    gpio3_led_strip.write_frame(frame_gpio3);</w:t>
        <w:br/>
        <w:t>// Display the frame (until replaced)</w:t>
        <w:br/>
        <w:br/>
        <w:t xml:space="preserve">    // Animate "Go Go" text on GPIO4 2D panel.</w:t>
        <w:br/>
        <w:t>let</w:t>
        <w:br/>
        <w:t>mut</w:t>
        <w:br/>
        <w:t>frame_go_top = Frame2d::new();</w:t>
        <w:br/>
        <w:t xml:space="preserve">    gpio4_led2d.write_text_to_frame(</w:t>
        <w:br/>
        <w:t>"Go"</w:t>
        <w:br/>
        <w:t>,</w:t>
        <w:br/>
        <w:t>&amp;</w:t>
        <w:br/>
        <w:t>[],</w:t>
        <w:br/>
        <w:t>&amp;mut</w:t>
        <w:br/>
        <w:t>frame_go_top);</w:t>
        <w:br/>
        <w:t>let</w:t>
        <w:br/>
        <w:t>mut</w:t>
        <w:br/>
        <w:t>frame_go_bottom = Frame2d::new();</w:t>
        <w:br/>
        <w:t xml:space="preserve">    gpio4_led2d.write_text_to_frame(</w:t>
        <w:br/>
        <w:t>"\nGo"</w:t>
        <w:br/>
        <w:t>,</w:t>
        <w:br/>
        <w:t>&amp;</w:t>
        <w:br/>
        <w:t>[colors::HOT_PINK, colors::LIME],</w:t>
        <w:br/>
        <w:t>&amp;mut</w:t>
        <w:br/>
        <w:t>frame_go_bottom,</w:t>
        <w:br/>
        <w:t xml:space="preserve">    );</w:t>
        <w:br/>
        <w:t>let</w:t>
        <w:br/>
        <w:t>frame_duration = Duration::from_secs(</w:t>
        <w:br/>
        <w:t>1</w:t>
        <w:br/>
        <w:t>);</w:t>
        <w:br/>
        <w:t xml:space="preserve">    gpio4_led2d</w:t>
        <w:br/>
        <w:t xml:space="preserve">        .animate([</w:t>
        <w:br/>
        <w:t xml:space="preserve">            (frame_go_top, frame_duration),</w:t>
        <w:br/>
        <w:t xml:space="preserve">            (frame_go_bottom, frame_duration),</w:t>
        <w:br/>
        <w:t xml:space="preserve">        ]);</w:t>
        <w:br/>
        <w:t>// Loop animation (until replaced)</w:t>
        <w:br/>
        <w:t>pending().</w:t>
        <w:br/>
        <w:t>await</w:t>
        <w:br/>
        <w:t>// run forever</w:t>
        <w:br/>
        <w:t>}</w:t>
      </w:r>
    </w:p>
    <w:p>
      <w:pPr>
        <w:pStyle w:val="Heading2"/>
      </w:pPr>
      <w:r>
        <w:t>§ Configuration</w:t>
      </w:r>
    </w:p>
    <w:p>
      <w:pPr>
        <w:pStyle w:val="Heading3"/>
      </w:pPr>
      <w:r>
        <w:t>§ Shared PIO Resource</w:t>
      </w:r>
    </w:p>
    <w:p>
      <w:pPr>
        <w:pStyle w:val="ListBullet"/>
      </w:pPr>
      <w:r>
        <w:t>pio — PIO peripheral to use (default: PIO0 ). This consumes one PIO resource for the group and is shared across all strips/panels in the macro invocation.</w:t>
      </w:r>
    </w:p>
    <w:p>
      <w:pPr>
        <w:pStyle w:val="Heading3"/>
      </w:pPr>
      <w:r>
        <w:t>§ Required Fields per Strip/Panel</w:t>
      </w:r>
    </w:p>
    <w:p>
      <w:pPr>
        <w:pStyle w:val="ListBullet"/>
      </w:pPr>
      <w:r>
        <w:t>pin — GPIO pin for LED data</w:t>
      </w:r>
    </w:p>
    <w:p>
      <w:pPr>
        <w:pStyle w:val="ListBullet"/>
      </w:pPr>
      <w:r>
        <w:t>len — Number of LEDs (pixels)</w:t>
      </w:r>
    </w:p>
    <w:p>
      <w:pPr>
        <w:pStyle w:val="ListBullet"/>
      </w:pPr>
      <w:r>
        <w:t>max_current — Electrical current budget per strip (required; no default)</w:t>
      </w:r>
    </w:p>
    <w:p>
      <w:pPr>
        <w:pStyle w:val="Heading3"/>
      </w:pPr>
      <w:r>
        <w:t>§ Optional Fields per Strip/Panel</w:t>
      </w:r>
    </w:p>
    <w:p>
      <w:pPr>
        <w:pStyle w:val="ListBullet"/>
      </w:pPr>
      <w:r>
        <w:t>dma — DMA channel (default: auto-assigned by strip order)</w:t>
      </w:r>
    </w:p>
    <w:p>
      <w:pPr>
        <w:pStyle w:val="ListBullet"/>
      </w:pPr>
      <w:r>
        <w:t>gamma — Gamma correction curve (default: Gamma::Srgb )</w:t>
      </w:r>
    </w:p>
    <w:p>
      <w:pPr>
        <w:pStyle w:val="ListBullet"/>
      </w:pPr>
      <w:r>
        <w:t>max_frames — Maximum number of animation frames (default: 16 frames)</w:t>
      </w:r>
    </w:p>
    <w:p>
      <w:r>
        <w:t>max_frames = 0 disables animation and allocates no frame storage; write_frame() is still supported.</w:t>
      </w:r>
    </w:p>
    <w:p>
      <w:pPr>
        <w:pStyle w:val="ListBullet"/>
      </w:pPr>
      <w:r>
        <w:t>led2d — Marks this strip as a 2D LED panel and enables 2D rendering support (optional, see below). Detailed 2D rendering, examples, and animation support are documented in the led2d module .</w:t>
      </w:r>
    </w:p>
    <w:p>
      <w:pPr>
        <w:pStyle w:val="Heading3"/>
      </w:pPr>
      <w:r>
        <w:t>§ 2D Panel Configuration ( led2d )</w:t>
      </w:r>
    </w:p>
    <w:p>
      <w:r>
        <w:t>If a strip represents a rectangular LED panel rather than a linear strip, add a led2d configuration block to describe its geometry.</w:t>
      </w:r>
    </w:p>
    <w:p>
      <w:r>
        <w:t>Required fields:</w:t>
      </w:r>
    </w:p>
    <w:p>
      <w:pPr>
        <w:pStyle w:val="ListBullet"/>
      </w:pPr>
      <w:r>
        <w:t>led_layout — Physical layout mapping (defines the panel size). See LedLayout for details.</w:t>
      </w:r>
    </w:p>
    <w:p>
      <w:pPr>
        <w:pStyle w:val="ListBullet"/>
      </w:pPr>
      <w:r>
        <w:t>font — Built-in font for text rendering. See Led2dFont for available fonts. Bring Led2dFont into scope or use a full path like device_envoy_rp::led2d::Led2dFont::Font4x6Trim .</w:t>
      </w:r>
    </w:p>
    <w:p>
      <w:r>
        <w:t>The led_layout value must be a const so its dimensions can be derived at compile time.</w:t>
      </w:r>
    </w:p>
    <w:p>
      <w:pPr>
        <w:pStyle w:val="Heading2"/>
      </w:pPr>
      <w:r>
        <w:t>§ Capacity and Board Capabilities</w:t>
      </w:r>
    </w:p>
    <w:p>
      <w:r>
        <w:t>The led_strips! macro is designed to fully utilize the PIO resources of supported Pico boards.</w:t>
      </w:r>
    </w:p>
    <w:p>
      <w:r>
        <w:t>Each led_strips! invocation can drive up to 4 LED strips or panels while sharing a single PIO resource. This lets you consolidate multiple LED outputs efficiently instead of consuming one PIO per strip.</w:t>
      </w:r>
    </w:p>
    <w:p>
      <w:r>
        <w:t>Each invocation consumes exactly one PIO resource.</w:t>
      </w:r>
    </w:p>
    <w:p>
      <w:r>
        <w:t>On supported boards, this enables the maximum practical LED capacity:</w:t>
      </w:r>
    </w:p>
    <w:p>
      <w:pPr>
        <w:pStyle w:val="ListBullet"/>
      </w:pPr>
      <w:r>
        <w:t>Pico 1 provides 2 PIO resources , allowing up to 8 LED strips or panels</w:t>
      </w:r>
    </w:p>
    <w:p>
      <w:pPr>
        <w:pStyle w:val="ListBullet"/>
      </w:pPr>
      <w:r>
        <w:t>Pico 2 provides 3 PIO resources , allowing up to 12 LED strips or panels</w:t>
      </w:r>
    </w:p>
    <w:p>
      <w:pPr>
        <w:pStyle w:val="Heading2"/>
      </w:pPr>
      <w:r>
        <w:t>§ Current Limiting</w:t>
      </w:r>
    </w:p>
    <w:p>
      <w:r>
        <w:t>The max_current field automatically scales brightness to stay within your electrical current budget.</w:t>
      </w:r>
    </w:p>
    <w:p>
      <w:r>
        <w:t>Each WS2812 LED is assumed to draw 60 mA at full brightness. For example:</w:t>
      </w:r>
    </w:p>
    <w:p>
      <w:pPr>
        <w:pStyle w:val="ListBullet"/>
      </w:pPr>
      <w:r>
        <w:t>16 LEDs × 60 mA = 960 mA at full brightness</w:t>
      </w:r>
    </w:p>
    <w:p>
      <w:pPr>
        <w:pStyle w:val="ListBullet"/>
      </w:pPr>
      <w:r>
        <w:t>With max_current: Current::Milliamps(1000) , all LEDs fit at 100% brightness</w:t>
      </w:r>
    </w:p>
    <w:p>
      <w:pPr>
        <w:pStyle w:val="ListBullet"/>
      </w:pPr>
      <w:r>
        <w:t>With the default electrical current limit (250 mA), the generated MAX_BRIGHTNESS limits LEDs to ~26% brightness</w:t>
      </w:r>
    </w:p>
    <w:p>
      <w:r>
        <w:t>The electrical current limit is compiled into a lookup table at device initialization, so it has no per-frame runtime cost.</w:t>
      </w:r>
    </w:p>
    <w:p>
      <w:r>
        <w:t>Powering LEDs from a board 5 V pin: On Pico, this is pin 40 ( VBUS ). On ESP32-C6 D6 and ESP32-S3 boards, this is usually a header pin labeled 5V or VBUS . These rails are typically USB pass-through and have practical current limits, so avoid heavy loads through the board itself. Small LED panels (a few hundred mA) are usually fine with a solid USB supply; for larger loads (around 1 A+), use a separate 5 V supply and share ground with the board. If your board labels the pin 5Vin , treat it as a power-input rail (not a general-purpose 5 V output for peripherals).</w:t>
      </w:r>
    </w:p>
    <w:p>
      <w:pPr>
        <w:pStyle w:val="Heading2"/>
      </w:pPr>
      <w:r>
        <w:t>§ Color Correction (Gamma)</w:t>
      </w:r>
    </w:p>
    <w:p>
      <w:r>
        <w:t>The gamma field applies a color response curve to make colors look more natural:</w:t>
      </w:r>
    </w:p>
    <w:p>
      <w:pPr>
        <w:pStyle w:val="ListBullet"/>
      </w:pPr>
      <w:r>
        <w:t>Gamma::Linear — No correction (raw values)</w:t>
      </w:r>
    </w:p>
    <w:p>
      <w:pPr>
        <w:pStyle w:val="ListBullet"/>
      </w:pPr>
      <w:r>
        <w:t>Gamma::Srgb — Perceptual sRGB semantics (default; preserves named color constants)</w:t>
      </w:r>
    </w:p>
    <w:p>
      <w:pPr>
        <w:pStyle w:val="ListBullet"/>
      </w:pPr>
      <w:r>
        <w:t>Gamma::SmartLeds — smart_leds::gamma() compatibility (2.8)</w:t>
      </w:r>
    </w:p>
    <w:p>
      <w:r>
        <w:t>The gamma curve is compiled into a lookup table at device initialization, so it has no per-frame runtime cost.</w:t>
      </w:r>
    </w:p>
    <w:p>
      <w:pPr>
        <w:pStyle w:val="Heading2"/>
      </w:pPr>
      <w:r>
        <w:t>§ Related Macros</w:t>
      </w:r>
    </w:p>
    <w:p>
      <w:pPr>
        <w:pStyle w:val="ListBullet"/>
      </w:pPr>
      <w:r>
        <w:t>led_strip! — For a single 1-dimensional LED strip (includes examples)</w:t>
      </w:r>
    </w:p>
    <w:p>
      <w:pPr>
        <w:pStyle w:val="ListBullet"/>
      </w:pPr>
      <w:r>
        <w:t>led2d! — For 2-dimensional LED panels</w:t>
      </w:r>
    </w:p>
    <w:p>
      <w:r>
        <w:br w:type="page"/>
      </w:r>
    </w:p>
    <w:p>
      <w:pPr>
        <w:pStyle w:val="Heading1"/>
      </w:pPr>
      <w:r>
        <w:t>Struct Frame1d Copy item path</w:t>
      </w:r>
    </w:p>
    <w:p>
      <w:r>
        <w:t>Path: led_strip/struct.Frame1d.html</w:t>
      </w:r>
    </w:p>
    <w:p>
      <w:r>
        <w:t>device_envoy_rp</w:t>
      </w:r>
    </w:p>
    <w:p>
      <w:r>
        <w:t>::</w:t>
      </w:r>
    </w:p>
    <w:p>
      <w:r>
        <w:t>led_strip</w:t>
      </w:r>
    </w:p>
    <w:p>
      <w:pPr>
        <w:pStyle w:val="Heading1"/>
      </w:pPr>
      <w:r>
        <w:t>Struct Frame1d Copy item path</w:t>
      </w:r>
    </w:p>
    <w:p>
      <w:r>
        <w:rPr>
          <w:rFonts w:ascii="Courier New" w:hAnsi="Courier New"/>
        </w:rPr>
        <w:t>pub struct Frame1d&lt;const N:</w:t>
        <w:br/>
        <w:t>usize</w:t>
        <w:br/>
        <w:t>&gt;(pub [Rgb&lt;</w:t>
        <w:br/>
        <w:t>u8</w:t>
        <w:br/>
        <w:t>&gt;;</w:t>
        <w:br/>
        <w:t>N</w:t>
        <w:br/>
        <w:t>]);</w:t>
      </w:r>
    </w:p>
    <w:p>
      <w:r>
        <w:t>Expand description</w:t>
      </w:r>
    </w:p>
    <w:p>
      <w:r>
        <w:t>1D pixel array used to describe LED strip patterns.</w:t>
      </w:r>
    </w:p>
    <w:p>
      <w:r>
        <w:t>See the platform crate’s led_strip module documentation for usage examples.</w:t>
      </w:r>
    </w:p>
    <w:p>
      <w:r>
        <w:t>Frames deref to [RGB8; N] , so you can mutate pixels directly before passing them to the generated strip’s write_frame method.</w:t>
      </w:r>
    </w:p>
    <w:p>
      <w:pPr>
        <w:pStyle w:val="Heading2"/>
      </w:pPr>
      <w:r>
        <w:t>Tuple Fields §</w:t>
      </w:r>
    </w:p>
    <w:p>
      <w:r>
        <w:t>§ 0: [Rgb&lt; u8 &gt;; N ]</w:t>
      </w:r>
    </w:p>
    <w:p>
      <w:pPr>
        <w:pStyle w:val="Heading2"/>
      </w:pPr>
      <w:r>
        <w:t>Implementations §</w:t>
      </w:r>
    </w:p>
    <w:p>
      <w:r>
        <w:t>§</w:t>
      </w:r>
    </w:p>
    <w:p>
      <w:pPr>
        <w:pStyle w:val="Heading3"/>
      </w:pPr>
      <w:r>
        <w:t>impl&lt;const N: usize &gt; Frame1d &lt;N&gt;</w:t>
      </w:r>
    </w:p>
    <w:p>
      <w:pPr>
        <w:pStyle w:val="Heading4"/>
      </w:pPr>
      <w:r>
        <w:t>pub const LEN : usize = N</w:t>
      </w:r>
    </w:p>
    <w:p>
      <w:r>
        <w:t>Number of LEDs in this frame.</w:t>
      </w:r>
    </w:p>
    <w:p>
      <w:pPr>
        <w:pStyle w:val="Heading4"/>
      </w:pPr>
      <w:r>
        <w:t>pub const fn new () -&gt; Frame1d &lt;N&gt;</w:t>
      </w:r>
    </w:p>
    <w:p>
      <w:r>
        <w:t>Create a new blank (all-black) frame.</w:t>
      </w:r>
    </w:p>
    <w:p>
      <w:pPr>
        <w:pStyle w:val="Heading4"/>
      </w:pPr>
      <w:r>
        <w:t>pub const fn filled (color: Rgb&lt; u8 &gt;) -&gt; Frame1d &lt;N&gt;</w:t>
      </w:r>
    </w:p>
    <w:p>
      <w:r>
        <w:t>Create a frame filled with a single color.</w:t>
      </w:r>
    </w:p>
    <w:p>
      <w:pPr>
        <w:pStyle w:val="Heading2"/>
      </w:pPr>
      <w:r>
        <w:t>Methods from Deref &lt;Target = [Rgb&lt; u8 &gt;; N ]&gt; §</w:t>
      </w:r>
    </w:p>
    <w:p>
      <w:r>
        <w:t>1.57.0 · Source</w:t>
      </w:r>
    </w:p>
    <w:p>
      <w:pPr>
        <w:pStyle w:val="Heading4"/>
      </w:pPr>
      <w:r>
        <w:t>pub fn as_slice (&amp;self) -&gt; &amp; [T]</w:t>
      </w:r>
    </w:p>
    <w:p>
      <w:r>
        <w:t>Returns a slice containing the entire array. Equivalent to &amp;s[..] .</w:t>
      </w:r>
    </w:p>
    <w:p>
      <w:r>
        <w:t>1.57.0 · Source</w:t>
      </w:r>
    </w:p>
    <w:p>
      <w:pPr>
        <w:pStyle w:val="Heading4"/>
      </w:pPr>
      <w:r>
        <w:t>pub fn as_mut_slice (&amp;mut self) -&gt; &amp;mut [T]</w:t>
      </w:r>
    </w:p>
    <w:p>
      <w:r>
        <w:t>Returns a mutable slice containing the entire array. Equivalent to &amp;mut s[..] .</w:t>
      </w:r>
    </w:p>
    <w:p>
      <w:r>
        <w:t>1.77.0 · Source</w:t>
      </w:r>
    </w:p>
    <w:p>
      <w:pPr>
        <w:pStyle w:val="Heading4"/>
      </w:pPr>
      <w:r>
        <w:t>pub fn each_ref (&amp;self) -&gt; [ &amp;T ; N ]</w:t>
      </w:r>
    </w:p>
    <w:p>
      <w:r>
        <w:t>Borrows each element and returns an array of references with the same size as self .</w:t>
      </w:r>
    </w:p>
    <w:p>
      <w:pPr>
        <w:pStyle w:val="Heading4"/>
      </w:pPr>
      <w:r>
        <w:t>§ Example</w:t>
      </w:r>
    </w:p>
    <w:p>
      <w:r>
        <w:rPr>
          <w:rFonts w:ascii="Courier New" w:hAnsi="Courier New"/>
        </w:rPr>
        <w:t>let</w:t>
        <w:br/>
        <w:t>floats = [</w:t>
        <w:br/>
        <w:t>3.1</w:t>
        <w:br/>
        <w:t>,</w:t>
        <w:br/>
        <w:t>2.7</w:t>
        <w:br/>
        <w:t>, -</w:t>
        <w:br/>
        <w:t>1.0</w:t>
        <w:br/>
        <w:t>];</w:t>
        <w:br/>
        <w:t>let</w:t>
        <w:br/>
        <w:t>float_refs: [</w:t>
        <w:br/>
        <w:t>&amp;</w:t>
        <w:br/>
        <w:t>f64;</w:t>
        <w:br/>
        <w:t>3</w:t>
        <w:br/>
        <w:t>] = floats.each_ref();</w:t>
        <w:br/>
        <w:t>assert_eq!</w:t>
        <w:br/>
        <w:t>(float_refs, [</w:t>
        <w:br/>
        <w:t>&amp;</w:t>
        <w:br/>
        <w:t>3.1</w:t>
        <w:br/>
        <w:t>,</w:t>
        <w:br/>
        <w:t>&amp;</w:t>
        <w:br/>
        <w:t>2.7</w:t>
        <w:br/>
        <w:t>,</w:t>
        <w:br/>
        <w:t>&amp;</w:t>
        <w:br/>
        <w:t>-</w:t>
        <w:br/>
        <w:t>1.0</w:t>
        <w:br/>
        <w:t>]);</w:t>
      </w:r>
    </w:p>
    <w:p>
      <w:r>
        <w:t>This method is particularly useful if combined with other methods, like map . This way, you can avoid moving the original array if its elements are not Copy .</w:t>
      </w:r>
    </w:p>
    <w:p>
      <w:r>
        <w:rPr>
          <w:rFonts w:ascii="Courier New" w:hAnsi="Courier New"/>
        </w:rPr>
        <w:t>let</w:t>
        <w:br/>
        <w:t>strings = [</w:t>
        <w:br/>
        <w:t>"Ferris"</w:t>
        <w:br/>
        <w:t>.to_string(),</w:t>
        <w:br/>
        <w:t>"♥"</w:t>
        <w:br/>
        <w:t>.to_string(),</w:t>
        <w:br/>
        <w:t>"Rust"</w:t>
        <w:br/>
        <w:t>.to_string()];</w:t>
        <w:br/>
        <w:t>let</w:t>
        <w:br/>
        <w:t>is_ascii = strings.each_ref().map(|s| s.is_ascii());</w:t>
        <w:br/>
        <w:t>assert_eq!</w:t>
        <w:br/>
        <w:t>(is_ascii, [</w:t>
        <w:br/>
        <w:t>true</w:t>
        <w:br/>
        <w:t>,</w:t>
        <w:br/>
        <w:t>false</w:t>
        <w:br/>
        <w:t>,</w:t>
        <w:br/>
        <w:t>true</w:t>
        <w:br/>
        <w:t>]);</w:t>
        <w:br/>
        <w:t>// We can still access the original array: it has not been moved.</w:t>
        <w:br/>
        <w:t>assert_eq!</w:t>
        <w:br/>
        <w:t>(strings.len(),</w:t>
        <w:br/>
        <w:t>3</w:t>
        <w:br/>
        <w:t>);</w:t>
      </w:r>
    </w:p>
    <w:p>
      <w:r>
        <w:t>1.77.0 · Source</w:t>
      </w:r>
    </w:p>
    <w:p>
      <w:pPr>
        <w:pStyle w:val="Heading4"/>
      </w:pPr>
      <w:r>
        <w:t>pub fn each_mut (&amp;mut self) -&gt; [ &amp;mut T ; N ]</w:t>
      </w:r>
    </w:p>
    <w:p>
      <w:r>
        <w:t>Borrows each element mutably and returns an array of mutable references with the same size as self .</w:t>
      </w:r>
    </w:p>
    <w:p>
      <w:pPr>
        <w:pStyle w:val="Heading4"/>
      </w:pPr>
      <w:r>
        <w:t>§ Example</w:t>
      </w:r>
    </w:p>
    <w:p>
      <w:r>
        <w:rPr>
          <w:rFonts w:ascii="Courier New" w:hAnsi="Courier New"/>
        </w:rPr>
        <w:t>let</w:t>
        <w:br/>
        <w:t>mut</w:t>
        <w:br/>
        <w:t>floats = [</w:t>
        <w:br/>
        <w:t>3.1</w:t>
        <w:br/>
        <w:t>,</w:t>
        <w:br/>
        <w:t>2.7</w:t>
        <w:br/>
        <w:t>, -</w:t>
        <w:br/>
        <w:t>1.0</w:t>
        <w:br/>
        <w:t>];</w:t>
        <w:br/>
        <w:t>let</w:t>
        <w:br/>
        <w:t>float_refs: [</w:t>
        <w:br/>
        <w:t>&amp;mut</w:t>
        <w:br/>
        <w:t>f64;</w:t>
        <w:br/>
        <w:t>3</w:t>
        <w:br/>
        <w:t>] = floats.each_mut();</w:t>
        <w:br/>
        <w:t>*</w:t>
        <w:br/>
        <w:t>float_refs[</w:t>
        <w:br/>
        <w:t>0</w:t>
        <w:br/>
        <w:t>] =</w:t>
        <w:br/>
        <w:t>0.0</w:t>
        <w:br/>
        <w:t>;</w:t>
        <w:br/>
        <w:t>assert_eq!</w:t>
        <w:br/>
        <w:t>(float_refs, [</w:t>
        <w:br/>
        <w:t>&amp;mut</w:t>
        <w:br/>
        <w:t>0.0</w:t>
        <w:br/>
        <w:t>,</w:t>
        <w:br/>
        <w:t>&amp;mut</w:t>
        <w:br/>
        <w:t>2.7</w:t>
        <w:br/>
        <w:t>,</w:t>
        <w:br/>
        <w:t>&amp;mut</w:t>
        <w:br/>
        <w:t>-</w:t>
        <w:br/>
        <w:t>1.0</w:t>
        <w:br/>
        <w:t>]);</w:t>
        <w:br/>
        <w:t>assert_eq!</w:t>
        <w:br/>
        <w:t>(floats, [</w:t>
        <w:br/>
        <w:t>0.0</w:t>
        <w:br/>
        <w:t>,</w:t>
        <w:br/>
        <w:t>2.7</w:t>
        <w:br/>
        <w:t>, -</w:t>
        <w:br/>
        <w:t>1.0</w:t>
        <w:br/>
        <w:t>]);</w:t>
      </w:r>
    </w:p>
    <w:p>
      <w:r>
        <w:t>Source</w:t>
      </w:r>
    </w:p>
    <w:p>
      <w:pPr>
        <w:pStyle w:val="Heading4"/>
      </w:pPr>
      <w:r>
        <w:t>pub fn split_array_ref &lt;const M: usize &gt;(&amp;self) -&gt; (&amp; [T; M] , &amp; [T] )</w:t>
      </w:r>
    </w:p>
    <w:p>
      <w:r>
        <w:t>🔬 This is a nightly-only experimental API. ( split_array )</w:t>
      </w:r>
    </w:p>
    <w:p>
      <w:r>
        <w:t>Divides one array reference into two at an index.</w:t>
      </w:r>
    </w:p>
    <w:p>
      <w:r>
        <w:t>The first will contain all indices from [0, M) (excluding the index M itself) and the second will contain all indices from [M, N) (excluding the index N itself).</w:t>
      </w:r>
    </w:p>
    <w:p>
      <w:pPr>
        <w:pStyle w:val="Heading4"/>
      </w:pPr>
      <w:r>
        <w:t>§ Panics</w:t>
      </w:r>
    </w:p>
    <w:p>
      <w:r>
        <w:t>Panics if M &gt; N .</w:t>
      </w:r>
    </w:p>
    <w:p>
      <w:pPr>
        <w:pStyle w:val="Heading4"/>
      </w:pPr>
      <w:r>
        <w:t>§ Examples</w:t>
      </w:r>
    </w:p>
    <w:p>
      <w:r>
        <w:rPr>
          <w:rFonts w:ascii="Courier New" w:hAnsi="Courier New"/>
        </w:rPr>
        <w:t>#![feature(split_array)]</w:t>
        <w:br/>
        <w:t>let</w:t>
        <w:br/>
        <w:t>v = [</w:t>
        <w:br/>
        <w:t>1</w:t>
        <w:br/>
        <w:t>,</w:t>
        <w:br/>
        <w:t>2</w:t>
        <w:br/>
        <w:t>,</w:t>
        <w:br/>
        <w:t>3</w:t>
        <w:br/>
        <w:t>,</w:t>
        <w:br/>
        <w:t>4</w:t>
        <w:br/>
        <w:t>,</w:t>
        <w:br/>
        <w:t>5</w:t>
        <w:br/>
        <w:t>,</w:t>
        <w:br/>
        <w:t>6</w:t>
        <w:br/>
        <w:t>];</w:t>
        <w:br/>
        <w:br/>
        <w:t>{</w:t>
        <w:br/>
        <w:t>let</w:t>
        <w:br/>
        <w:t>(left, right) = v.split_array_ref::&lt;</w:t>
        <w:br/>
        <w:t>0</w:t>
        <w:br/>
        <w:t>&gt;();</w:t>
        <w:br/>
        <w:t>assert_eq!</w:t>
        <w:br/>
        <w:t>(left,</w:t>
        <w:br/>
        <w:t>&amp;</w:t>
        <w:br/>
        <w:t>[]);</w:t>
        <w:br/>
        <w:t>assert_eq!</w:t>
        <w:br/>
        <w:t>(right,</w:t>
        <w:br/>
        <w:t>&amp;</w:t>
        <w:br/>
        <w:t>[</w:t>
        <w:br/>
        <w:t>1</w:t>
        <w:br/>
        <w:t>,</w:t>
        <w:br/>
        <w:t>2</w:t>
        <w:br/>
        <w:t>,</w:t>
        <w:br/>
        <w:t>3</w:t>
        <w:br/>
        <w:t>,</w:t>
        <w:br/>
        <w:t>4</w:t>
        <w:br/>
        <w:t>,</w:t>
        <w:br/>
        <w:t>5</w:t>
        <w:br/>
        <w:t>,</w:t>
        <w:br/>
        <w:t>6</w:t>
        <w:br/>
        <w:t>]);</w:t>
        <w:br/>
        <w:t>}</w:t>
        <w:br/>
        <w:br/>
        <w:t>{</w:t>
        <w:br/>
        <w:t>let</w:t>
        <w:br/>
        <w:t>(left, right) = v.split_array_ref::&lt;</w:t>
        <w:br/>
        <w:t>2</w:t>
        <w:br/>
        <w:t>&gt;();</w:t>
        <w:br/>
        <w:t>assert_eq!</w:t>
        <w:br/>
        <w:t>(left,</w:t>
        <w:br/>
        <w:t>&amp;</w:t>
        <w:br/>
        <w:t>[</w:t>
        <w:br/>
        <w:t>1</w:t>
        <w:br/>
        <w:t>,</w:t>
        <w:br/>
        <w:t>2</w:t>
        <w:br/>
        <w:t>]);</w:t>
        <w:br/>
        <w:t>assert_eq!</w:t>
        <w:br/>
        <w:t>(right,</w:t>
        <w:br/>
        <w:t>&amp;</w:t>
        <w:br/>
        <w:t>[</w:t>
        <w:br/>
        <w:t>3</w:t>
        <w:br/>
        <w:t>,</w:t>
        <w:br/>
        <w:t>4</w:t>
        <w:br/>
        <w:t>,</w:t>
        <w:br/>
        <w:t>5</w:t>
        <w:br/>
        <w:t>,</w:t>
        <w:br/>
        <w:t>6</w:t>
        <w:br/>
        <w:t>]);</w:t>
        <w:br/>
        <w:t>}</w:t>
        <w:br/>
        <w:br/>
        <w:t>{</w:t>
        <w:br/>
        <w:t>let</w:t>
        <w:br/>
        <w:t>(left, right) = v.split_array_ref::&lt;</w:t>
        <w:br/>
        <w:t>6</w:t>
        <w:br/>
        <w:t>&gt;();</w:t>
        <w:br/>
        <w:t>assert_eq!</w:t>
        <w:br/>
        <w:t>(left,</w:t>
        <w:br/>
        <w:t>&amp;</w:t>
        <w:br/>
        <w:t>[</w:t>
        <w:br/>
        <w:t>1</w:t>
        <w:br/>
        <w:t>,</w:t>
        <w:br/>
        <w:t>2</w:t>
        <w:br/>
        <w:t>,</w:t>
        <w:br/>
        <w:t>3</w:t>
        <w:br/>
        <w:t>,</w:t>
        <w:br/>
        <w:t>4</w:t>
        <w:br/>
        <w:t>,</w:t>
        <w:br/>
        <w:t>5</w:t>
        <w:br/>
        <w:t>,</w:t>
        <w:br/>
        <w:t>6</w:t>
        <w:br/>
        <w:t>]);</w:t>
        <w:br/>
        <w:t>assert_eq!</w:t>
        <w:br/>
        <w:t>(right,</w:t>
        <w:br/>
        <w:t>&amp;</w:t>
        <w:br/>
        <w:t>[]);</w:t>
        <w:br/>
        <w:t>}</w:t>
      </w:r>
    </w:p>
    <w:p>
      <w:r>
        <w:t>Source</w:t>
      </w:r>
    </w:p>
    <w:p>
      <w:pPr>
        <w:pStyle w:val="Heading4"/>
      </w:pPr>
      <w:r>
        <w:t>pub fn split_array_mut &lt;const M: usize &gt;(&amp;mut self) -&gt; (&amp;mut [T; M] , &amp;mut [T] )</w:t>
      </w:r>
    </w:p>
    <w:p>
      <w:r>
        <w:t>🔬 This is a nightly-only experimental API. ( split_array )</w:t>
      </w:r>
    </w:p>
    <w:p>
      <w:r>
        <w:t>Divides one mutable array reference into two at an index.</w:t>
      </w:r>
    </w:p>
    <w:p>
      <w:r>
        <w:t>The first will contain all indices from [0, M) (excluding the index M itself) and the second will contain all indices from [M, N) (excluding the index N itself).</w:t>
      </w:r>
    </w:p>
    <w:p>
      <w:pPr>
        <w:pStyle w:val="Heading4"/>
      </w:pPr>
      <w:r>
        <w:t>§ Panics</w:t>
      </w:r>
    </w:p>
    <w:p>
      <w:r>
        <w:t>Panics if M &gt; N .</w:t>
      </w:r>
    </w:p>
    <w:p>
      <w:pPr>
        <w:pStyle w:val="Heading4"/>
      </w:pPr>
      <w:r>
        <w:t>§ Examples</w:t>
      </w:r>
    </w:p>
    <w:p>
      <w:r>
        <w:rPr>
          <w:rFonts w:ascii="Courier New" w:hAnsi="Courier New"/>
        </w:rPr>
        <w:t>#![feature(split_array)]</w:t>
        <w:br/>
        <w:t>let</w:t>
        <w:br/>
        <w:t>mut</w:t>
        <w:br/>
        <w:t>v = [</w:t>
        <w:br/>
        <w:t>1</w:t>
        <w:br/>
        <w:t>,</w:t>
        <w:br/>
        <w:t>0</w:t>
        <w:br/>
        <w:t>,</w:t>
        <w:br/>
        <w:t>3</w:t>
        <w:br/>
        <w:t>,</w:t>
        <w:br/>
        <w:t>0</w:t>
        <w:br/>
        <w:t>,</w:t>
        <w:br/>
        <w:t>5</w:t>
        <w:br/>
        <w:t>,</w:t>
        <w:br/>
        <w:t>6</w:t>
        <w:br/>
        <w:t>];</w:t>
        <w:br/>
        <w:t>let</w:t>
        <w:br/>
        <w:t>(left, right) = v.split_array_mut::&lt;</w:t>
        <w:br/>
        <w:t>2</w:t>
        <w:br/>
        <w:t>&gt;();</w:t>
        <w:br/>
        <w:t>assert_eq!</w:t>
        <w:br/>
        <w:t>(left,</w:t>
        <w:br/>
        <w:t>&amp;mut</w:t>
        <w:br/>
        <w:t>[</w:t>
        <w:br/>
        <w:t>1</w:t>
        <w:br/>
        <w:t>,</w:t>
        <w:br/>
        <w:t>0</w:t>
        <w:br/>
        <w:t>][..]);</w:t>
        <w:br/>
        <w:t>assert_eq!</w:t>
        <w:br/>
        <w:t>(right,</w:t>
        <w:br/>
        <w:t>&amp;mut</w:t>
        <w:br/>
        <w:t>[</w:t>
        <w:br/>
        <w:t>3</w:t>
        <w:br/>
        <w:t>,</w:t>
        <w:br/>
        <w:t>0</w:t>
        <w:br/>
        <w:t>,</w:t>
        <w:br/>
        <w:t>5</w:t>
        <w:br/>
        <w:t>,</w:t>
        <w:br/>
        <w:t>6</w:t>
        <w:br/>
        <w:t>]);</w:t>
        <w:br/>
        <w:t>left[</w:t>
        <w:br/>
        <w:t>1</w:t>
        <w:br/>
        <w:t>] =</w:t>
        <w:br/>
        <w:t>2</w:t>
        <w:br/>
        <w:t>;</w:t>
        <w:br/>
        <w:t>right[</w:t>
        <w:br/>
        <w:t>1</w:t>
        <w:br/>
        <w:t>] =</w:t>
        <w:br/>
        <w:t>4</w:t>
        <w:br/>
        <w:t>;</w:t>
        <w:br/>
        <w:t>assert_eq!</w:t>
        <w:br/>
        <w:t>(v, [</w:t>
        <w:br/>
        <w:t>1</w:t>
        <w:br/>
        <w:t>,</w:t>
        <w:br/>
        <w:t>2</w:t>
        <w:br/>
        <w:t>,</w:t>
        <w:br/>
        <w:t>3</w:t>
        <w:br/>
        <w:t>,</w:t>
        <w:br/>
        <w:t>4</w:t>
        <w:br/>
        <w:t>,</w:t>
        <w:br/>
        <w:t>5</w:t>
        <w:br/>
        <w:t>,</w:t>
        <w:br/>
        <w:t>6</w:t>
        <w:br/>
        <w:t>]);</w:t>
      </w:r>
    </w:p>
    <w:p>
      <w:r>
        <w:t>Source</w:t>
      </w:r>
    </w:p>
    <w:p>
      <w:pPr>
        <w:pStyle w:val="Heading4"/>
      </w:pPr>
      <w:r>
        <w:t>pub fn rsplit_array_ref &lt;const M: usize &gt;(&amp;self) -&gt; (&amp; [T] , &amp; [T; M] )</w:t>
      </w:r>
    </w:p>
    <w:p>
      <w:r>
        <w:t>🔬 This is a nightly-only experimental API. ( split_array )</w:t>
      </w:r>
    </w:p>
    <w:p>
      <w:r>
        <w:t>Divides one array reference into two at an index from the end.</w:t>
      </w:r>
    </w:p>
    <w:p>
      <w:r>
        <w:t>The first will contain all indices from [0, N - M) (excluding the index N - M itself) and the second will contain all indices from [N - M, N) (excluding the index N itself).</w:t>
      </w:r>
    </w:p>
    <w:p>
      <w:pPr>
        <w:pStyle w:val="Heading4"/>
      </w:pPr>
      <w:r>
        <w:t>§ Panics</w:t>
      </w:r>
    </w:p>
    <w:p>
      <w:r>
        <w:t>Panics if M &gt; N .</w:t>
      </w:r>
    </w:p>
    <w:p>
      <w:pPr>
        <w:pStyle w:val="Heading4"/>
      </w:pPr>
      <w:r>
        <w:t>§ Examples</w:t>
      </w:r>
    </w:p>
    <w:p>
      <w:r>
        <w:rPr>
          <w:rFonts w:ascii="Courier New" w:hAnsi="Courier New"/>
        </w:rPr>
        <w:t>#![feature(split_array)]</w:t>
        <w:br/>
        <w:t>let</w:t>
        <w:br/>
        <w:t>v = [</w:t>
        <w:br/>
        <w:t>1</w:t>
        <w:br/>
        <w:t>,</w:t>
        <w:br/>
        <w:t>2</w:t>
        <w:br/>
        <w:t>,</w:t>
        <w:br/>
        <w:t>3</w:t>
        <w:br/>
        <w:t>,</w:t>
        <w:br/>
        <w:t>4</w:t>
        <w:br/>
        <w:t>,</w:t>
        <w:br/>
        <w:t>5</w:t>
        <w:br/>
        <w:t>,</w:t>
        <w:br/>
        <w:t>6</w:t>
        <w:br/>
        <w:t>];</w:t>
        <w:br/>
        <w:br/>
        <w:t>{</w:t>
        <w:br/>
        <w:t>let</w:t>
        <w:br/>
        <w:t>(left, right) = v.rsplit_array_ref::&lt;</w:t>
        <w:br/>
        <w:t>0</w:t>
        <w:br/>
        <w:t>&gt;();</w:t>
        <w:br/>
        <w:t>assert_eq!</w:t>
        <w:br/>
        <w:t>(left,</w:t>
        <w:br/>
        <w:t>&amp;</w:t>
        <w:br/>
        <w:t>[</w:t>
        <w:br/>
        <w:t>1</w:t>
        <w:br/>
        <w:t>,</w:t>
        <w:br/>
        <w:t>2</w:t>
        <w:br/>
        <w:t>,</w:t>
        <w:br/>
        <w:t>3</w:t>
        <w:br/>
        <w:t>,</w:t>
        <w:br/>
        <w:t>4</w:t>
        <w:br/>
        <w:t>,</w:t>
        <w:br/>
        <w:t>5</w:t>
        <w:br/>
        <w:t>,</w:t>
        <w:br/>
        <w:t>6</w:t>
        <w:br/>
        <w:t>]);</w:t>
        <w:br/>
        <w:t>assert_eq!</w:t>
        <w:br/>
        <w:t>(right,</w:t>
        <w:br/>
        <w:t>&amp;</w:t>
        <w:br/>
        <w:t>[]);</w:t>
        <w:br/>
        <w:t>}</w:t>
        <w:br/>
        <w:br/>
        <w:t>{</w:t>
        <w:br/>
        <w:t>let</w:t>
        <w:br/>
        <w:t>(left, right) = v.rsplit_array_ref::&lt;</w:t>
        <w:br/>
        <w:t>2</w:t>
        <w:br/>
        <w:t>&gt;();</w:t>
        <w:br/>
        <w:t>assert_eq!</w:t>
        <w:br/>
        <w:t>(left,</w:t>
        <w:br/>
        <w:t>&amp;</w:t>
        <w:br/>
        <w:t>[</w:t>
        <w:br/>
        <w:t>1</w:t>
        <w:br/>
        <w:t>,</w:t>
        <w:br/>
        <w:t>2</w:t>
        <w:br/>
        <w:t>,</w:t>
        <w:br/>
        <w:t>3</w:t>
        <w:br/>
        <w:t>,</w:t>
        <w:br/>
        <w:t>4</w:t>
        <w:br/>
        <w:t>]);</w:t>
        <w:br/>
        <w:t>assert_eq!</w:t>
        <w:br/>
        <w:t>(right,</w:t>
        <w:br/>
        <w:t>&amp;</w:t>
        <w:br/>
        <w:t>[</w:t>
        <w:br/>
        <w:t>5</w:t>
        <w:br/>
        <w:t>,</w:t>
        <w:br/>
        <w:t>6</w:t>
        <w:br/>
        <w:t>]);</w:t>
        <w:br/>
        <w:t>}</w:t>
        <w:br/>
        <w:br/>
        <w:t>{</w:t>
        <w:br/>
        <w:t>let</w:t>
        <w:br/>
        <w:t>(left, right) = v.rsplit_array_ref::&lt;</w:t>
        <w:br/>
        <w:t>6</w:t>
        <w:br/>
        <w:t>&gt;();</w:t>
        <w:br/>
        <w:t>assert_eq!</w:t>
        <w:br/>
        <w:t>(left,</w:t>
        <w:br/>
        <w:t>&amp;</w:t>
        <w:br/>
        <w:t>[]);</w:t>
        <w:br/>
        <w:t>assert_eq!</w:t>
        <w:br/>
        <w:t>(right,</w:t>
        <w:br/>
        <w:t>&amp;</w:t>
        <w:br/>
        <w:t>[</w:t>
        <w:br/>
        <w:t>1</w:t>
        <w:br/>
        <w:t>,</w:t>
        <w:br/>
        <w:t>2</w:t>
        <w:br/>
        <w:t>,</w:t>
        <w:br/>
        <w:t>3</w:t>
        <w:br/>
        <w:t>,</w:t>
        <w:br/>
        <w:t>4</w:t>
        <w:br/>
        <w:t>,</w:t>
        <w:br/>
        <w:t>5</w:t>
        <w:br/>
        <w:t>,</w:t>
        <w:br/>
        <w:t>6</w:t>
        <w:br/>
        <w:t>]);</w:t>
        <w:br/>
        <w:t>}</w:t>
      </w:r>
    </w:p>
    <w:p>
      <w:r>
        <w:t>Source</w:t>
      </w:r>
    </w:p>
    <w:p>
      <w:pPr>
        <w:pStyle w:val="Heading4"/>
      </w:pPr>
      <w:r>
        <w:t>pub fn rsplit_array_mut &lt;const M: usize &gt;(&amp;mut self) -&gt; (&amp;mut [T] , &amp;mut [T; M] )</w:t>
      </w:r>
    </w:p>
    <w:p>
      <w:r>
        <w:t>🔬 This is a nightly-only experimental API. ( split_array )</w:t>
      </w:r>
    </w:p>
    <w:p>
      <w:r>
        <w:t>Divides one mutable array reference into two at an index from the end.</w:t>
      </w:r>
    </w:p>
    <w:p>
      <w:r>
        <w:t>The first will contain all indices from [0, N - M) (excluding the index N - M itself) and the second will contain all indices from [N - M, N) (excluding the index N itself).</w:t>
      </w:r>
    </w:p>
    <w:p>
      <w:pPr>
        <w:pStyle w:val="Heading4"/>
      </w:pPr>
      <w:r>
        <w:t>§ Panics</w:t>
      </w:r>
    </w:p>
    <w:p>
      <w:r>
        <w:t>Panics if M &gt; N .</w:t>
      </w:r>
    </w:p>
    <w:p>
      <w:pPr>
        <w:pStyle w:val="Heading4"/>
      </w:pPr>
      <w:r>
        <w:t>§ Examples</w:t>
      </w:r>
    </w:p>
    <w:p>
      <w:r>
        <w:rPr>
          <w:rFonts w:ascii="Courier New" w:hAnsi="Courier New"/>
        </w:rPr>
        <w:t>#![feature(split_array)]</w:t>
        <w:br/>
        <w:t>let</w:t>
        <w:br/>
        <w:t>mut</w:t>
        <w:br/>
        <w:t>v = [</w:t>
        <w:br/>
        <w:t>1</w:t>
        <w:br/>
        <w:t>,</w:t>
        <w:br/>
        <w:t>0</w:t>
        <w:br/>
        <w:t>,</w:t>
        <w:br/>
        <w:t>3</w:t>
        <w:br/>
        <w:t>,</w:t>
        <w:br/>
        <w:t>0</w:t>
        <w:br/>
        <w:t>,</w:t>
        <w:br/>
        <w:t>5</w:t>
        <w:br/>
        <w:t>,</w:t>
        <w:br/>
        <w:t>6</w:t>
        <w:br/>
        <w:t>];</w:t>
        <w:br/>
        <w:t>let</w:t>
        <w:br/>
        <w:t>(left, right) = v.rsplit_array_mut::&lt;</w:t>
        <w:br/>
        <w:t>4</w:t>
        <w:br/>
        <w:t>&gt;();</w:t>
        <w:br/>
        <w:t>assert_eq!</w:t>
        <w:br/>
        <w:t>(left,</w:t>
        <w:br/>
        <w:t>&amp;mut</w:t>
        <w:br/>
        <w:t>[</w:t>
        <w:br/>
        <w:t>1</w:t>
        <w:br/>
        <w:t>,</w:t>
        <w:br/>
        <w:t>0</w:t>
        <w:br/>
        <w:t>]);</w:t>
        <w:br/>
        <w:t>assert_eq!</w:t>
        <w:br/>
        <w:t>(right,</w:t>
        <w:br/>
        <w:t>&amp;mut</w:t>
        <w:br/>
        <w:t>[</w:t>
        <w:br/>
        <w:t>3</w:t>
        <w:br/>
        <w:t>,</w:t>
        <w:br/>
        <w:t>0</w:t>
        <w:br/>
        <w:t>,</w:t>
        <w:br/>
        <w:t>5</w:t>
        <w:br/>
        <w:t>,</w:t>
        <w:br/>
        <w:t>6</w:t>
        <w:br/>
        <w:t>][..]);</w:t>
        <w:br/>
        <w:t>left[</w:t>
        <w:br/>
        <w:t>1</w:t>
        <w:br/>
        <w:t>] =</w:t>
        <w:br/>
        <w:t>2</w:t>
        <w:br/>
        <w:t>;</w:t>
        <w:br/>
        <w:t>right[</w:t>
        <w:br/>
        <w:t>1</w:t>
        <w:br/>
        <w:t>] =</w:t>
        <w:br/>
        <w:t>4</w:t>
        <w:br/>
        <w:t>;</w:t>
        <w:br/>
        <w:t>assert_eq!</w:t>
        <w:br/>
        <w:t>(v, [</w:t>
        <w:br/>
        <w:t>1</w:t>
        <w:br/>
        <w:t>,</w:t>
        <w:br/>
        <w:t>2</w:t>
        <w:br/>
        <w:t>,</w:t>
        <w:br/>
        <w:t>3</w:t>
        <w:br/>
        <w:t>,</w:t>
        <w:br/>
        <w:t>4</w:t>
        <w:br/>
        <w:t>,</w:t>
        <w:br/>
        <w:t>5</w:t>
        <w:br/>
        <w:t>,</w:t>
        <w:br/>
        <w:t>6</w:t>
        <w:br/>
        <w:t>]);</w:t>
      </w:r>
    </w:p>
    <w:p>
      <w:pPr>
        <w:pStyle w:val="Heading2"/>
      </w:pPr>
      <w:r>
        <w:t>Trait Implementations §</w:t>
      </w:r>
    </w:p>
    <w:p>
      <w:r>
        <w:t>§</w:t>
      </w:r>
    </w:p>
    <w:p>
      <w:pPr>
        <w:pStyle w:val="Heading3"/>
      </w:pPr>
      <w:r>
        <w:t>impl&lt;const N: usize &gt; Clone for Frame1d &lt;N&gt;</w:t>
      </w:r>
    </w:p>
    <w:p>
      <w:r>
        <w:t>§</w:t>
      </w:r>
    </w:p>
    <w:p>
      <w:pPr>
        <w:pStyle w:val="Heading4"/>
      </w:pPr>
      <w:r>
        <w:t>fn clone (&amp;self) -&gt; Frame1d &lt;N&gt;</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impl&lt;const N: usize &gt; Debug for Frame1d &lt;N&gt;</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impl&lt;const N: usize &gt; Default for Frame1d &lt;N&gt;</w:t>
      </w:r>
    </w:p>
    <w:p>
      <w:r>
        <w:t>§</w:t>
      </w:r>
    </w:p>
    <w:p>
      <w:pPr>
        <w:pStyle w:val="Heading4"/>
      </w:pPr>
      <w:r>
        <w:t>fn default () -&gt; Frame1d &lt;N&gt;</w:t>
      </w:r>
    </w:p>
    <w:p>
      <w:r>
        <w:t>Returns the “default value” for a type.</w:t>
      </w:r>
    </w:p>
    <w:p>
      <w:r>
        <w:t>Read more</w:t>
      </w:r>
    </w:p>
    <w:p>
      <w:r>
        <w:t>§</w:t>
      </w:r>
    </w:p>
    <w:p>
      <w:pPr>
        <w:pStyle w:val="Heading3"/>
      </w:pPr>
      <w:r>
        <w:t>impl&lt;const N: usize &gt; Deref for Frame1d &lt;N&gt;</w:t>
      </w:r>
    </w:p>
    <w:p>
      <w:r>
        <w:t>§</w:t>
      </w:r>
    </w:p>
    <w:p>
      <w:pPr>
        <w:pStyle w:val="Heading4"/>
      </w:pPr>
      <w:r>
        <w:t>type Target = [Rgb&lt; u8 &gt;; N ]</w:t>
      </w:r>
    </w:p>
    <w:p>
      <w:r>
        <w:t>The resulting type after dereferencing.</w:t>
      </w:r>
    </w:p>
    <w:p>
      <w:r>
        <w:t>§</w:t>
      </w:r>
    </w:p>
    <w:p>
      <w:pPr>
        <w:pStyle w:val="Heading4"/>
      </w:pPr>
      <w:r>
        <w:t>fn deref (&amp;self) -&gt; &amp;&lt; Frame1d &lt;N&gt; as Deref &gt;:: Target</w:t>
      </w:r>
    </w:p>
    <w:p>
      <w:r>
        <w:t>Dereferences the value.</w:t>
      </w:r>
    </w:p>
    <w:p>
      <w:r>
        <w:t>§</w:t>
      </w:r>
    </w:p>
    <w:p>
      <w:pPr>
        <w:pStyle w:val="Heading3"/>
      </w:pPr>
      <w:r>
        <w:t>impl&lt;const N: usize &gt; DerefMut for Frame1d &lt;N&gt;</w:t>
      </w:r>
    </w:p>
    <w:p>
      <w:r>
        <w:t>§</w:t>
      </w:r>
    </w:p>
    <w:p>
      <w:pPr>
        <w:pStyle w:val="Heading4"/>
      </w:pPr>
      <w:r>
        <w:t>fn deref_mut (&amp;mut self) -&gt; &amp;mut &lt; Frame1d &lt;N&gt; as Deref &gt;:: Target</w:t>
      </w:r>
    </w:p>
    <w:p>
      <w:r>
        <w:t>Mutably dereferences the value.</w:t>
      </w:r>
    </w:p>
    <w:p>
      <w:r>
        <w:t>§</w:t>
      </w:r>
    </w:p>
    <w:p>
      <w:pPr>
        <w:pStyle w:val="Heading3"/>
      </w:pPr>
      <w:r>
        <w:t>impl&lt;const N: usize &gt; From &lt;[Rgb&lt; u8 &gt;; N ]&gt; for Frame1d &lt;N&gt;</w:t>
      </w:r>
    </w:p>
    <w:p>
      <w:r>
        <w:t>§</w:t>
      </w:r>
    </w:p>
    <w:p>
      <w:pPr>
        <w:pStyle w:val="Heading4"/>
      </w:pPr>
      <w:r>
        <w:t>fn from (array: [Rgb&lt; u8 &gt;; N ]) -&gt; Frame1d &lt;N&gt;</w:t>
      </w:r>
    </w:p>
    <w:p>
      <w:r>
        <w:t>Converts to this type from the input type.</w:t>
      </w:r>
    </w:p>
    <w:p>
      <w:r>
        <w:t>§</w:t>
      </w:r>
    </w:p>
    <w:p>
      <w:pPr>
        <w:pStyle w:val="Heading3"/>
      </w:pPr>
      <w:r>
        <w:t>impl&lt;const N: usize &gt; From &lt; Frame1d &lt;N&gt;&gt; for [Rgb&lt; u8 &gt;; N ]</w:t>
      </w:r>
    </w:p>
    <w:p>
      <w:r>
        <w:t>§</w:t>
      </w:r>
    </w:p>
    <w:p>
      <w:pPr>
        <w:pStyle w:val="Heading4"/>
      </w:pPr>
      <w:r>
        <w:t>fn from (frame: Frame1d &lt;N&gt;) -&gt; [Rgb&lt; u8 &gt;; N ]</w:t>
      </w:r>
    </w:p>
    <w:p>
      <w:r>
        <w:t>Converts to this type from the input type.</w:t>
      </w:r>
    </w:p>
    <w:p>
      <w:r>
        <w:t>§</w:t>
      </w:r>
    </w:p>
    <w:p>
      <w:pPr>
        <w:pStyle w:val="Heading3"/>
      </w:pPr>
      <w:r>
        <w:t>impl&lt;const N: usize &gt; Copy for Frame1d &lt;N&gt;</w:t>
      </w:r>
    </w:p>
    <w:p>
      <w:pPr>
        <w:pStyle w:val="Heading2"/>
      </w:pPr>
      <w:r>
        <w:t>Auto Trait Implementations §</w:t>
      </w:r>
    </w:p>
    <w:p>
      <w:r>
        <w:t>§</w:t>
      </w:r>
    </w:p>
    <w:p>
      <w:pPr>
        <w:pStyle w:val="Heading3"/>
      </w:pPr>
      <w:r>
        <w:t>impl&lt;const N: usize &gt; Freeze for Frame1d &lt;N&gt;</w:t>
      </w:r>
    </w:p>
    <w:p>
      <w:r>
        <w:t>§</w:t>
      </w:r>
    </w:p>
    <w:p>
      <w:pPr>
        <w:pStyle w:val="Heading3"/>
      </w:pPr>
      <w:r>
        <w:t>impl&lt;const N: usize &gt; RefUnwindSafe for Frame1d &lt;N&gt;</w:t>
      </w:r>
    </w:p>
    <w:p>
      <w:r>
        <w:t>§</w:t>
      </w:r>
    </w:p>
    <w:p>
      <w:pPr>
        <w:pStyle w:val="Heading3"/>
      </w:pPr>
      <w:r>
        <w:t>impl&lt;const N: usize &gt; Send for Frame1d &lt;N&gt;</w:t>
      </w:r>
    </w:p>
    <w:p>
      <w:r>
        <w:t>§</w:t>
      </w:r>
    </w:p>
    <w:p>
      <w:pPr>
        <w:pStyle w:val="Heading3"/>
      </w:pPr>
      <w:r>
        <w:t>impl&lt;const N: usize &gt; Sync for Frame1d &lt;N&gt;</w:t>
      </w:r>
    </w:p>
    <w:p>
      <w:r>
        <w:t>§</w:t>
      </w:r>
    </w:p>
    <w:p>
      <w:pPr>
        <w:pStyle w:val="Heading3"/>
      </w:pPr>
      <w:r>
        <w:t>impl&lt;const N: usize &gt; Unpin for Frame1d &lt;N&gt;</w:t>
      </w:r>
    </w:p>
    <w:p>
      <w:r>
        <w:t>§</w:t>
      </w:r>
    </w:p>
    <w:p>
      <w:pPr>
        <w:pStyle w:val="Heading3"/>
      </w:pPr>
      <w:r>
        <w:t>impl&lt;const N: usize &gt; UnwindSafe for Frame1d &lt;N&gt;</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impl&lt;P, T&gt; Receiver for P where P: Deref &lt;Target = T&gt; + ? Sized , T: ? Sized ,</w:t>
      </w:r>
    </w:p>
    <w:p>
      <w:r>
        <w:t>Source</w:t>
      </w:r>
    </w:p>
    <w:p>
      <w:r>
        <w:t>§</w:t>
      </w:r>
    </w:p>
    <w:p>
      <w:pPr>
        <w:pStyle w:val="Heading4"/>
      </w:pPr>
      <w:r>
        <w:t>type Target = T</w:t>
      </w:r>
    </w:p>
    <w:p>
      <w:r>
        <w:t>🔬 This is a nightly-only experimental API. ( arbitrary_self_types )</w:t>
      </w:r>
    </w:p>
    <w:p>
      <w:r>
        <w:t>The target type on which the method may be called.</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Struct Rgb888 Copy item path</w:t>
      </w:r>
    </w:p>
    <w:p>
      <w:r>
        <w:t>Path: led_strip/struct.Rgb888.html</w:t>
      </w:r>
    </w:p>
    <w:p>
      <w:r>
        <w:t>device_envoy_rp</w:t>
      </w:r>
    </w:p>
    <w:p>
      <w:r>
        <w:t>::</w:t>
      </w:r>
    </w:p>
    <w:p>
      <w:r>
        <w:t>led_strip</w:t>
      </w:r>
    </w:p>
    <w:p>
      <w:pPr>
        <w:pStyle w:val="Heading1"/>
      </w:pPr>
      <w:r>
        <w:t>Struct Rgb888 Copy item path</w:t>
      </w:r>
    </w:p>
    <w:p>
      <w:r>
        <w:rPr>
          <w:rFonts w:ascii="Courier New" w:hAnsi="Courier New"/>
        </w:rPr>
        <w:t>pub struct Rgb888(</w:t>
        <w:br/>
        <w:t>/* private fields */</w:t>
        <w:br/>
        <w:t>);</w:t>
      </w:r>
    </w:p>
    <w:p>
      <w:r>
        <w:t>Expand description</w:t>
      </w:r>
    </w:p>
    <w:p>
      <w:r>
        <w:t>Rgb888 color.</w:t>
      </w:r>
    </w:p>
    <w:p>
      <w:r>
        <w:t>Use the methods provided by the [ RgbColor ] trait to access individual color channels and predefined color constants.</w:t>
      </w:r>
    </w:p>
    <w:p>
      <w:r>
        <w:t>See the module-level documentation for more information about conversion between this type and raw data.</w:t>
      </w:r>
    </w:p>
    <w:p>
      <w:pPr>
        <w:pStyle w:val="Heading2"/>
      </w:pPr>
      <w:r>
        <w:t>Implementations §</w:t>
      </w:r>
    </w:p>
    <w:p>
      <w:r>
        <w:t>§</w:t>
      </w:r>
    </w:p>
    <w:p>
      <w:pPr>
        <w:pStyle w:val="Heading3"/>
      </w:pPr>
      <w:r>
        <w:t>impl Rgb888 where Rgb888 : RgbColor,</w:t>
      </w:r>
    </w:p>
    <w:p>
      <w:pPr>
        <w:pStyle w:val="Heading4"/>
      </w:pPr>
      <w:r>
        <w:t>pub const fn new (r: u8 , g: u8 , b: u8 ) -&gt; Rgb888</w:t>
      </w:r>
    </w:p>
    <w:p>
      <w:r>
        <w:t>Creates a new Rgb888 color. Too large channel values will be limited by setting the unused most significant bits to zero.</w:t>
      </w:r>
    </w:p>
    <w:p>
      <w:pPr>
        <w:pStyle w:val="Heading2"/>
      </w:pPr>
      <w:r>
        <w:t>Trait Implementations §</w:t>
      </w:r>
    </w:p>
    <w:p>
      <w:r>
        <w:t>§</w:t>
      </w:r>
    </w:p>
    <w:p>
      <w:pPr>
        <w:pStyle w:val="Heading3"/>
      </w:pPr>
      <w:r>
        <w:t>impl Clone for Rgb888</w:t>
      </w:r>
    </w:p>
    <w:p>
      <w:r>
        <w:t>§</w:t>
      </w:r>
    </w:p>
    <w:p>
      <w:pPr>
        <w:pStyle w:val="Heading4"/>
      </w:pPr>
      <w:r>
        <w:t>fn clone (&amp;self) -&gt; Rgb888</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ColorMapping for Rgb888</w:t>
      </w:r>
    </w:p>
    <w:p>
      <w:r>
        <w:t>§</w:t>
      </w:r>
    </w:p>
    <w:p>
      <w:pPr>
        <w:pStyle w:val="Heading4"/>
      </w:pPr>
      <w:r>
        <w:t>fn char_to_color (c: char ) -&gt; Rgb888</w:t>
      </w:r>
    </w:p>
    <w:p>
      <w:r>
        <w:t>Converts a char into a color of type</w:t>
      </w:r>
    </w:p>
    <w:p>
      <w:r>
        <w:t>C</w:t>
      </w:r>
    </w:p>
    <w:p>
      <w:r>
        <w:t>.</w:t>
      </w:r>
    </w:p>
    <w:p>
      <w:r>
        <w:t>§</w:t>
      </w:r>
    </w:p>
    <w:p>
      <w:pPr>
        <w:pStyle w:val="Heading4"/>
      </w:pPr>
      <w:r>
        <w:t>fn color_to_char (color: Rgb888 ) -&gt; char</w:t>
      </w:r>
    </w:p>
    <w:p>
      <w:r>
        <w:t>Converts a color of type</w:t>
      </w:r>
    </w:p>
    <w:p>
      <w:r>
        <w:t>C</w:t>
      </w:r>
    </w:p>
    <w:p>
      <w:r>
        <w:t>into a char.</w:t>
      </w:r>
    </w:p>
    <w:p>
      <w:r>
        <w:t>§</w:t>
      </w:r>
    </w:p>
    <w:p>
      <w:pPr>
        <w:pStyle w:val="Heading4"/>
      </w:pPr>
      <w:r>
        <w:t>const NONE_COLOR : Rgb888 = _</w:t>
      </w:r>
    </w:p>
    <w:p>
      <w:r>
        <w:t>Color used to display</w:t>
      </w:r>
    </w:p>
    <w:p>
      <w:r>
        <w:t>None</w:t>
      </w:r>
    </w:p>
    <w:p>
      <w:r>
        <w:t>values when</w:t>
      </w:r>
    </w:p>
    <w:p>
      <w:r>
        <w:t>EG_FANCY_PANIC</w:t>
      </w:r>
    </w:p>
    <w:p>
      <w:r>
        <w:t>is enabled.</w:t>
      </w:r>
    </w:p>
    <w:p>
      <w:r>
        <w:t>Read more</w:t>
      </w:r>
    </w:p>
    <w:p>
      <w:r>
        <w:t>§</w:t>
      </w:r>
    </w:p>
    <w:p>
      <w:pPr>
        <w:pStyle w:val="Heading3"/>
      </w:pPr>
      <w:r>
        <w:t>impl Debug for Rgb888</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Default for Rgb888</w:t>
      </w:r>
    </w:p>
    <w:p>
      <w:r>
        <w:t>§</w:t>
      </w:r>
    </w:p>
    <w:p>
      <w:pPr>
        <w:pStyle w:val="Heading4"/>
      </w:pPr>
      <w:r>
        <w:t>fn default () -&gt; Rgb888</w:t>
      </w:r>
    </w:p>
    <w:p>
      <w:r>
        <w:t>Returns the “default value” for a type.</w:t>
      </w:r>
    </w:p>
    <w:p>
      <w:r>
        <w:t>Read more</w:t>
      </w:r>
    </w:p>
    <w:p>
      <w:r>
        <w:t>§</w:t>
      </w:r>
    </w:p>
    <w:p>
      <w:pPr>
        <w:pStyle w:val="Heading3"/>
      </w:pPr>
      <w:r>
        <w:t>impl From &lt;Bgr555&gt; for Rgb888</w:t>
      </w:r>
    </w:p>
    <w:p>
      <w:r>
        <w:t>§</w:t>
      </w:r>
    </w:p>
    <w:p>
      <w:pPr>
        <w:pStyle w:val="Heading4"/>
      </w:pPr>
      <w:r>
        <w:t>fn from (other: Bgr555) -&gt; Rgb888</w:t>
      </w:r>
    </w:p>
    <w:p>
      <w:r>
        <w:t>Converts to this type from the input type.</w:t>
      </w:r>
    </w:p>
    <w:p>
      <w:r>
        <w:t>§</w:t>
      </w:r>
    </w:p>
    <w:p>
      <w:pPr>
        <w:pStyle w:val="Heading3"/>
      </w:pPr>
      <w:r>
        <w:t>impl From &lt;Bgr565&gt; for Rgb888</w:t>
      </w:r>
    </w:p>
    <w:p>
      <w:r>
        <w:t>§</w:t>
      </w:r>
    </w:p>
    <w:p>
      <w:pPr>
        <w:pStyle w:val="Heading4"/>
      </w:pPr>
      <w:r>
        <w:t>fn from (other: Bgr565) -&gt; Rgb888</w:t>
      </w:r>
    </w:p>
    <w:p>
      <w:r>
        <w:t>Converts to this type from the input type.</w:t>
      </w:r>
    </w:p>
    <w:p>
      <w:r>
        <w:t>§</w:t>
      </w:r>
    </w:p>
    <w:p>
      <w:pPr>
        <w:pStyle w:val="Heading3"/>
      </w:pPr>
      <w:r>
        <w:t>impl From &lt;Bgr666&gt; for Rgb888</w:t>
      </w:r>
    </w:p>
    <w:p>
      <w:r>
        <w:t>§</w:t>
      </w:r>
    </w:p>
    <w:p>
      <w:pPr>
        <w:pStyle w:val="Heading4"/>
      </w:pPr>
      <w:r>
        <w:t>fn from (other: Bgr666) -&gt; Rgb888</w:t>
      </w:r>
    </w:p>
    <w:p>
      <w:r>
        <w:t>Converts to this type from the input type.</w:t>
      </w:r>
    </w:p>
    <w:p>
      <w:r>
        <w:t>§</w:t>
      </w:r>
    </w:p>
    <w:p>
      <w:pPr>
        <w:pStyle w:val="Heading3"/>
      </w:pPr>
      <w:r>
        <w:t>impl From &lt;Bgr888&gt; for Rgb888</w:t>
      </w:r>
    </w:p>
    <w:p>
      <w:r>
        <w:t>§</w:t>
      </w:r>
    </w:p>
    <w:p>
      <w:pPr>
        <w:pStyle w:val="Heading4"/>
      </w:pPr>
      <w:r>
        <w:t>fn from (other: Bgr888) -&gt; Rgb888</w:t>
      </w:r>
    </w:p>
    <w:p>
      <w:r>
        <w:t>Converts to this type from the input type.</w:t>
      </w:r>
    </w:p>
    <w:p>
      <w:r>
        <w:t>§</w:t>
      </w:r>
    </w:p>
    <w:p>
      <w:pPr>
        <w:pStyle w:val="Heading3"/>
      </w:pPr>
      <w:r>
        <w:t>impl From &lt;BinaryColor&gt; for Rgb888</w:t>
      </w:r>
    </w:p>
    <w:p>
      <w:r>
        <w:t>§</w:t>
      </w:r>
    </w:p>
    <w:p>
      <w:pPr>
        <w:pStyle w:val="Heading4"/>
      </w:pPr>
      <w:r>
        <w:t>fn from (color: BinaryColor) -&gt; Rgb888</w:t>
      </w:r>
    </w:p>
    <w:p>
      <w:r>
        <w:t>Converts to this type from the input type.</w:t>
      </w:r>
    </w:p>
    <w:p>
      <w:r>
        <w:t>§</w:t>
      </w:r>
    </w:p>
    <w:p>
      <w:pPr>
        <w:pStyle w:val="Heading3"/>
      </w:pPr>
      <w:r>
        <w:t>impl From &lt;Gray2&gt; for Rgb888</w:t>
      </w:r>
    </w:p>
    <w:p>
      <w:r>
        <w:t>§</w:t>
      </w:r>
    </w:p>
    <w:p>
      <w:pPr>
        <w:pStyle w:val="Heading4"/>
      </w:pPr>
      <w:r>
        <w:t>fn from (other: Gray2) -&gt; Rgb888</w:t>
      </w:r>
    </w:p>
    <w:p>
      <w:r>
        <w:t>Converts to this type from the input type.</w:t>
      </w:r>
    </w:p>
    <w:p>
      <w:r>
        <w:t>§</w:t>
      </w:r>
    </w:p>
    <w:p>
      <w:pPr>
        <w:pStyle w:val="Heading3"/>
      </w:pPr>
      <w:r>
        <w:t>impl From &lt;Gray4&gt; for Rgb888</w:t>
      </w:r>
    </w:p>
    <w:p>
      <w:r>
        <w:t>§</w:t>
      </w:r>
    </w:p>
    <w:p>
      <w:pPr>
        <w:pStyle w:val="Heading4"/>
      </w:pPr>
      <w:r>
        <w:t>fn from (other: Gray4) -&gt; Rgb888</w:t>
      </w:r>
    </w:p>
    <w:p>
      <w:r>
        <w:t>Converts to this type from the input type.</w:t>
      </w:r>
    </w:p>
    <w:p>
      <w:r>
        <w:t>§</w:t>
      </w:r>
    </w:p>
    <w:p>
      <w:pPr>
        <w:pStyle w:val="Heading3"/>
      </w:pPr>
      <w:r>
        <w:t>impl From &lt;Gray8&gt; for Rgb888</w:t>
      </w:r>
    </w:p>
    <w:p>
      <w:r>
        <w:t>§</w:t>
      </w:r>
    </w:p>
    <w:p>
      <w:pPr>
        <w:pStyle w:val="Heading4"/>
      </w:pPr>
      <w:r>
        <w:t>fn from (other: Gray8) -&gt; Rgb888</w:t>
      </w:r>
    </w:p>
    <w:p>
      <w:r>
        <w:t>Converts to this type from the input type.</w:t>
      </w:r>
    </w:p>
    <w:p>
      <w:r>
        <w:t>§</w:t>
      </w:r>
    </w:p>
    <w:p>
      <w:pPr>
        <w:pStyle w:val="Heading3"/>
      </w:pPr>
      <w:r>
        <w:t>impl From &lt;RawU24&gt; for Rgb888</w:t>
      </w:r>
    </w:p>
    <w:p>
      <w:r>
        <w:t>§</w:t>
      </w:r>
    </w:p>
    <w:p>
      <w:pPr>
        <w:pStyle w:val="Heading4"/>
      </w:pPr>
      <w:r>
        <w:t>fn from (data: RawU24) -&gt; Rgb888</w:t>
      </w:r>
    </w:p>
    <w:p>
      <w:r>
        <w:t>Converts to this type from the input type.</w:t>
      </w:r>
    </w:p>
    <w:p>
      <w:r>
        <w:t>§</w:t>
      </w:r>
    </w:p>
    <w:p>
      <w:pPr>
        <w:pStyle w:val="Heading3"/>
      </w:pPr>
      <w:r>
        <w:t>impl From &lt;Rgb555&gt; for Rgb888</w:t>
      </w:r>
    </w:p>
    <w:p>
      <w:r>
        <w:t>§</w:t>
      </w:r>
    </w:p>
    <w:p>
      <w:pPr>
        <w:pStyle w:val="Heading4"/>
      </w:pPr>
      <w:r>
        <w:t>fn from (other: Rgb555) -&gt; Rgb888</w:t>
      </w:r>
    </w:p>
    <w:p>
      <w:r>
        <w:t>Converts to this type from the input type.</w:t>
      </w:r>
    </w:p>
    <w:p>
      <w:r>
        <w:t>§</w:t>
      </w:r>
    </w:p>
    <w:p>
      <w:pPr>
        <w:pStyle w:val="Heading3"/>
      </w:pPr>
      <w:r>
        <w:t>impl From &lt;Rgb565&gt; for Rgb888</w:t>
      </w:r>
    </w:p>
    <w:p>
      <w:r>
        <w:t>§</w:t>
      </w:r>
    </w:p>
    <w:p>
      <w:pPr>
        <w:pStyle w:val="Heading4"/>
      </w:pPr>
      <w:r>
        <w:t>fn from (other: Rgb565) -&gt; Rgb888</w:t>
      </w:r>
    </w:p>
    <w:p>
      <w:r>
        <w:t>Converts to this type from the input type.</w:t>
      </w:r>
    </w:p>
    <w:p>
      <w:r>
        <w:t>§</w:t>
      </w:r>
    </w:p>
    <w:p>
      <w:pPr>
        <w:pStyle w:val="Heading3"/>
      </w:pPr>
      <w:r>
        <w:t>impl From &lt;Rgb666&gt; for Rgb888</w:t>
      </w:r>
    </w:p>
    <w:p>
      <w:r>
        <w:t>§</w:t>
      </w:r>
    </w:p>
    <w:p>
      <w:pPr>
        <w:pStyle w:val="Heading4"/>
      </w:pPr>
      <w:r>
        <w:t>fn from (other: Rgb666) -&gt; Rgb888</w:t>
      </w:r>
    </w:p>
    <w:p>
      <w:r>
        <w:t>Converts to this type from the input type.</w:t>
      </w:r>
    </w:p>
    <w:p>
      <w:r>
        <w:t>§</w:t>
      </w:r>
    </w:p>
    <w:p>
      <w:pPr>
        <w:pStyle w:val="Heading3"/>
      </w:pPr>
      <w:r>
        <w:t>impl Hash for Rgb888</w:t>
      </w:r>
    </w:p>
    <w:p>
      <w:r>
        <w:t>§</w:t>
      </w:r>
    </w:p>
    <w:p>
      <w:pPr>
        <w:pStyle w:val="Heading4"/>
      </w:pPr>
      <w:r>
        <w:t>fn hash &lt;__H&gt;(&amp;self, state: &amp;mut __H ) where __H: Hasher ,</w:t>
      </w:r>
    </w:p>
    <w:p>
      <w:r>
        <w:t>Feeds this value into the given</w:t>
      </w:r>
    </w:p>
    <w:p>
      <w:r>
        <w:t>Hasher</w:t>
      </w:r>
    </w:p>
    <w:p>
      <w:r>
        <w:t>.</w:t>
      </w:r>
    </w:p>
    <w:p>
      <w:r>
        <w:t>Read more</w:t>
      </w:r>
    </w:p>
    <w:p>
      <w:r>
        <w:t>1.3.0 · Source</w:t>
      </w:r>
    </w:p>
    <w:p>
      <w:r>
        <w:t>§</w:t>
      </w:r>
    </w:p>
    <w:p>
      <w:pPr>
        <w:pStyle w:val="Heading4"/>
      </w:pPr>
      <w:r>
        <w:t>fn hash_slice &lt;H&gt;(data: &amp;[Self], state: &amp;mut H ) where H: Hasher , Self: Sized ,</w:t>
      </w:r>
    </w:p>
    <w:p>
      <w:r>
        <w:t>Feeds a slice of this type into the given</w:t>
      </w:r>
    </w:p>
    <w:p>
      <w:r>
        <w:t>Hasher</w:t>
      </w:r>
    </w:p>
    <w:p>
      <w:r>
        <w:t>.</w:t>
      </w:r>
    </w:p>
    <w:p>
      <w:r>
        <w:t>Read more</w:t>
      </w:r>
    </w:p>
    <w:p>
      <w:r>
        <w:t>§</w:t>
      </w:r>
    </w:p>
    <w:p>
      <w:pPr>
        <w:pStyle w:val="Heading3"/>
      </w:pPr>
      <w:r>
        <w:t>impl Ord for Rgb888</w:t>
      </w:r>
    </w:p>
    <w:p>
      <w:r>
        <w:t>§</w:t>
      </w:r>
    </w:p>
    <w:p>
      <w:pPr>
        <w:pStyle w:val="Heading4"/>
      </w:pPr>
      <w:r>
        <w:t>fn cmp (&amp;self, other: &amp; Rgb888 ) -&gt; Ordering</w:t>
      </w:r>
    </w:p>
    <w:p>
      <w:r>
        <w:t>This method returns an</w:t>
      </w:r>
    </w:p>
    <w:p>
      <w:r>
        <w:t>Ordering</w:t>
      </w:r>
    </w:p>
    <w:p>
      <w:r>
        <w:t>between</w:t>
      </w:r>
    </w:p>
    <w:p>
      <w:r>
        <w:t>self</w:t>
      </w:r>
    </w:p>
    <w:p>
      <w:r>
        <w:t>and</w:t>
      </w:r>
    </w:p>
    <w:p>
      <w:r>
        <w:t>other</w:t>
      </w:r>
    </w:p>
    <w:p>
      <w:r>
        <w:t>.</w:t>
      </w:r>
    </w:p>
    <w:p>
      <w:r>
        <w:t>Read more</w:t>
      </w:r>
    </w:p>
    <w:p>
      <w:r>
        <w:t>1.21.0 · Source</w:t>
      </w:r>
    </w:p>
    <w:p>
      <w:r>
        <w:t>§</w:t>
      </w:r>
    </w:p>
    <w:p>
      <w:pPr>
        <w:pStyle w:val="Heading4"/>
      </w:pPr>
      <w:r>
        <w:t>fn max (self, other: Self) -&gt; Self where Self: Sized ,</w:t>
      </w:r>
    </w:p>
    <w:p>
      <w:r>
        <w:t>Compares and returns the maximum of two values.</w:t>
      </w:r>
    </w:p>
    <w:p>
      <w:r>
        <w:t>Read more</w:t>
      </w:r>
    </w:p>
    <w:p>
      <w:r>
        <w:t>1.21.0 · Source</w:t>
      </w:r>
    </w:p>
    <w:p>
      <w:r>
        <w:t>§</w:t>
      </w:r>
    </w:p>
    <w:p>
      <w:pPr>
        <w:pStyle w:val="Heading4"/>
      </w:pPr>
      <w:r>
        <w:t>fn min (self, other: Self) -&gt; Self where Self: Sized ,</w:t>
      </w:r>
    </w:p>
    <w:p>
      <w:r>
        <w:t>Compares and returns the minimum of two values.</w:t>
      </w:r>
    </w:p>
    <w:p>
      <w:r>
        <w:t>Read more</w:t>
      </w:r>
    </w:p>
    <w:p>
      <w:r>
        <w:t>1.50.0 · Source</w:t>
      </w:r>
    </w:p>
    <w:p>
      <w:r>
        <w:t>§</w:t>
      </w:r>
    </w:p>
    <w:p>
      <w:pPr>
        <w:pStyle w:val="Heading4"/>
      </w:pPr>
      <w:r>
        <w:t>fn clamp (self, min: Self, max: Self) -&gt; Self where Self: Sized ,</w:t>
      </w:r>
    </w:p>
    <w:p>
      <w:r>
        <w:t>Restrict a value to a certain interval.</w:t>
      </w:r>
    </w:p>
    <w:p>
      <w:r>
        <w:t>Read more</w:t>
      </w:r>
    </w:p>
    <w:p>
      <w:r>
        <w:t>§</w:t>
      </w:r>
    </w:p>
    <w:p>
      <w:pPr>
        <w:pStyle w:val="Heading3"/>
      </w:pPr>
      <w:r>
        <w:t>impl PartialEq for Rgb888</w:t>
      </w:r>
    </w:p>
    <w:p>
      <w:r>
        <w:t>§</w:t>
      </w:r>
    </w:p>
    <w:p>
      <w:pPr>
        <w:pStyle w:val="Heading4"/>
      </w:pPr>
      <w:r>
        <w:t>fn eq (&amp;self, other: &amp; Rgb888 )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 PartialOrd for Rgb888</w:t>
      </w:r>
    </w:p>
    <w:p>
      <w:r>
        <w:t>§</w:t>
      </w:r>
    </w:p>
    <w:p>
      <w:pPr>
        <w:pStyle w:val="Heading4"/>
      </w:pPr>
      <w:r>
        <w:t>fn partial_cmp (&amp;self, other: &amp; Rgb888 ) -&gt; Option &lt; Ordering &gt;</w:t>
      </w:r>
    </w:p>
    <w:p>
      <w:r>
        <w:t>This method returns an ordering between</w:t>
      </w:r>
    </w:p>
    <w:p>
      <w:r>
        <w:t>self</w:t>
      </w:r>
    </w:p>
    <w:p>
      <w:r>
        <w:t>and</w:t>
      </w:r>
    </w:p>
    <w:p>
      <w:r>
        <w:t>other</w:t>
      </w:r>
    </w:p>
    <w:p>
      <w:r>
        <w:t>values if one exists.</w:t>
      </w:r>
    </w:p>
    <w:p>
      <w:r>
        <w:t>Read more</w:t>
      </w:r>
    </w:p>
    <w:p>
      <w:r>
        <w:t>1.0.0 · Source</w:t>
      </w:r>
    </w:p>
    <w:p>
      <w:r>
        <w:t>§</w:t>
      </w:r>
    </w:p>
    <w:p>
      <w:pPr>
        <w:pStyle w:val="Heading4"/>
      </w:pPr>
      <w:r>
        <w:t>fn lt (&amp;self, other: &amp;Rhs ) -&gt; bool</w:t>
      </w:r>
    </w:p>
    <w:p>
      <w:r>
        <w:t>Tests less than (for</w:t>
      </w:r>
    </w:p>
    <w:p>
      <w:r>
        <w:t>self</w:t>
      </w:r>
    </w:p>
    <w:p>
      <w:r>
        <w:t>and</w:t>
      </w:r>
    </w:p>
    <w:p>
      <w:r>
        <w:t>other</w:t>
      </w:r>
    </w:p>
    <w:p>
      <w:r>
        <w:t>) and is used by the</w:t>
      </w:r>
    </w:p>
    <w:p>
      <w:r>
        <w:t>&lt;</w:t>
      </w:r>
    </w:p>
    <w:p>
      <w:r>
        <w:t>operator.</w:t>
      </w:r>
    </w:p>
    <w:p>
      <w:r>
        <w:t>Read more</w:t>
      </w:r>
    </w:p>
    <w:p>
      <w:r>
        <w:t>1.0.0 · Source</w:t>
      </w:r>
    </w:p>
    <w:p>
      <w:r>
        <w:t>§</w:t>
      </w:r>
    </w:p>
    <w:p>
      <w:pPr>
        <w:pStyle w:val="Heading4"/>
      </w:pPr>
      <w:r>
        <w:t>fn le (&amp;self, other: &amp;Rhs ) -&gt; bool</w:t>
      </w:r>
    </w:p>
    <w:p>
      <w:r>
        <w:t>Tests less than or equal to (for</w:t>
      </w:r>
    </w:p>
    <w:p>
      <w:r>
        <w:t>self</w:t>
      </w:r>
    </w:p>
    <w:p>
      <w:r>
        <w:t>and</w:t>
      </w:r>
    </w:p>
    <w:p>
      <w:r>
        <w:t>other</w:t>
      </w:r>
    </w:p>
    <w:p>
      <w:r>
        <w:t>) and is used by the</w:t>
      </w:r>
    </w:p>
    <w:p>
      <w:r>
        <w:t>&lt;=</w:t>
      </w:r>
    </w:p>
    <w:p>
      <w:r>
        <w:t>operator.</w:t>
      </w:r>
    </w:p>
    <w:p>
      <w:r>
        <w:t>Read more</w:t>
      </w:r>
    </w:p>
    <w:p>
      <w:r>
        <w:t>1.0.0 · Source</w:t>
      </w:r>
    </w:p>
    <w:p>
      <w:r>
        <w:t>§</w:t>
      </w:r>
    </w:p>
    <w:p>
      <w:pPr>
        <w:pStyle w:val="Heading4"/>
      </w:pPr>
      <w:r>
        <w:t>fn gt (&amp;self, other: &amp;Rhs ) -&gt; bool</w:t>
      </w:r>
    </w:p>
    <w:p>
      <w:r>
        <w:t>Tests greater than (for</w:t>
      </w:r>
    </w:p>
    <w:p>
      <w:r>
        <w:t>self</w:t>
      </w:r>
    </w:p>
    <w:p>
      <w:r>
        <w:t>and</w:t>
      </w:r>
    </w:p>
    <w:p>
      <w:r>
        <w:t>other</w:t>
      </w:r>
    </w:p>
    <w:p>
      <w:r>
        <w:t>) and is used by the</w:t>
      </w:r>
    </w:p>
    <w:p>
      <w:r>
        <w:t>&gt;</w:t>
      </w:r>
    </w:p>
    <w:p>
      <w:r>
        <w:t>operator.</w:t>
      </w:r>
    </w:p>
    <w:p>
      <w:r>
        <w:t>Read more</w:t>
      </w:r>
    </w:p>
    <w:p>
      <w:r>
        <w:t>1.0.0 · Source</w:t>
      </w:r>
    </w:p>
    <w:p>
      <w:r>
        <w:t>§</w:t>
      </w:r>
    </w:p>
    <w:p>
      <w:pPr>
        <w:pStyle w:val="Heading4"/>
      </w:pPr>
      <w:r>
        <w:t>fn ge (&amp;self, other: &amp;Rhs ) -&gt; bool</w:t>
      </w:r>
    </w:p>
    <w:p>
      <w:r>
        <w:t>Tests greater than or equal to (for</w:t>
      </w:r>
    </w:p>
    <w:p>
      <w:r>
        <w:t>self</w:t>
      </w:r>
    </w:p>
    <w:p>
      <w:r>
        <w:t>and</w:t>
      </w:r>
    </w:p>
    <w:p>
      <w:r>
        <w:t>other</w:t>
      </w:r>
    </w:p>
    <w:p>
      <w:r>
        <w:t>) and is used by the</w:t>
      </w:r>
    </w:p>
    <w:p>
      <w:r>
        <w:t>&gt;=</w:t>
      </w:r>
    </w:p>
    <w:p>
      <w:r>
        <w:t>operator.</w:t>
      </w:r>
    </w:p>
    <w:p>
      <w:r>
        <w:t>Read more</w:t>
      </w:r>
    </w:p>
    <w:p>
      <w:r>
        <w:t>§</w:t>
      </w:r>
    </w:p>
    <w:p>
      <w:pPr>
        <w:pStyle w:val="Heading3"/>
      </w:pPr>
      <w:r>
        <w:t>impl PixelColor for Rgb888</w:t>
      </w:r>
    </w:p>
    <w:p>
      <w:r>
        <w:t>§</w:t>
      </w:r>
    </w:p>
    <w:p>
      <w:pPr>
        <w:pStyle w:val="Heading4"/>
      </w:pPr>
      <w:r>
        <w:t>type Raw = RawU24</w:t>
      </w:r>
    </w:p>
    <w:p>
      <w:r>
        <w:t>Raw data type.</w:t>
      </w:r>
    </w:p>
    <w:p>
      <w:r>
        <w:t>Read more</w:t>
      </w:r>
    </w:p>
    <w:p>
      <w:r>
        <w:t>§</w:t>
      </w:r>
    </w:p>
    <w:p>
      <w:pPr>
        <w:pStyle w:val="Heading3"/>
      </w:pPr>
      <w:r>
        <w:t>impl RgbColor for Rgb888</w:t>
      </w:r>
    </w:p>
    <w:p>
      <w:r>
        <w:t>§</w:t>
      </w:r>
    </w:p>
    <w:p>
      <w:pPr>
        <w:pStyle w:val="Heading4"/>
      </w:pPr>
      <w:r>
        <w:t>const MAX_R : u8</w:t>
      </w:r>
    </w:p>
    <w:p>
      <w:r>
        <w:t>The maximum value in the red channel.</w:t>
      </w:r>
    </w:p>
    <w:p>
      <w:r>
        <w:t>§</w:t>
      </w:r>
    </w:p>
    <w:p>
      <w:pPr>
        <w:pStyle w:val="Heading4"/>
      </w:pPr>
      <w:r>
        <w:t>const MAX_G : u8</w:t>
      </w:r>
    </w:p>
    <w:p>
      <w:r>
        <w:t>The maximum value in the green channel.</w:t>
      </w:r>
    </w:p>
    <w:p>
      <w:r>
        <w:t>§</w:t>
      </w:r>
    </w:p>
    <w:p>
      <w:pPr>
        <w:pStyle w:val="Heading4"/>
      </w:pPr>
      <w:r>
        <w:t>const MAX_B : u8</w:t>
      </w:r>
    </w:p>
    <w:p>
      <w:r>
        <w:t>The maximum value in the blue channel.</w:t>
      </w:r>
    </w:p>
    <w:p>
      <w:r>
        <w:t>§</w:t>
      </w:r>
    </w:p>
    <w:p>
      <w:pPr>
        <w:pStyle w:val="Heading4"/>
      </w:pPr>
      <w:r>
        <w:t>const BLACK : Rgb888</w:t>
      </w:r>
    </w:p>
    <w:p>
      <w:r>
        <w:t>Black color (R: 0%, G: 0%, B: 0%)</w:t>
      </w:r>
    </w:p>
    <w:p>
      <w:r>
        <w:t>§</w:t>
      </w:r>
    </w:p>
    <w:p>
      <w:pPr>
        <w:pStyle w:val="Heading4"/>
      </w:pPr>
      <w:r>
        <w:t>const RED : Rgb888</w:t>
      </w:r>
    </w:p>
    <w:p>
      <w:r>
        <w:t>Red color (R: 100%, G: 0%, B: 0%)</w:t>
      </w:r>
    </w:p>
    <w:p>
      <w:r>
        <w:t>§</w:t>
      </w:r>
    </w:p>
    <w:p>
      <w:pPr>
        <w:pStyle w:val="Heading4"/>
      </w:pPr>
      <w:r>
        <w:t>const GREEN : Rgb888</w:t>
      </w:r>
    </w:p>
    <w:p>
      <w:r>
        <w:t>Green color (R: 0%, G: 100%, B: 0%)</w:t>
      </w:r>
    </w:p>
    <w:p>
      <w:r>
        <w:t>§</w:t>
      </w:r>
    </w:p>
    <w:p>
      <w:pPr>
        <w:pStyle w:val="Heading4"/>
      </w:pPr>
      <w:r>
        <w:t>const BLUE : Rgb888</w:t>
      </w:r>
    </w:p>
    <w:p>
      <w:r>
        <w:t>Blue color (R: 0%, G: 0%, B: 100%)</w:t>
      </w:r>
    </w:p>
    <w:p>
      <w:r>
        <w:t>§</w:t>
      </w:r>
    </w:p>
    <w:p>
      <w:pPr>
        <w:pStyle w:val="Heading4"/>
      </w:pPr>
      <w:r>
        <w:t>const YELLOW : Rgb888</w:t>
      </w:r>
    </w:p>
    <w:p>
      <w:r>
        <w:t>Yellow color (R: 100%, G: 100%, B: 0%)</w:t>
      </w:r>
    </w:p>
    <w:p>
      <w:r>
        <w:t>§</w:t>
      </w:r>
    </w:p>
    <w:p>
      <w:pPr>
        <w:pStyle w:val="Heading4"/>
      </w:pPr>
      <w:r>
        <w:t>const MAGENTA : Rgb888</w:t>
      </w:r>
    </w:p>
    <w:p>
      <w:r>
        <w:t>Magenta color (R: 100%, G: 0%, B: 100%)</w:t>
      </w:r>
    </w:p>
    <w:p>
      <w:r>
        <w:t>§</w:t>
      </w:r>
    </w:p>
    <w:p>
      <w:pPr>
        <w:pStyle w:val="Heading4"/>
      </w:pPr>
      <w:r>
        <w:t>const CYAN : Rgb888</w:t>
      </w:r>
    </w:p>
    <w:p>
      <w:r>
        <w:t>Cyan color (R: 0%, G: 100%, B: 100%)</w:t>
      </w:r>
    </w:p>
    <w:p>
      <w:r>
        <w:t>§</w:t>
      </w:r>
    </w:p>
    <w:p>
      <w:pPr>
        <w:pStyle w:val="Heading4"/>
      </w:pPr>
      <w:r>
        <w:t>const WHITE : Rgb888</w:t>
      </w:r>
    </w:p>
    <w:p>
      <w:r>
        <w:t>White color (R: 100%, G: 100%, B: 100%)</w:t>
      </w:r>
    </w:p>
    <w:p>
      <w:r>
        <w:t>§</w:t>
      </w:r>
    </w:p>
    <w:p>
      <w:pPr>
        <w:pStyle w:val="Heading4"/>
      </w:pPr>
      <w:r>
        <w:t>fn r (&amp;self) -&gt; u8</w:t>
      </w:r>
    </w:p>
    <w:p>
      <w:r>
        <w:t>Returns the red channel value.</w:t>
      </w:r>
    </w:p>
    <w:p>
      <w:r>
        <w:t>§</w:t>
      </w:r>
    </w:p>
    <w:p>
      <w:pPr>
        <w:pStyle w:val="Heading4"/>
      </w:pPr>
      <w:r>
        <w:t>fn g (&amp;self) -&gt; u8</w:t>
      </w:r>
    </w:p>
    <w:p>
      <w:r>
        <w:t>Returns the green channel value.</w:t>
      </w:r>
    </w:p>
    <w:p>
      <w:r>
        <w:t>§</w:t>
      </w:r>
    </w:p>
    <w:p>
      <w:pPr>
        <w:pStyle w:val="Heading4"/>
      </w:pPr>
      <w:r>
        <w:t>fn b (&amp;self) -&gt; u8</w:t>
      </w:r>
    </w:p>
    <w:p>
      <w:r>
        <w:t>Returns the blue channel value.</w:t>
      </w:r>
    </w:p>
    <w:p>
      <w:r>
        <w:t>§</w:t>
      </w:r>
    </w:p>
    <w:p>
      <w:pPr>
        <w:pStyle w:val="Heading3"/>
      </w:pPr>
      <w:r>
        <w:t>impl ToRgb8 for Rgb888</w:t>
      </w:r>
    </w:p>
    <w:p>
      <w:r>
        <w:t>§</w:t>
      </w:r>
    </w:p>
    <w:p>
      <w:pPr>
        <w:pStyle w:val="Heading4"/>
      </w:pPr>
      <w:r>
        <w:t>fn to_rgb8 (self) -&gt; Rgb&lt; u8 &gt;</w:t>
      </w:r>
    </w:p>
    <w:p>
      <w:r>
        <w:t>Convert to</w:t>
      </w:r>
    </w:p>
    <w:p>
      <w:r>
        <w:t>RGB8</w:t>
      </w:r>
    </w:p>
    <w:p>
      <w:r>
        <w:t>.</w:t>
      </w:r>
    </w:p>
    <w:p>
      <w:r>
        <w:t>§</w:t>
      </w:r>
    </w:p>
    <w:p>
      <w:pPr>
        <w:pStyle w:val="Heading3"/>
      </w:pPr>
      <w:r>
        <w:t>impl ToRgb888 for Rgb888</w:t>
      </w:r>
    </w:p>
    <w:p>
      <w:r>
        <w:t>§</w:t>
      </w:r>
    </w:p>
    <w:p>
      <w:pPr>
        <w:pStyle w:val="Heading4"/>
      </w:pPr>
      <w:r>
        <w:t>fn to_rgb888 (self) -&gt; Rgb888</w:t>
      </w:r>
    </w:p>
    <w:p>
      <w:r>
        <w:t>Convert to</w:t>
      </w:r>
    </w:p>
    <w:p>
      <w:r>
        <w:t>Rgb888</w:t>
      </w:r>
    </w:p>
    <w:p>
      <w:r>
        <w:t>.</w:t>
      </w:r>
    </w:p>
    <w:p>
      <w:r>
        <w:t>§</w:t>
      </w:r>
    </w:p>
    <w:p>
      <w:pPr>
        <w:pStyle w:val="Heading3"/>
      </w:pPr>
      <w:r>
        <w:t>impl WebColors for Rgb888</w:t>
      </w:r>
    </w:p>
    <w:p>
      <w:r>
        <w:t>Named web colors.</w:t>
      </w:r>
    </w:p>
    <w:p>
      <w:r>
        <w:t>§</w:t>
      </w:r>
    </w:p>
    <w:p>
      <w:pPr>
        <w:pStyle w:val="Heading4"/>
      </w:pPr>
      <w:r>
        <w:t>const CSS_ALICE_BLUE : Rgb888</w:t>
      </w:r>
    </w:p>
    <w:p>
      <w:r>
        <w:t>Alice Blue</w:t>
      </w:r>
    </w:p>
    <w:p>
      <w:r>
        <w:t>§</w:t>
      </w:r>
    </w:p>
    <w:p>
      <w:pPr>
        <w:pStyle w:val="Heading4"/>
      </w:pPr>
      <w:r>
        <w:t>const CSS_ANTIQUE_WHITE : Rgb888</w:t>
      </w:r>
    </w:p>
    <w:p>
      <w:r>
        <w:t>Antique White</w:t>
      </w:r>
    </w:p>
    <w:p>
      <w:r>
        <w:t>§</w:t>
      </w:r>
    </w:p>
    <w:p>
      <w:pPr>
        <w:pStyle w:val="Heading4"/>
      </w:pPr>
      <w:r>
        <w:t>const CSS_AQUA : Rgb888</w:t>
      </w:r>
    </w:p>
    <w:p>
      <w:r>
        <w:t>Aqua</w:t>
      </w:r>
    </w:p>
    <w:p>
      <w:r>
        <w:t>§</w:t>
      </w:r>
    </w:p>
    <w:p>
      <w:pPr>
        <w:pStyle w:val="Heading4"/>
      </w:pPr>
      <w:r>
        <w:t>const CSS_AQUAMARINE : Rgb888</w:t>
      </w:r>
    </w:p>
    <w:p>
      <w:r>
        <w:t>Aquamarine</w:t>
      </w:r>
    </w:p>
    <w:p>
      <w:r>
        <w:t>§</w:t>
      </w:r>
    </w:p>
    <w:p>
      <w:pPr>
        <w:pStyle w:val="Heading4"/>
      </w:pPr>
      <w:r>
        <w:t>const CSS_AZURE : Rgb888</w:t>
      </w:r>
    </w:p>
    <w:p>
      <w:r>
        <w:t>Azure</w:t>
      </w:r>
    </w:p>
    <w:p>
      <w:r>
        <w:t>§</w:t>
      </w:r>
    </w:p>
    <w:p>
      <w:pPr>
        <w:pStyle w:val="Heading4"/>
      </w:pPr>
      <w:r>
        <w:t>const CSS_BEIGE : Rgb888</w:t>
      </w:r>
    </w:p>
    <w:p>
      <w:r>
        <w:t>Beige</w:t>
      </w:r>
    </w:p>
    <w:p>
      <w:r>
        <w:t>§</w:t>
      </w:r>
    </w:p>
    <w:p>
      <w:pPr>
        <w:pStyle w:val="Heading4"/>
      </w:pPr>
      <w:r>
        <w:t>const CSS_BISQUE : Rgb888</w:t>
      </w:r>
    </w:p>
    <w:p>
      <w:r>
        <w:t>Bisque</w:t>
      </w:r>
    </w:p>
    <w:p>
      <w:r>
        <w:t>§</w:t>
      </w:r>
    </w:p>
    <w:p>
      <w:pPr>
        <w:pStyle w:val="Heading4"/>
      </w:pPr>
      <w:r>
        <w:t>const CSS_BLACK : Rgb888</w:t>
      </w:r>
    </w:p>
    <w:p>
      <w:r>
        <w:t>Black</w:t>
      </w:r>
    </w:p>
    <w:p>
      <w:r>
        <w:t>§</w:t>
      </w:r>
    </w:p>
    <w:p>
      <w:pPr>
        <w:pStyle w:val="Heading4"/>
      </w:pPr>
      <w:r>
        <w:t>const CSS_BLANCHED_ALMOND : Rgb888</w:t>
      </w:r>
    </w:p>
    <w:p>
      <w:r>
        <w:t>Blanched Almond</w:t>
      </w:r>
    </w:p>
    <w:p>
      <w:r>
        <w:t>§</w:t>
      </w:r>
    </w:p>
    <w:p>
      <w:pPr>
        <w:pStyle w:val="Heading4"/>
      </w:pPr>
      <w:r>
        <w:t>const CSS_BLUE : Rgb888</w:t>
      </w:r>
    </w:p>
    <w:p>
      <w:r>
        <w:t>Blue</w:t>
      </w:r>
    </w:p>
    <w:p>
      <w:r>
        <w:t>§</w:t>
      </w:r>
    </w:p>
    <w:p>
      <w:pPr>
        <w:pStyle w:val="Heading4"/>
      </w:pPr>
      <w:r>
        <w:t>const CSS_BLUE_VIOLET : Rgb888</w:t>
      </w:r>
    </w:p>
    <w:p>
      <w:r>
        <w:t>Blue Violet</w:t>
      </w:r>
    </w:p>
    <w:p>
      <w:r>
        <w:t>§</w:t>
      </w:r>
    </w:p>
    <w:p>
      <w:pPr>
        <w:pStyle w:val="Heading4"/>
      </w:pPr>
      <w:r>
        <w:t>const CSS_BROWN : Rgb888</w:t>
      </w:r>
    </w:p>
    <w:p>
      <w:r>
        <w:t>Brown</w:t>
      </w:r>
    </w:p>
    <w:p>
      <w:r>
        <w:t>§</w:t>
      </w:r>
    </w:p>
    <w:p>
      <w:pPr>
        <w:pStyle w:val="Heading4"/>
      </w:pPr>
      <w:r>
        <w:t>const CSS_BURLY_WOOD : Rgb888</w:t>
      </w:r>
    </w:p>
    <w:p>
      <w:r>
        <w:t>Burly Wood</w:t>
      </w:r>
    </w:p>
    <w:p>
      <w:r>
        <w:t>§</w:t>
      </w:r>
    </w:p>
    <w:p>
      <w:pPr>
        <w:pStyle w:val="Heading4"/>
      </w:pPr>
      <w:r>
        <w:t>const CSS_CADET_BLUE : Rgb888</w:t>
      </w:r>
    </w:p>
    <w:p>
      <w:r>
        <w:t>Cadet Blue</w:t>
      </w:r>
    </w:p>
    <w:p>
      <w:r>
        <w:t>§</w:t>
      </w:r>
    </w:p>
    <w:p>
      <w:pPr>
        <w:pStyle w:val="Heading4"/>
      </w:pPr>
      <w:r>
        <w:t>const CSS_CHARTREUSE : Rgb888</w:t>
      </w:r>
    </w:p>
    <w:p>
      <w:r>
        <w:t>Chartreuse</w:t>
      </w:r>
    </w:p>
    <w:p>
      <w:r>
        <w:t>§</w:t>
      </w:r>
    </w:p>
    <w:p>
      <w:pPr>
        <w:pStyle w:val="Heading4"/>
      </w:pPr>
      <w:r>
        <w:t>const CSS_CHOCOLATE : Rgb888</w:t>
      </w:r>
    </w:p>
    <w:p>
      <w:r>
        <w:t>Chocolate</w:t>
      </w:r>
    </w:p>
    <w:p>
      <w:r>
        <w:t>§</w:t>
      </w:r>
    </w:p>
    <w:p>
      <w:pPr>
        <w:pStyle w:val="Heading4"/>
      </w:pPr>
      <w:r>
        <w:t>const CSS_CORAL : Rgb888</w:t>
      </w:r>
    </w:p>
    <w:p>
      <w:r>
        <w:t>Coral</w:t>
      </w:r>
    </w:p>
    <w:p>
      <w:r>
        <w:t>§</w:t>
      </w:r>
    </w:p>
    <w:p>
      <w:pPr>
        <w:pStyle w:val="Heading4"/>
      </w:pPr>
      <w:r>
        <w:t>const CSS_CORNFLOWER_BLUE : Rgb888</w:t>
      </w:r>
    </w:p>
    <w:p>
      <w:r>
        <w:t>Cornflower Blue</w:t>
      </w:r>
    </w:p>
    <w:p>
      <w:r>
        <w:t>§</w:t>
      </w:r>
    </w:p>
    <w:p>
      <w:pPr>
        <w:pStyle w:val="Heading4"/>
      </w:pPr>
      <w:r>
        <w:t>const CSS_CORNSILK : Rgb888</w:t>
      </w:r>
    </w:p>
    <w:p>
      <w:r>
        <w:t>Cornsilk</w:t>
      </w:r>
    </w:p>
    <w:p>
      <w:r>
        <w:t>§</w:t>
      </w:r>
    </w:p>
    <w:p>
      <w:pPr>
        <w:pStyle w:val="Heading4"/>
      </w:pPr>
      <w:r>
        <w:t>const CSS_CRIMSON : Rgb888</w:t>
      </w:r>
    </w:p>
    <w:p>
      <w:r>
        <w:t>Crimson</w:t>
      </w:r>
    </w:p>
    <w:p>
      <w:r>
        <w:t>§</w:t>
      </w:r>
    </w:p>
    <w:p>
      <w:pPr>
        <w:pStyle w:val="Heading4"/>
      </w:pPr>
      <w:r>
        <w:t>const CSS_CYAN : Rgb888</w:t>
      </w:r>
    </w:p>
    <w:p>
      <w:r>
        <w:t>Cyan</w:t>
      </w:r>
    </w:p>
    <w:p>
      <w:r>
        <w:t>§</w:t>
      </w:r>
    </w:p>
    <w:p>
      <w:pPr>
        <w:pStyle w:val="Heading4"/>
      </w:pPr>
      <w:r>
        <w:t>const CSS_DARK_BLUE : Rgb888</w:t>
      </w:r>
    </w:p>
    <w:p>
      <w:r>
        <w:t>Dark Blue</w:t>
      </w:r>
    </w:p>
    <w:p>
      <w:r>
        <w:t>§</w:t>
      </w:r>
    </w:p>
    <w:p>
      <w:pPr>
        <w:pStyle w:val="Heading4"/>
      </w:pPr>
      <w:r>
        <w:t>const CSS_DARK_CYAN : Rgb888</w:t>
      </w:r>
    </w:p>
    <w:p>
      <w:r>
        <w:t>Dark Cyan</w:t>
      </w:r>
    </w:p>
    <w:p>
      <w:r>
        <w:t>§</w:t>
      </w:r>
    </w:p>
    <w:p>
      <w:pPr>
        <w:pStyle w:val="Heading4"/>
      </w:pPr>
      <w:r>
        <w:t>const CSS_DARK_GOLDENROD : Rgb888</w:t>
      </w:r>
    </w:p>
    <w:p>
      <w:r>
        <w:t>Dark Goldenrod</w:t>
      </w:r>
    </w:p>
    <w:p>
      <w:r>
        <w:t>§</w:t>
      </w:r>
    </w:p>
    <w:p>
      <w:pPr>
        <w:pStyle w:val="Heading4"/>
      </w:pPr>
      <w:r>
        <w:t>const CSS_DARK_GRAY : Rgb888</w:t>
      </w:r>
    </w:p>
    <w:p>
      <w:r>
        <w:t>Dark Gray</w:t>
      </w:r>
    </w:p>
    <w:p>
      <w:r>
        <w:t>§</w:t>
      </w:r>
    </w:p>
    <w:p>
      <w:pPr>
        <w:pStyle w:val="Heading4"/>
      </w:pPr>
      <w:r>
        <w:t>const CSS_DARK_GREEN : Rgb888</w:t>
      </w:r>
    </w:p>
    <w:p>
      <w:r>
        <w:t>Dark Green</w:t>
      </w:r>
    </w:p>
    <w:p>
      <w:r>
        <w:t>§</w:t>
      </w:r>
    </w:p>
    <w:p>
      <w:pPr>
        <w:pStyle w:val="Heading4"/>
      </w:pPr>
      <w:r>
        <w:t>const CSS_DARK_KHAKI : Rgb888</w:t>
      </w:r>
    </w:p>
    <w:p>
      <w:r>
        <w:t>Dark Khaki</w:t>
      </w:r>
    </w:p>
    <w:p>
      <w:r>
        <w:t>§</w:t>
      </w:r>
    </w:p>
    <w:p>
      <w:pPr>
        <w:pStyle w:val="Heading4"/>
      </w:pPr>
      <w:r>
        <w:t>const CSS_DARK_MAGENTA : Rgb888</w:t>
      </w:r>
    </w:p>
    <w:p>
      <w:r>
        <w:t>Dark Magenta</w:t>
      </w:r>
    </w:p>
    <w:p>
      <w:r>
        <w:t>§</w:t>
      </w:r>
    </w:p>
    <w:p>
      <w:pPr>
        <w:pStyle w:val="Heading4"/>
      </w:pPr>
      <w:r>
        <w:t>const CSS_DARK_OLIVE_GREEN : Rgb888</w:t>
      </w:r>
    </w:p>
    <w:p>
      <w:r>
        <w:t>Dark Olive Green</w:t>
      </w:r>
    </w:p>
    <w:p>
      <w:r>
        <w:t>§</w:t>
      </w:r>
    </w:p>
    <w:p>
      <w:pPr>
        <w:pStyle w:val="Heading4"/>
      </w:pPr>
      <w:r>
        <w:t>const CSS_DARK_ORANGE : Rgb888</w:t>
      </w:r>
    </w:p>
    <w:p>
      <w:r>
        <w:t>Dark Orange</w:t>
      </w:r>
    </w:p>
    <w:p>
      <w:r>
        <w:t>§</w:t>
      </w:r>
    </w:p>
    <w:p>
      <w:pPr>
        <w:pStyle w:val="Heading4"/>
      </w:pPr>
      <w:r>
        <w:t>const CSS_DARK_ORCHID : Rgb888</w:t>
      </w:r>
    </w:p>
    <w:p>
      <w:r>
        <w:t>Dark Orchid</w:t>
      </w:r>
    </w:p>
    <w:p>
      <w:r>
        <w:t>§</w:t>
      </w:r>
    </w:p>
    <w:p>
      <w:pPr>
        <w:pStyle w:val="Heading4"/>
      </w:pPr>
      <w:r>
        <w:t>const CSS_DARK_RED : Rgb888</w:t>
      </w:r>
    </w:p>
    <w:p>
      <w:r>
        <w:t>Dark Red</w:t>
      </w:r>
    </w:p>
    <w:p>
      <w:r>
        <w:t>§</w:t>
      </w:r>
    </w:p>
    <w:p>
      <w:pPr>
        <w:pStyle w:val="Heading4"/>
      </w:pPr>
      <w:r>
        <w:t>const CSS_DARK_SALMON : Rgb888</w:t>
      </w:r>
    </w:p>
    <w:p>
      <w:r>
        <w:t>Dark Salmon</w:t>
      </w:r>
    </w:p>
    <w:p>
      <w:r>
        <w:t>§</w:t>
      </w:r>
    </w:p>
    <w:p>
      <w:pPr>
        <w:pStyle w:val="Heading4"/>
      </w:pPr>
      <w:r>
        <w:t>const CSS_DARK_SEA_GREEN : Rgb888</w:t>
      </w:r>
    </w:p>
    <w:p>
      <w:r>
        <w:t>Dark Sea Green</w:t>
      </w:r>
    </w:p>
    <w:p>
      <w:r>
        <w:t>§</w:t>
      </w:r>
    </w:p>
    <w:p>
      <w:pPr>
        <w:pStyle w:val="Heading4"/>
      </w:pPr>
      <w:r>
        <w:t>const CSS_DARK_SLATE_BLUE : Rgb888</w:t>
      </w:r>
    </w:p>
    <w:p>
      <w:r>
        <w:t>Dark Slate Blue</w:t>
      </w:r>
    </w:p>
    <w:p>
      <w:r>
        <w:t>§</w:t>
      </w:r>
    </w:p>
    <w:p>
      <w:pPr>
        <w:pStyle w:val="Heading4"/>
      </w:pPr>
      <w:r>
        <w:t>const CSS_DARK_SLATE_GRAY : Rgb888</w:t>
      </w:r>
    </w:p>
    <w:p>
      <w:r>
        <w:t>Dark Slate Gray</w:t>
      </w:r>
    </w:p>
    <w:p>
      <w:r>
        <w:t>§</w:t>
      </w:r>
    </w:p>
    <w:p>
      <w:pPr>
        <w:pStyle w:val="Heading4"/>
      </w:pPr>
      <w:r>
        <w:t>const CSS_DARK_TURQUOISE : Rgb888</w:t>
      </w:r>
    </w:p>
    <w:p>
      <w:r>
        <w:t>Dark Turquoise</w:t>
      </w:r>
    </w:p>
    <w:p>
      <w:r>
        <w:t>§</w:t>
      </w:r>
    </w:p>
    <w:p>
      <w:pPr>
        <w:pStyle w:val="Heading4"/>
      </w:pPr>
      <w:r>
        <w:t>const CSS_DARK_VIOLET : Rgb888</w:t>
      </w:r>
    </w:p>
    <w:p>
      <w:r>
        <w:t>Dark Violet</w:t>
      </w:r>
    </w:p>
    <w:p>
      <w:r>
        <w:t>§</w:t>
      </w:r>
    </w:p>
    <w:p>
      <w:pPr>
        <w:pStyle w:val="Heading4"/>
      </w:pPr>
      <w:r>
        <w:t>const CSS_DEEP_PINK : Rgb888</w:t>
      </w:r>
    </w:p>
    <w:p>
      <w:r>
        <w:t>Deep Pink</w:t>
      </w:r>
    </w:p>
    <w:p>
      <w:r>
        <w:t>§</w:t>
      </w:r>
    </w:p>
    <w:p>
      <w:pPr>
        <w:pStyle w:val="Heading4"/>
      </w:pPr>
      <w:r>
        <w:t>const CSS_DEEP_SKY_BLUE : Rgb888</w:t>
      </w:r>
    </w:p>
    <w:p>
      <w:r>
        <w:t>Deep Sky Blue</w:t>
      </w:r>
    </w:p>
    <w:p>
      <w:r>
        <w:t>§</w:t>
      </w:r>
    </w:p>
    <w:p>
      <w:pPr>
        <w:pStyle w:val="Heading4"/>
      </w:pPr>
      <w:r>
        <w:t>const CSS_DIM_GRAY : Rgb888</w:t>
      </w:r>
    </w:p>
    <w:p>
      <w:r>
        <w:t>Dim Gray</w:t>
      </w:r>
    </w:p>
    <w:p>
      <w:r>
        <w:t>§</w:t>
      </w:r>
    </w:p>
    <w:p>
      <w:pPr>
        <w:pStyle w:val="Heading4"/>
      </w:pPr>
      <w:r>
        <w:t>const CSS_DODGER_BLUE : Rgb888</w:t>
      </w:r>
    </w:p>
    <w:p>
      <w:r>
        <w:t>Dodger Blue</w:t>
      </w:r>
    </w:p>
    <w:p>
      <w:r>
        <w:t>§</w:t>
      </w:r>
    </w:p>
    <w:p>
      <w:pPr>
        <w:pStyle w:val="Heading4"/>
      </w:pPr>
      <w:r>
        <w:t>const CSS_FIRE_BRICK : Rgb888</w:t>
      </w:r>
    </w:p>
    <w:p>
      <w:r>
        <w:t>Fire Brick</w:t>
      </w:r>
    </w:p>
    <w:p>
      <w:r>
        <w:t>§</w:t>
      </w:r>
    </w:p>
    <w:p>
      <w:pPr>
        <w:pStyle w:val="Heading4"/>
      </w:pPr>
      <w:r>
        <w:t>const CSS_FLORAL_WHITE : Rgb888</w:t>
      </w:r>
    </w:p>
    <w:p>
      <w:r>
        <w:t>Floral White</w:t>
      </w:r>
    </w:p>
    <w:p>
      <w:r>
        <w:t>§</w:t>
      </w:r>
    </w:p>
    <w:p>
      <w:pPr>
        <w:pStyle w:val="Heading4"/>
      </w:pPr>
      <w:r>
        <w:t>const CSS_FOREST_GREEN : Rgb888</w:t>
      </w:r>
    </w:p>
    <w:p>
      <w:r>
        <w:t>Forest Green</w:t>
      </w:r>
    </w:p>
    <w:p>
      <w:r>
        <w:t>§</w:t>
      </w:r>
    </w:p>
    <w:p>
      <w:pPr>
        <w:pStyle w:val="Heading4"/>
      </w:pPr>
      <w:r>
        <w:t>const CSS_FUCHSIA : Rgb888</w:t>
      </w:r>
    </w:p>
    <w:p>
      <w:r>
        <w:t>Fuchsia</w:t>
      </w:r>
    </w:p>
    <w:p>
      <w:r>
        <w:t>§</w:t>
      </w:r>
    </w:p>
    <w:p>
      <w:pPr>
        <w:pStyle w:val="Heading4"/>
      </w:pPr>
      <w:r>
        <w:t>const CSS_GAINSBORO : Rgb888</w:t>
      </w:r>
    </w:p>
    <w:p>
      <w:r>
        <w:t>Gainsboro</w:t>
      </w:r>
    </w:p>
    <w:p>
      <w:r>
        <w:t>§</w:t>
      </w:r>
    </w:p>
    <w:p>
      <w:pPr>
        <w:pStyle w:val="Heading4"/>
      </w:pPr>
      <w:r>
        <w:t>const CSS_GHOST_WHITE : Rgb888</w:t>
      </w:r>
    </w:p>
    <w:p>
      <w:r>
        <w:t>Ghost White</w:t>
      </w:r>
    </w:p>
    <w:p>
      <w:r>
        <w:t>§</w:t>
      </w:r>
    </w:p>
    <w:p>
      <w:pPr>
        <w:pStyle w:val="Heading4"/>
      </w:pPr>
      <w:r>
        <w:t>const CSS_GOLD : Rgb888</w:t>
      </w:r>
    </w:p>
    <w:p>
      <w:r>
        <w:t>Gold</w:t>
      </w:r>
    </w:p>
    <w:p>
      <w:r>
        <w:t>§</w:t>
      </w:r>
    </w:p>
    <w:p>
      <w:pPr>
        <w:pStyle w:val="Heading4"/>
      </w:pPr>
      <w:r>
        <w:t>const CSS_GOLDENROD : Rgb888</w:t>
      </w:r>
    </w:p>
    <w:p>
      <w:r>
        <w:t>Goldenrod</w:t>
      </w:r>
    </w:p>
    <w:p>
      <w:r>
        <w:t>§</w:t>
      </w:r>
    </w:p>
    <w:p>
      <w:pPr>
        <w:pStyle w:val="Heading4"/>
      </w:pPr>
      <w:r>
        <w:t>const CSS_GRAY : Rgb888</w:t>
      </w:r>
    </w:p>
    <w:p>
      <w:r>
        <w:t>Gray</w:t>
      </w:r>
    </w:p>
    <w:p>
      <w:r>
        <w:t>§</w:t>
      </w:r>
    </w:p>
    <w:p>
      <w:pPr>
        <w:pStyle w:val="Heading4"/>
      </w:pPr>
      <w:r>
        <w:t>const CSS_GREEN : Rgb888</w:t>
      </w:r>
    </w:p>
    <w:p>
      <w:r>
        <w:t>Green</w:t>
      </w:r>
    </w:p>
    <w:p>
      <w:r>
        <w:t>§</w:t>
      </w:r>
    </w:p>
    <w:p>
      <w:pPr>
        <w:pStyle w:val="Heading4"/>
      </w:pPr>
      <w:r>
        <w:t>const CSS_GREEN_YELLOW : Rgb888</w:t>
      </w:r>
    </w:p>
    <w:p>
      <w:r>
        <w:t>Green Yellow</w:t>
      </w:r>
    </w:p>
    <w:p>
      <w:r>
        <w:t>§</w:t>
      </w:r>
    </w:p>
    <w:p>
      <w:pPr>
        <w:pStyle w:val="Heading4"/>
      </w:pPr>
      <w:r>
        <w:t>const CSS_HONEYDEW : Rgb888</w:t>
      </w:r>
    </w:p>
    <w:p>
      <w:r>
        <w:t>Honeydew</w:t>
      </w:r>
    </w:p>
    <w:p>
      <w:r>
        <w:t>§</w:t>
      </w:r>
    </w:p>
    <w:p>
      <w:pPr>
        <w:pStyle w:val="Heading4"/>
      </w:pPr>
      <w:r>
        <w:t>const CSS_HOT_PINK : Rgb888</w:t>
      </w:r>
    </w:p>
    <w:p>
      <w:r>
        <w:t>Hot Pink</w:t>
      </w:r>
    </w:p>
    <w:p>
      <w:r>
        <w:t>§</w:t>
      </w:r>
    </w:p>
    <w:p>
      <w:pPr>
        <w:pStyle w:val="Heading4"/>
      </w:pPr>
      <w:r>
        <w:t>const CSS_INDIAN_RED : Rgb888</w:t>
      </w:r>
    </w:p>
    <w:p>
      <w:r>
        <w:t>Indian Red</w:t>
      </w:r>
    </w:p>
    <w:p>
      <w:r>
        <w:t>§</w:t>
      </w:r>
    </w:p>
    <w:p>
      <w:pPr>
        <w:pStyle w:val="Heading4"/>
      </w:pPr>
      <w:r>
        <w:t>const CSS_INDIGO : Rgb888</w:t>
      </w:r>
    </w:p>
    <w:p>
      <w:r>
        <w:t>Indigo</w:t>
      </w:r>
    </w:p>
    <w:p>
      <w:r>
        <w:t>§</w:t>
      </w:r>
    </w:p>
    <w:p>
      <w:pPr>
        <w:pStyle w:val="Heading4"/>
      </w:pPr>
      <w:r>
        <w:t>const CSS_IVORY : Rgb888</w:t>
      </w:r>
    </w:p>
    <w:p>
      <w:r>
        <w:t>Ivory</w:t>
      </w:r>
    </w:p>
    <w:p>
      <w:r>
        <w:t>§</w:t>
      </w:r>
    </w:p>
    <w:p>
      <w:pPr>
        <w:pStyle w:val="Heading4"/>
      </w:pPr>
      <w:r>
        <w:t>const CSS_KHAKI : Rgb888</w:t>
      </w:r>
    </w:p>
    <w:p>
      <w:r>
        <w:t>Khaki</w:t>
      </w:r>
    </w:p>
    <w:p>
      <w:r>
        <w:t>§</w:t>
      </w:r>
    </w:p>
    <w:p>
      <w:pPr>
        <w:pStyle w:val="Heading4"/>
      </w:pPr>
      <w:r>
        <w:t>const CSS_LAVENDER : Rgb888</w:t>
      </w:r>
    </w:p>
    <w:p>
      <w:r>
        <w:t>Lavender</w:t>
      </w:r>
    </w:p>
    <w:p>
      <w:r>
        <w:t>§</w:t>
      </w:r>
    </w:p>
    <w:p>
      <w:pPr>
        <w:pStyle w:val="Heading4"/>
      </w:pPr>
      <w:r>
        <w:t>const CSS_LAVENDER_BLUSH : Rgb888</w:t>
      </w:r>
    </w:p>
    <w:p>
      <w:r>
        <w:t>Lavender Blush</w:t>
      </w:r>
    </w:p>
    <w:p>
      <w:r>
        <w:t>§</w:t>
      </w:r>
    </w:p>
    <w:p>
      <w:pPr>
        <w:pStyle w:val="Heading4"/>
      </w:pPr>
      <w:r>
        <w:t>const CSS_LAWN_GREEN : Rgb888</w:t>
      </w:r>
    </w:p>
    <w:p>
      <w:r>
        <w:t>Lawn Green</w:t>
      </w:r>
    </w:p>
    <w:p>
      <w:r>
        <w:t>§</w:t>
      </w:r>
    </w:p>
    <w:p>
      <w:pPr>
        <w:pStyle w:val="Heading4"/>
      </w:pPr>
      <w:r>
        <w:t>const CSS_LEMON_CHIFFON : Rgb888</w:t>
      </w:r>
    </w:p>
    <w:p>
      <w:r>
        <w:t>Lemon Chiffon</w:t>
      </w:r>
    </w:p>
    <w:p>
      <w:r>
        <w:t>§</w:t>
      </w:r>
    </w:p>
    <w:p>
      <w:pPr>
        <w:pStyle w:val="Heading4"/>
      </w:pPr>
      <w:r>
        <w:t>const CSS_LIGHT_BLUE : Rgb888</w:t>
      </w:r>
    </w:p>
    <w:p>
      <w:r>
        <w:t>Light Blue</w:t>
      </w:r>
    </w:p>
    <w:p>
      <w:r>
        <w:t>§</w:t>
      </w:r>
    </w:p>
    <w:p>
      <w:pPr>
        <w:pStyle w:val="Heading4"/>
      </w:pPr>
      <w:r>
        <w:t>const CSS_LIGHT_CORAL : Rgb888</w:t>
      </w:r>
    </w:p>
    <w:p>
      <w:r>
        <w:t>Light Coral</w:t>
      </w:r>
    </w:p>
    <w:p>
      <w:r>
        <w:t>§</w:t>
      </w:r>
    </w:p>
    <w:p>
      <w:pPr>
        <w:pStyle w:val="Heading4"/>
      </w:pPr>
      <w:r>
        <w:t>const CSS_LIGHT_CYAN : Rgb888</w:t>
      </w:r>
    </w:p>
    <w:p>
      <w:r>
        <w:t>Light Cyan</w:t>
      </w:r>
    </w:p>
    <w:p>
      <w:r>
        <w:t>§</w:t>
      </w:r>
    </w:p>
    <w:p>
      <w:pPr>
        <w:pStyle w:val="Heading4"/>
      </w:pPr>
      <w:r>
        <w:t>const CSS_LIGHT_GOLDENROD_YELLOW : Rgb888</w:t>
      </w:r>
    </w:p>
    <w:p>
      <w:r>
        <w:t>Light Goldenrod Yellow</w:t>
      </w:r>
    </w:p>
    <w:p>
      <w:r>
        <w:t>§</w:t>
      </w:r>
    </w:p>
    <w:p>
      <w:pPr>
        <w:pStyle w:val="Heading4"/>
      </w:pPr>
      <w:r>
        <w:t>const CSS_LIGHT_GRAY : Rgb888</w:t>
      </w:r>
    </w:p>
    <w:p>
      <w:r>
        <w:t>Light Gray</w:t>
      </w:r>
    </w:p>
    <w:p>
      <w:r>
        <w:t>§</w:t>
      </w:r>
    </w:p>
    <w:p>
      <w:pPr>
        <w:pStyle w:val="Heading4"/>
      </w:pPr>
      <w:r>
        <w:t>const CSS_LIGHT_GREEN : Rgb888</w:t>
      </w:r>
    </w:p>
    <w:p>
      <w:r>
        <w:t>Light Green</w:t>
      </w:r>
    </w:p>
    <w:p>
      <w:r>
        <w:t>§</w:t>
      </w:r>
    </w:p>
    <w:p>
      <w:pPr>
        <w:pStyle w:val="Heading4"/>
      </w:pPr>
      <w:r>
        <w:t>const CSS_LIGHT_PINK : Rgb888</w:t>
      </w:r>
    </w:p>
    <w:p>
      <w:r>
        <w:t>Light Pink</w:t>
      </w:r>
    </w:p>
    <w:p>
      <w:r>
        <w:t>§</w:t>
      </w:r>
    </w:p>
    <w:p>
      <w:pPr>
        <w:pStyle w:val="Heading4"/>
      </w:pPr>
      <w:r>
        <w:t>const CSS_LIGHT_SALMON : Rgb888</w:t>
      </w:r>
    </w:p>
    <w:p>
      <w:r>
        <w:t>Light Salmon</w:t>
      </w:r>
    </w:p>
    <w:p>
      <w:r>
        <w:t>§</w:t>
      </w:r>
    </w:p>
    <w:p>
      <w:pPr>
        <w:pStyle w:val="Heading4"/>
      </w:pPr>
      <w:r>
        <w:t>const CSS_LIGHT_SEA_GREEN : Rgb888</w:t>
      </w:r>
    </w:p>
    <w:p>
      <w:r>
        <w:t>Light Sea Green</w:t>
      </w:r>
    </w:p>
    <w:p>
      <w:r>
        <w:t>§</w:t>
      </w:r>
    </w:p>
    <w:p>
      <w:pPr>
        <w:pStyle w:val="Heading4"/>
      </w:pPr>
      <w:r>
        <w:t>const CSS_LIGHT_SKY_BLUE : Rgb888</w:t>
      </w:r>
    </w:p>
    <w:p>
      <w:r>
        <w:t>Light Sky Blue</w:t>
      </w:r>
    </w:p>
    <w:p>
      <w:r>
        <w:t>§</w:t>
      </w:r>
    </w:p>
    <w:p>
      <w:pPr>
        <w:pStyle w:val="Heading4"/>
      </w:pPr>
      <w:r>
        <w:t>const CSS_LIGHT_SLATE_GRAY : Rgb888</w:t>
      </w:r>
    </w:p>
    <w:p>
      <w:r>
        <w:t>Light Slate Gray</w:t>
      </w:r>
    </w:p>
    <w:p>
      <w:r>
        <w:t>§</w:t>
      </w:r>
    </w:p>
    <w:p>
      <w:pPr>
        <w:pStyle w:val="Heading4"/>
      </w:pPr>
      <w:r>
        <w:t>const CSS_LIGHT_STEEL_BLUE : Rgb888</w:t>
      </w:r>
    </w:p>
    <w:p>
      <w:r>
        <w:t>Light Steel Blue</w:t>
      </w:r>
    </w:p>
    <w:p>
      <w:r>
        <w:t>§</w:t>
      </w:r>
    </w:p>
    <w:p>
      <w:pPr>
        <w:pStyle w:val="Heading4"/>
      </w:pPr>
      <w:r>
        <w:t>const CSS_LIGHT_YELLOW : Rgb888</w:t>
      </w:r>
    </w:p>
    <w:p>
      <w:r>
        <w:t>Light Yellow</w:t>
      </w:r>
    </w:p>
    <w:p>
      <w:r>
        <w:t>§</w:t>
      </w:r>
    </w:p>
    <w:p>
      <w:pPr>
        <w:pStyle w:val="Heading4"/>
      </w:pPr>
      <w:r>
        <w:t>const CSS_LIME : Rgb888</w:t>
      </w:r>
    </w:p>
    <w:p>
      <w:r>
        <w:t>Lime</w:t>
      </w:r>
    </w:p>
    <w:p>
      <w:r>
        <w:t>§</w:t>
      </w:r>
    </w:p>
    <w:p>
      <w:pPr>
        <w:pStyle w:val="Heading4"/>
      </w:pPr>
      <w:r>
        <w:t>const CSS_LIME_GREEN : Rgb888</w:t>
      </w:r>
    </w:p>
    <w:p>
      <w:r>
        <w:t>Lime Green</w:t>
      </w:r>
    </w:p>
    <w:p>
      <w:r>
        <w:t>§</w:t>
      </w:r>
    </w:p>
    <w:p>
      <w:pPr>
        <w:pStyle w:val="Heading4"/>
      </w:pPr>
      <w:r>
        <w:t>const CSS_LINEN : Rgb888</w:t>
      </w:r>
    </w:p>
    <w:p>
      <w:r>
        <w:t>Linen</w:t>
      </w:r>
    </w:p>
    <w:p>
      <w:r>
        <w:t>§</w:t>
      </w:r>
    </w:p>
    <w:p>
      <w:pPr>
        <w:pStyle w:val="Heading4"/>
      </w:pPr>
      <w:r>
        <w:t>const CSS_MAGENTA : Rgb888</w:t>
      </w:r>
    </w:p>
    <w:p>
      <w:r>
        <w:t>Magenta</w:t>
      </w:r>
    </w:p>
    <w:p>
      <w:r>
        <w:t>§</w:t>
      </w:r>
    </w:p>
    <w:p>
      <w:pPr>
        <w:pStyle w:val="Heading4"/>
      </w:pPr>
      <w:r>
        <w:t>const CSS_MAROON : Rgb888</w:t>
      </w:r>
    </w:p>
    <w:p>
      <w:r>
        <w:t>Maroon</w:t>
      </w:r>
    </w:p>
    <w:p>
      <w:r>
        <w:t>§</w:t>
      </w:r>
    </w:p>
    <w:p>
      <w:pPr>
        <w:pStyle w:val="Heading4"/>
      </w:pPr>
      <w:r>
        <w:t>const CSS_MEDIUM_AQUAMARINE : Rgb888</w:t>
      </w:r>
    </w:p>
    <w:p>
      <w:r>
        <w:t>Medium Aquamarine</w:t>
      </w:r>
    </w:p>
    <w:p>
      <w:r>
        <w:t>§</w:t>
      </w:r>
    </w:p>
    <w:p>
      <w:pPr>
        <w:pStyle w:val="Heading4"/>
      </w:pPr>
      <w:r>
        <w:t>const CSS_MEDIUM_BLUE : Rgb888</w:t>
      </w:r>
    </w:p>
    <w:p>
      <w:r>
        <w:t>Medium Blue</w:t>
      </w:r>
    </w:p>
    <w:p>
      <w:r>
        <w:t>§</w:t>
      </w:r>
    </w:p>
    <w:p>
      <w:pPr>
        <w:pStyle w:val="Heading4"/>
      </w:pPr>
      <w:r>
        <w:t>const CSS_MEDIUM_ORCHID : Rgb888</w:t>
      </w:r>
    </w:p>
    <w:p>
      <w:r>
        <w:t>Medium Orchid</w:t>
      </w:r>
    </w:p>
    <w:p>
      <w:r>
        <w:t>§</w:t>
      </w:r>
    </w:p>
    <w:p>
      <w:pPr>
        <w:pStyle w:val="Heading4"/>
      </w:pPr>
      <w:r>
        <w:t>const CSS_MEDIUM_PURPLE : Rgb888</w:t>
      </w:r>
    </w:p>
    <w:p>
      <w:r>
        <w:t>Medium Purple</w:t>
      </w:r>
    </w:p>
    <w:p>
      <w:r>
        <w:t>§</w:t>
      </w:r>
    </w:p>
    <w:p>
      <w:pPr>
        <w:pStyle w:val="Heading4"/>
      </w:pPr>
      <w:r>
        <w:t>const CSS_MEDIUM_SEA_GREEN : Rgb888</w:t>
      </w:r>
    </w:p>
    <w:p>
      <w:r>
        <w:t>Medium Sea Green</w:t>
      </w:r>
    </w:p>
    <w:p>
      <w:r>
        <w:t>§</w:t>
      </w:r>
    </w:p>
    <w:p>
      <w:pPr>
        <w:pStyle w:val="Heading4"/>
      </w:pPr>
      <w:r>
        <w:t>const CSS_MEDIUM_SLATE_BLUE : Rgb888</w:t>
      </w:r>
    </w:p>
    <w:p>
      <w:r>
        <w:t>Medium Slate Blue</w:t>
      </w:r>
    </w:p>
    <w:p>
      <w:r>
        <w:t>§</w:t>
      </w:r>
    </w:p>
    <w:p>
      <w:pPr>
        <w:pStyle w:val="Heading4"/>
      </w:pPr>
      <w:r>
        <w:t>const CSS_MEDIUM_SPRING_GREEN : Rgb888</w:t>
      </w:r>
    </w:p>
    <w:p>
      <w:r>
        <w:t>Medium Spring Green</w:t>
      </w:r>
    </w:p>
    <w:p>
      <w:r>
        <w:t>§</w:t>
      </w:r>
    </w:p>
    <w:p>
      <w:pPr>
        <w:pStyle w:val="Heading4"/>
      </w:pPr>
      <w:r>
        <w:t>const CSS_MEDIUM_TURQUOISE : Rgb888</w:t>
      </w:r>
    </w:p>
    <w:p>
      <w:r>
        <w:t>Medium Turquoise</w:t>
      </w:r>
    </w:p>
    <w:p>
      <w:r>
        <w:t>§</w:t>
      </w:r>
    </w:p>
    <w:p>
      <w:pPr>
        <w:pStyle w:val="Heading4"/>
      </w:pPr>
      <w:r>
        <w:t>const CSS_MEDIUM_VIOLET_RED : Rgb888</w:t>
      </w:r>
    </w:p>
    <w:p>
      <w:r>
        <w:t>Medium Violet Red</w:t>
      </w:r>
    </w:p>
    <w:p>
      <w:r>
        <w:t>§</w:t>
      </w:r>
    </w:p>
    <w:p>
      <w:pPr>
        <w:pStyle w:val="Heading4"/>
      </w:pPr>
      <w:r>
        <w:t>const CSS_MIDNIGHT_BLUE : Rgb888</w:t>
      </w:r>
    </w:p>
    <w:p>
      <w:r>
        <w:t>Midnight Blue</w:t>
      </w:r>
    </w:p>
    <w:p>
      <w:r>
        <w:t>§</w:t>
      </w:r>
    </w:p>
    <w:p>
      <w:pPr>
        <w:pStyle w:val="Heading4"/>
      </w:pPr>
      <w:r>
        <w:t>const CSS_MINT_CREAM : Rgb888</w:t>
      </w:r>
    </w:p>
    <w:p>
      <w:r>
        <w:t>Mint Cream</w:t>
      </w:r>
    </w:p>
    <w:p>
      <w:r>
        <w:t>§</w:t>
      </w:r>
    </w:p>
    <w:p>
      <w:pPr>
        <w:pStyle w:val="Heading4"/>
      </w:pPr>
      <w:r>
        <w:t>const CSS_MISTY_ROSE : Rgb888</w:t>
      </w:r>
    </w:p>
    <w:p>
      <w:r>
        <w:t>Misty Rose</w:t>
      </w:r>
    </w:p>
    <w:p>
      <w:r>
        <w:t>§</w:t>
      </w:r>
    </w:p>
    <w:p>
      <w:pPr>
        <w:pStyle w:val="Heading4"/>
      </w:pPr>
      <w:r>
        <w:t>const CSS_MOCCASIN : Rgb888</w:t>
      </w:r>
    </w:p>
    <w:p>
      <w:r>
        <w:t>Moccasin</w:t>
      </w:r>
    </w:p>
    <w:p>
      <w:r>
        <w:t>§</w:t>
      </w:r>
    </w:p>
    <w:p>
      <w:pPr>
        <w:pStyle w:val="Heading4"/>
      </w:pPr>
      <w:r>
        <w:t>const CSS_NAVAJO_WHITE : Rgb888</w:t>
      </w:r>
    </w:p>
    <w:p>
      <w:r>
        <w:t>Navajo White</w:t>
      </w:r>
    </w:p>
    <w:p>
      <w:r>
        <w:t>§</w:t>
      </w:r>
    </w:p>
    <w:p>
      <w:pPr>
        <w:pStyle w:val="Heading4"/>
      </w:pPr>
      <w:r>
        <w:t>const CSS_NAVY : Rgb888</w:t>
      </w:r>
    </w:p>
    <w:p>
      <w:r>
        <w:t>Navy</w:t>
      </w:r>
    </w:p>
    <w:p>
      <w:r>
        <w:t>§</w:t>
      </w:r>
    </w:p>
    <w:p>
      <w:pPr>
        <w:pStyle w:val="Heading4"/>
      </w:pPr>
      <w:r>
        <w:t>const CSS_OLD_LACE : Rgb888</w:t>
      </w:r>
    </w:p>
    <w:p>
      <w:r>
        <w:t>Old Lace</w:t>
      </w:r>
    </w:p>
    <w:p>
      <w:r>
        <w:t>§</w:t>
      </w:r>
    </w:p>
    <w:p>
      <w:pPr>
        <w:pStyle w:val="Heading4"/>
      </w:pPr>
      <w:r>
        <w:t>const CSS_OLIVE : Rgb888</w:t>
      </w:r>
    </w:p>
    <w:p>
      <w:r>
        <w:t>Olive</w:t>
      </w:r>
    </w:p>
    <w:p>
      <w:r>
        <w:t>§</w:t>
      </w:r>
    </w:p>
    <w:p>
      <w:pPr>
        <w:pStyle w:val="Heading4"/>
      </w:pPr>
      <w:r>
        <w:t>const CSS_OLIVE_DRAB : Rgb888</w:t>
      </w:r>
    </w:p>
    <w:p>
      <w:r>
        <w:t>Olive Drab</w:t>
      </w:r>
    </w:p>
    <w:p>
      <w:r>
        <w:t>§</w:t>
      </w:r>
    </w:p>
    <w:p>
      <w:pPr>
        <w:pStyle w:val="Heading4"/>
      </w:pPr>
      <w:r>
        <w:t>const CSS_ORANGE : Rgb888</w:t>
      </w:r>
    </w:p>
    <w:p>
      <w:r>
        <w:t>Orange</w:t>
      </w:r>
    </w:p>
    <w:p>
      <w:r>
        <w:t>§</w:t>
      </w:r>
    </w:p>
    <w:p>
      <w:pPr>
        <w:pStyle w:val="Heading4"/>
      </w:pPr>
      <w:r>
        <w:t>const CSS_ORANGE_RED : Rgb888</w:t>
      </w:r>
    </w:p>
    <w:p>
      <w:r>
        <w:t>Orange Red</w:t>
      </w:r>
    </w:p>
    <w:p>
      <w:r>
        <w:t>§</w:t>
      </w:r>
    </w:p>
    <w:p>
      <w:pPr>
        <w:pStyle w:val="Heading4"/>
      </w:pPr>
      <w:r>
        <w:t>const CSS_ORCHID : Rgb888</w:t>
      </w:r>
    </w:p>
    <w:p>
      <w:r>
        <w:t>Orchid</w:t>
      </w:r>
    </w:p>
    <w:p>
      <w:r>
        <w:t>§</w:t>
      </w:r>
    </w:p>
    <w:p>
      <w:pPr>
        <w:pStyle w:val="Heading4"/>
      </w:pPr>
      <w:r>
        <w:t>const CSS_PALE_GOLDENROD : Rgb888</w:t>
      </w:r>
    </w:p>
    <w:p>
      <w:r>
        <w:t>Pale Goldenrod</w:t>
      </w:r>
    </w:p>
    <w:p>
      <w:r>
        <w:t>§</w:t>
      </w:r>
    </w:p>
    <w:p>
      <w:pPr>
        <w:pStyle w:val="Heading4"/>
      </w:pPr>
      <w:r>
        <w:t>const CSS_PALE_GREEN : Rgb888</w:t>
      </w:r>
    </w:p>
    <w:p>
      <w:r>
        <w:t>Pale Green</w:t>
      </w:r>
    </w:p>
    <w:p>
      <w:r>
        <w:t>§</w:t>
      </w:r>
    </w:p>
    <w:p>
      <w:pPr>
        <w:pStyle w:val="Heading4"/>
      </w:pPr>
      <w:r>
        <w:t>const CSS_PALE_TURQUOISE : Rgb888</w:t>
      </w:r>
    </w:p>
    <w:p>
      <w:r>
        <w:t>Pale Turquoise</w:t>
      </w:r>
    </w:p>
    <w:p>
      <w:r>
        <w:t>§</w:t>
      </w:r>
    </w:p>
    <w:p>
      <w:pPr>
        <w:pStyle w:val="Heading4"/>
      </w:pPr>
      <w:r>
        <w:t>const CSS_PALE_VIOLET_RED : Rgb888</w:t>
      </w:r>
    </w:p>
    <w:p>
      <w:r>
        <w:t>Pale Violet Red</w:t>
      </w:r>
    </w:p>
    <w:p>
      <w:r>
        <w:t>§</w:t>
      </w:r>
    </w:p>
    <w:p>
      <w:pPr>
        <w:pStyle w:val="Heading4"/>
      </w:pPr>
      <w:r>
        <w:t>const CSS_PAPAYA_WHIP : Rgb888</w:t>
      </w:r>
    </w:p>
    <w:p>
      <w:r>
        <w:t>Papaya Whip</w:t>
      </w:r>
    </w:p>
    <w:p>
      <w:r>
        <w:t>§</w:t>
      </w:r>
    </w:p>
    <w:p>
      <w:pPr>
        <w:pStyle w:val="Heading4"/>
      </w:pPr>
      <w:r>
        <w:t>const CSS_PEACH_PUFF : Rgb888</w:t>
      </w:r>
    </w:p>
    <w:p>
      <w:r>
        <w:t>Peach Puff</w:t>
      </w:r>
    </w:p>
    <w:p>
      <w:r>
        <w:t>§</w:t>
      </w:r>
    </w:p>
    <w:p>
      <w:pPr>
        <w:pStyle w:val="Heading4"/>
      </w:pPr>
      <w:r>
        <w:t>const CSS_PERU : Rgb888</w:t>
      </w:r>
    </w:p>
    <w:p>
      <w:r>
        <w:t>Peru</w:t>
      </w:r>
    </w:p>
    <w:p>
      <w:r>
        <w:t>§</w:t>
      </w:r>
    </w:p>
    <w:p>
      <w:pPr>
        <w:pStyle w:val="Heading4"/>
      </w:pPr>
      <w:r>
        <w:t>const CSS_PINK : Rgb888</w:t>
      </w:r>
    </w:p>
    <w:p>
      <w:r>
        <w:t>Pink</w:t>
      </w:r>
    </w:p>
    <w:p>
      <w:r>
        <w:t>§</w:t>
      </w:r>
    </w:p>
    <w:p>
      <w:pPr>
        <w:pStyle w:val="Heading4"/>
      </w:pPr>
      <w:r>
        <w:t>const CSS_PLUM : Rgb888</w:t>
      </w:r>
    </w:p>
    <w:p>
      <w:r>
        <w:t>Plum</w:t>
      </w:r>
    </w:p>
    <w:p>
      <w:r>
        <w:t>§</w:t>
      </w:r>
    </w:p>
    <w:p>
      <w:pPr>
        <w:pStyle w:val="Heading4"/>
      </w:pPr>
      <w:r>
        <w:t>const CSS_POWDER_BLUE : Rgb888</w:t>
      </w:r>
    </w:p>
    <w:p>
      <w:r>
        <w:t>Powder Blue</w:t>
      </w:r>
    </w:p>
    <w:p>
      <w:r>
        <w:t>§</w:t>
      </w:r>
    </w:p>
    <w:p>
      <w:pPr>
        <w:pStyle w:val="Heading4"/>
      </w:pPr>
      <w:r>
        <w:t>const CSS_PURPLE : Rgb888</w:t>
      </w:r>
    </w:p>
    <w:p>
      <w:r>
        <w:t>Purple</w:t>
      </w:r>
    </w:p>
    <w:p>
      <w:r>
        <w:t>§</w:t>
      </w:r>
    </w:p>
    <w:p>
      <w:pPr>
        <w:pStyle w:val="Heading4"/>
      </w:pPr>
      <w:r>
        <w:t>const CSS_REBECCAPURPLE : Rgb888</w:t>
      </w:r>
    </w:p>
    <w:p>
      <w:r>
        <w:t>Rebeccapurple</w:t>
      </w:r>
    </w:p>
    <w:p>
      <w:r>
        <w:t>§</w:t>
      </w:r>
    </w:p>
    <w:p>
      <w:pPr>
        <w:pStyle w:val="Heading4"/>
      </w:pPr>
      <w:r>
        <w:t>const CSS_RED : Rgb888</w:t>
      </w:r>
    </w:p>
    <w:p>
      <w:r>
        <w:t>Red</w:t>
      </w:r>
    </w:p>
    <w:p>
      <w:r>
        <w:t>§</w:t>
      </w:r>
    </w:p>
    <w:p>
      <w:pPr>
        <w:pStyle w:val="Heading4"/>
      </w:pPr>
      <w:r>
        <w:t>const CSS_ROSY_BROWN : Rgb888</w:t>
      </w:r>
    </w:p>
    <w:p>
      <w:r>
        <w:t>Rosy Brown</w:t>
      </w:r>
    </w:p>
    <w:p>
      <w:r>
        <w:t>§</w:t>
      </w:r>
    </w:p>
    <w:p>
      <w:pPr>
        <w:pStyle w:val="Heading4"/>
      </w:pPr>
      <w:r>
        <w:t>const CSS_ROYAL_BLUE : Rgb888</w:t>
      </w:r>
    </w:p>
    <w:p>
      <w:r>
        <w:t>Royal Blue</w:t>
      </w:r>
    </w:p>
    <w:p>
      <w:r>
        <w:t>§</w:t>
      </w:r>
    </w:p>
    <w:p>
      <w:pPr>
        <w:pStyle w:val="Heading4"/>
      </w:pPr>
      <w:r>
        <w:t>const CSS_SADDLE_BROWN : Rgb888</w:t>
      </w:r>
    </w:p>
    <w:p>
      <w:r>
        <w:t>Saddle Brown</w:t>
      </w:r>
    </w:p>
    <w:p>
      <w:r>
        <w:t>§</w:t>
      </w:r>
    </w:p>
    <w:p>
      <w:pPr>
        <w:pStyle w:val="Heading4"/>
      </w:pPr>
      <w:r>
        <w:t>const CSS_SALMON : Rgb888</w:t>
      </w:r>
    </w:p>
    <w:p>
      <w:r>
        <w:t>Salmon</w:t>
      </w:r>
    </w:p>
    <w:p>
      <w:r>
        <w:t>§</w:t>
      </w:r>
    </w:p>
    <w:p>
      <w:pPr>
        <w:pStyle w:val="Heading4"/>
      </w:pPr>
      <w:r>
        <w:t>const CSS_SANDY_BROWN : Rgb888</w:t>
      </w:r>
    </w:p>
    <w:p>
      <w:r>
        <w:t>Sandy Brown</w:t>
      </w:r>
    </w:p>
    <w:p>
      <w:r>
        <w:t>§</w:t>
      </w:r>
    </w:p>
    <w:p>
      <w:pPr>
        <w:pStyle w:val="Heading4"/>
      </w:pPr>
      <w:r>
        <w:t>const CSS_SEA_GREEN : Rgb888</w:t>
      </w:r>
    </w:p>
    <w:p>
      <w:r>
        <w:t>Sea Green</w:t>
      </w:r>
    </w:p>
    <w:p>
      <w:r>
        <w:t>§</w:t>
      </w:r>
    </w:p>
    <w:p>
      <w:pPr>
        <w:pStyle w:val="Heading4"/>
      </w:pPr>
      <w:r>
        <w:t>const CSS_SEASHELL : Rgb888</w:t>
      </w:r>
    </w:p>
    <w:p>
      <w:r>
        <w:t>Seashell</w:t>
      </w:r>
    </w:p>
    <w:p>
      <w:r>
        <w:t>§</w:t>
      </w:r>
    </w:p>
    <w:p>
      <w:pPr>
        <w:pStyle w:val="Heading4"/>
      </w:pPr>
      <w:r>
        <w:t>const CSS_SIENNA : Rgb888</w:t>
      </w:r>
    </w:p>
    <w:p>
      <w:r>
        <w:t>Sienna</w:t>
      </w:r>
    </w:p>
    <w:p>
      <w:r>
        <w:t>§</w:t>
      </w:r>
    </w:p>
    <w:p>
      <w:pPr>
        <w:pStyle w:val="Heading4"/>
      </w:pPr>
      <w:r>
        <w:t>const CSS_SILVER : Rgb888</w:t>
      </w:r>
    </w:p>
    <w:p>
      <w:r>
        <w:t>Silver</w:t>
      </w:r>
    </w:p>
    <w:p>
      <w:r>
        <w:t>§</w:t>
      </w:r>
    </w:p>
    <w:p>
      <w:pPr>
        <w:pStyle w:val="Heading4"/>
      </w:pPr>
      <w:r>
        <w:t>const CSS_SKY_BLUE : Rgb888</w:t>
      </w:r>
    </w:p>
    <w:p>
      <w:r>
        <w:t>Sky Blue</w:t>
      </w:r>
    </w:p>
    <w:p>
      <w:r>
        <w:t>§</w:t>
      </w:r>
    </w:p>
    <w:p>
      <w:pPr>
        <w:pStyle w:val="Heading4"/>
      </w:pPr>
      <w:r>
        <w:t>const CSS_SLATE_BLUE : Rgb888</w:t>
      </w:r>
    </w:p>
    <w:p>
      <w:r>
        <w:t>Slate Blue</w:t>
      </w:r>
    </w:p>
    <w:p>
      <w:r>
        <w:t>§</w:t>
      </w:r>
    </w:p>
    <w:p>
      <w:pPr>
        <w:pStyle w:val="Heading4"/>
      </w:pPr>
      <w:r>
        <w:t>const CSS_SLATE_GRAY : Rgb888</w:t>
      </w:r>
    </w:p>
    <w:p>
      <w:r>
        <w:t>Slate Gray</w:t>
      </w:r>
    </w:p>
    <w:p>
      <w:r>
        <w:t>§</w:t>
      </w:r>
    </w:p>
    <w:p>
      <w:pPr>
        <w:pStyle w:val="Heading4"/>
      </w:pPr>
      <w:r>
        <w:t>const CSS_SNOW : Rgb888</w:t>
      </w:r>
    </w:p>
    <w:p>
      <w:r>
        <w:t>Snow</w:t>
      </w:r>
    </w:p>
    <w:p>
      <w:r>
        <w:t>§</w:t>
      </w:r>
    </w:p>
    <w:p>
      <w:pPr>
        <w:pStyle w:val="Heading4"/>
      </w:pPr>
      <w:r>
        <w:t>const CSS_SPRING_GREEN : Rgb888</w:t>
      </w:r>
    </w:p>
    <w:p>
      <w:r>
        <w:t>Spring Green</w:t>
      </w:r>
    </w:p>
    <w:p>
      <w:r>
        <w:t>§</w:t>
      </w:r>
    </w:p>
    <w:p>
      <w:pPr>
        <w:pStyle w:val="Heading4"/>
      </w:pPr>
      <w:r>
        <w:t>const CSS_STEEL_BLUE : Rgb888</w:t>
      </w:r>
    </w:p>
    <w:p>
      <w:r>
        <w:t>Steel Blue</w:t>
      </w:r>
    </w:p>
    <w:p>
      <w:r>
        <w:t>§</w:t>
      </w:r>
    </w:p>
    <w:p>
      <w:pPr>
        <w:pStyle w:val="Heading4"/>
      </w:pPr>
      <w:r>
        <w:t>const CSS_TAN : Rgb888</w:t>
      </w:r>
    </w:p>
    <w:p>
      <w:r>
        <w:t>Tan</w:t>
      </w:r>
    </w:p>
    <w:p>
      <w:r>
        <w:t>§</w:t>
      </w:r>
    </w:p>
    <w:p>
      <w:pPr>
        <w:pStyle w:val="Heading4"/>
      </w:pPr>
      <w:r>
        <w:t>const CSS_TEAL : Rgb888</w:t>
      </w:r>
    </w:p>
    <w:p>
      <w:r>
        <w:t>Teal</w:t>
      </w:r>
    </w:p>
    <w:p>
      <w:r>
        <w:t>§</w:t>
      </w:r>
    </w:p>
    <w:p>
      <w:pPr>
        <w:pStyle w:val="Heading4"/>
      </w:pPr>
      <w:r>
        <w:t>const CSS_THISTLE : Rgb888</w:t>
      </w:r>
    </w:p>
    <w:p>
      <w:r>
        <w:t>Thistle</w:t>
      </w:r>
    </w:p>
    <w:p>
      <w:r>
        <w:t>§</w:t>
      </w:r>
    </w:p>
    <w:p>
      <w:pPr>
        <w:pStyle w:val="Heading4"/>
      </w:pPr>
      <w:r>
        <w:t>const CSS_TOMATO : Rgb888</w:t>
      </w:r>
    </w:p>
    <w:p>
      <w:r>
        <w:t>Tomato</w:t>
      </w:r>
    </w:p>
    <w:p>
      <w:r>
        <w:t>§</w:t>
      </w:r>
    </w:p>
    <w:p>
      <w:pPr>
        <w:pStyle w:val="Heading4"/>
      </w:pPr>
      <w:r>
        <w:t>const CSS_TURQUOISE : Rgb888</w:t>
      </w:r>
    </w:p>
    <w:p>
      <w:r>
        <w:t>Turquoise</w:t>
      </w:r>
    </w:p>
    <w:p>
      <w:r>
        <w:t>§</w:t>
      </w:r>
    </w:p>
    <w:p>
      <w:pPr>
        <w:pStyle w:val="Heading4"/>
      </w:pPr>
      <w:r>
        <w:t>const CSS_VIOLET : Rgb888</w:t>
      </w:r>
    </w:p>
    <w:p>
      <w:r>
        <w:t>Violet</w:t>
      </w:r>
    </w:p>
    <w:p>
      <w:r>
        <w:t>§</w:t>
      </w:r>
    </w:p>
    <w:p>
      <w:pPr>
        <w:pStyle w:val="Heading4"/>
      </w:pPr>
      <w:r>
        <w:t>const CSS_WHEAT : Rgb888</w:t>
      </w:r>
    </w:p>
    <w:p>
      <w:r>
        <w:t>Wheat</w:t>
      </w:r>
    </w:p>
    <w:p>
      <w:r>
        <w:t>§</w:t>
      </w:r>
    </w:p>
    <w:p>
      <w:pPr>
        <w:pStyle w:val="Heading4"/>
      </w:pPr>
      <w:r>
        <w:t>const CSS_WHITE : Rgb888</w:t>
      </w:r>
    </w:p>
    <w:p>
      <w:r>
        <w:t>White</w:t>
      </w:r>
    </w:p>
    <w:p>
      <w:r>
        <w:t>§</w:t>
      </w:r>
    </w:p>
    <w:p>
      <w:pPr>
        <w:pStyle w:val="Heading4"/>
      </w:pPr>
      <w:r>
        <w:t>const CSS_WHITE_SMOKE : Rgb888</w:t>
      </w:r>
    </w:p>
    <w:p>
      <w:r>
        <w:t>White Smoke</w:t>
      </w:r>
    </w:p>
    <w:p>
      <w:r>
        <w:t>§</w:t>
      </w:r>
    </w:p>
    <w:p>
      <w:pPr>
        <w:pStyle w:val="Heading4"/>
      </w:pPr>
      <w:r>
        <w:t>const CSS_YELLOW : Rgb888</w:t>
      </w:r>
    </w:p>
    <w:p>
      <w:r>
        <w:t>Yellow</w:t>
      </w:r>
    </w:p>
    <w:p>
      <w:r>
        <w:t>§</w:t>
      </w:r>
    </w:p>
    <w:p>
      <w:pPr>
        <w:pStyle w:val="Heading4"/>
      </w:pPr>
      <w:r>
        <w:t>const CSS_YELLOW_GREEN : Rgb888</w:t>
      </w:r>
    </w:p>
    <w:p>
      <w:r>
        <w:t>Yellow Green</w:t>
      </w:r>
    </w:p>
    <w:p>
      <w:r>
        <w:t>§</w:t>
      </w:r>
    </w:p>
    <w:p>
      <w:pPr>
        <w:pStyle w:val="Heading3"/>
      </w:pPr>
      <w:r>
        <w:t>impl Copy for Rgb888</w:t>
      </w:r>
    </w:p>
    <w:p>
      <w:r>
        <w:t>§</w:t>
      </w:r>
    </w:p>
    <w:p>
      <w:pPr>
        <w:pStyle w:val="Heading3"/>
      </w:pPr>
      <w:r>
        <w:t>impl Eq for Rgb888</w:t>
      </w:r>
    </w:p>
    <w:p>
      <w:r>
        <w:t>§</w:t>
      </w:r>
    </w:p>
    <w:p>
      <w:pPr>
        <w:pStyle w:val="Heading3"/>
      </w:pPr>
      <w:r>
        <w:t>impl StructuralPartialEq for Rgb888</w:t>
      </w:r>
    </w:p>
    <w:p>
      <w:pPr>
        <w:pStyle w:val="Heading2"/>
      </w:pPr>
      <w:r>
        <w:t>Auto Trait Implementations §</w:t>
      </w:r>
    </w:p>
    <w:p>
      <w:r>
        <w:t>§</w:t>
      </w:r>
    </w:p>
    <w:p>
      <w:pPr>
        <w:pStyle w:val="Heading3"/>
      </w:pPr>
      <w:r>
        <w:t>impl Freeze for Rgb888</w:t>
      </w:r>
    </w:p>
    <w:p>
      <w:r>
        <w:t>§</w:t>
      </w:r>
    </w:p>
    <w:p>
      <w:pPr>
        <w:pStyle w:val="Heading3"/>
      </w:pPr>
      <w:r>
        <w:t>impl RefUnwindSafe for Rgb888</w:t>
      </w:r>
    </w:p>
    <w:p>
      <w:r>
        <w:t>§</w:t>
      </w:r>
    </w:p>
    <w:p>
      <w:pPr>
        <w:pStyle w:val="Heading3"/>
      </w:pPr>
      <w:r>
        <w:t>impl Send for Rgb888</w:t>
      </w:r>
    </w:p>
    <w:p>
      <w:r>
        <w:t>§</w:t>
      </w:r>
    </w:p>
    <w:p>
      <w:pPr>
        <w:pStyle w:val="Heading3"/>
      </w:pPr>
      <w:r>
        <w:t>impl Sync for Rgb888</w:t>
      </w:r>
    </w:p>
    <w:p>
      <w:r>
        <w:t>§</w:t>
      </w:r>
    </w:p>
    <w:p>
      <w:pPr>
        <w:pStyle w:val="Heading3"/>
      </w:pPr>
      <w:r>
        <w:t>impl Unpin for Rgb888</w:t>
      </w:r>
    </w:p>
    <w:p>
      <w:r>
        <w:t>§</w:t>
      </w:r>
    </w:p>
    <w:p>
      <w:pPr>
        <w:pStyle w:val="Heading3"/>
      </w:pPr>
      <w:r>
        <w:t>impl UnwindSafe for Rgb888</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w:t>
      </w:r>
    </w:p>
    <w:p>
      <w:pPr>
        <w:pStyle w:val="Heading3"/>
      </w:pPr>
      <w:r>
        <w:t>impl&lt;C&gt; IntoStorage for C where C: PixelColor, &lt;C as PixelColor&gt;::Raw: From &lt;C&gt;,</w:t>
      </w:r>
    </w:p>
    <w:p>
      <w:r>
        <w:t>§</w:t>
      </w:r>
    </w:p>
    <w:p>
      <w:pPr>
        <w:pStyle w:val="Heading4"/>
      </w:pPr>
      <w:r>
        <w:t>type Storage = &lt;&lt;C as PixelColor&gt;::Raw as RawData&gt;::Storage</w:t>
      </w:r>
    </w:p>
    <w:p>
      <w:r>
        <w:t>The underlying storage type for the pixel color</w:t>
      </w:r>
    </w:p>
    <w:p>
      <w:r>
        <w:t>§</w:t>
      </w:r>
    </w:p>
    <w:p>
      <w:pPr>
        <w:pStyle w:val="Heading4"/>
      </w:pPr>
      <w:r>
        <w:t>fn into_storage (self) -&gt; &lt;C as IntoStorage&gt;::Storage</w:t>
      </w:r>
    </w:p>
    <w:p>
      <w:r>
        <w:t>Convert the</w:t>
      </w:r>
    </w:p>
    <w:p>
      <w:r>
        <w:t>PixelColor</w:t>
      </w:r>
    </w:p>
    <w:p>
      <w:r>
        <w:t>into its raw storage form</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w:t>
      </w:r>
    </w:p>
    <w:p>
      <w:pPr>
        <w:pStyle w:val="Heading3"/>
      </w:pPr>
      <w:r>
        <w:t>impl&lt;C&gt; ToBytes for C where C: PixelColor + Into &lt;&lt;C as PixelColor&gt;::Raw&gt;,</w:t>
      </w:r>
    </w:p>
    <w:p>
      <w:r>
        <w:t>§</w:t>
      </w:r>
    </w:p>
    <w:p>
      <w:pPr>
        <w:pStyle w:val="Heading4"/>
      </w:pPr>
      <w:r>
        <w:t>type Bytes = &lt;&lt;C as PixelColor&gt;::Raw as ToBytes&gt;::Bytes</w:t>
      </w:r>
    </w:p>
    <w:p>
      <w:r>
        <w:t>Return type of methods in this trait.</w:t>
      </w:r>
    </w:p>
    <w:p>
      <w:r>
        <w:t>§</w:t>
      </w:r>
    </w:p>
    <w:p>
      <w:pPr>
        <w:pStyle w:val="Heading4"/>
      </w:pPr>
      <w:r>
        <w:t>fn to_le_bytes (self) -&gt; &lt;C as ToBytes&gt;::Bytes</w:t>
      </w:r>
    </w:p>
    <w:p>
      <w:r>
        <w:t>Converts a color into a byte array with little endian byte order.</w:t>
      </w:r>
    </w:p>
    <w:p>
      <w:r>
        <w:t>§</w:t>
      </w:r>
    </w:p>
    <w:p>
      <w:pPr>
        <w:pStyle w:val="Heading4"/>
      </w:pPr>
      <w:r>
        <w:t>fn to_be_bytes (self) -&gt; &lt;C as ToBytes&gt;::Bytes</w:t>
      </w:r>
    </w:p>
    <w:p>
      <w:r>
        <w:t>Converts a color into a byte array with big endian byte order.</w:t>
      </w:r>
    </w:p>
    <w:p>
      <w:r>
        <w:t>§</w:t>
      </w:r>
    </w:p>
    <w:p>
      <w:pPr>
        <w:pStyle w:val="Heading4"/>
      </w:pPr>
      <w:r>
        <w:t>fn to_ne_bytes (self) -&gt; &lt;C as ToBytes&gt;::Bytes</w:t>
      </w:r>
    </w:p>
    <w:p>
      <w:r>
        <w:t>Converts a color into a byte array with native byte order.</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Trait LedStrip Copy item path</w:t>
      </w:r>
    </w:p>
    <w:p>
      <w:r>
        <w:t>Path: led_strip/trait.LedStrip.html</w:t>
      </w:r>
    </w:p>
    <w:p>
      <w:r>
        <w:t>device_envoy_rp</w:t>
      </w:r>
    </w:p>
    <w:p>
      <w:r>
        <w:t>::</w:t>
      </w:r>
    </w:p>
    <w:p>
      <w:r>
        <w:t>led_strip</w:t>
      </w:r>
    </w:p>
    <w:p>
      <w:pPr>
        <w:pStyle w:val="Heading1"/>
      </w:pPr>
      <w:r>
        <w:t>Trait LedStrip Copy item path</w:t>
      </w:r>
    </w:p>
    <w:p>
      <w:r>
        <w:rPr>
          <w:rFonts w:ascii="Courier New" w:hAnsi="Courier New"/>
        </w:rPr>
        <w:t>pub trait LedStrip&lt;const N:</w:t>
        <w:br/>
        <w:t>usize</w:t>
        <w:br/>
        <w:t>&gt; {</w:t>
        <w:br/>
        <w:t xml:space="preserve">    const</w:t>
        <w:br/>
        <w:t>MAX_FRAMES</w:t>
        <w:br/>
        <w:t>:</w:t>
        <w:br/>
        <w:t>usize</w:t>
        <w:br/>
        <w:t>;</w:t>
        <w:br/>
        <w:t xml:space="preserve">    const</w:t>
        <w:br/>
        <w:t>MAX_BRIGHTNESS</w:t>
        <w:br/>
        <w:t>:</w:t>
        <w:br/>
        <w:t>u8</w:t>
        <w:br/>
        <w:t>;</w:t>
        <w:br/>
        <w:t xml:space="preserve">    const</w:t>
        <w:br/>
        <w:t>LEN</w:t>
        <w:br/>
        <w:t>:</w:t>
        <w:br/>
        <w:t>usize</w:t>
        <w:br/>
        <w:t>= N;</w:t>
        <w:br/>
        <w:br/>
        <w:t xml:space="preserve">    // Required methods</w:t>
        <w:br/>
        <w:t xml:space="preserve">    fn</w:t>
        <w:br/>
        <w:t>write_frame</w:t>
        <w:br/>
        <w:t>(&amp;self, frame:</w:t>
        <w:br/>
        <w:t>Frame1d</w:t>
        <w:br/>
        <w:t>&lt;N&gt;);</w:t>
        <w:br/>
        <w:t>fn</w:t>
        <w:br/>
        <w:t>animate</w:t>
        <w:br/>
        <w:t>&lt;I&gt;(&amp;self, frames: I)</w:t>
        <w:br/>
        <w:t>where I:</w:t>
        <w:br/>
        <w:t>IntoIterator</w:t>
        <w:br/>
        <w:t>,</w:t>
        <w:br/>
        <w:t xml:space="preserve">             &lt;I as</w:t>
        <w:br/>
        <w:t>IntoIterator</w:t>
        <w:br/>
        <w:t>&gt;::</w:t>
        <w:br/>
        <w:t>Item</w:t>
        <w:br/>
        <w:t>:</w:t>
        <w:br/>
        <w:t>Borrow</w:t>
        <w:br/>
        <w:t>&lt;(</w:t>
        <w:br/>
        <w:t>Frame1d</w:t>
        <w:br/>
        <w:t>&lt;N&gt;, Duration)&gt;</w:t>
        <w:br/>
        <w:t>;</w:t>
        <w:br/>
        <w:t>}</w:t>
      </w:r>
    </w:p>
    <w:p>
      <w:r>
        <w:t>Expand description</w:t>
      </w:r>
    </w:p>
    <w:p>
      <w:r>
        <w:t>Platform-agnostic LED strip device contract.</w:t>
      </w:r>
    </w:p>
    <w:p>
      <w:r>
        <w:t>Platform crates implement this for their concrete LED strip types so shared logic can drive strips without knowing the underlying hardware backend.</w:t>
      </w:r>
    </w:p>
    <w:p>
      <w:r>
        <w:t>This page serves as the definitive reference for what a generated LED strip type provides. For first-time readers, start with the led_strip module documentation in your platform crate ( device-envoy-rp or device-envoy-esp ), then return here for a complete list of available methods and associated constants.</w:t>
      </w:r>
    </w:p>
    <w:p>
      <w:r>
        <w:t>Design intent:</w:t>
      </w:r>
    </w:p>
    <w:p>
      <w:pPr>
        <w:pStyle w:val="ListBullet"/>
      </w:pPr>
      <w:r>
        <w:t>Primitive operations are LedStrip::write_frame and LedStrip::animate .</w:t>
      </w:r>
    </w:p>
    <w:p>
      <w:pPr>
        <w:pStyle w:val="ListBullet"/>
      </w:pPr>
      <w:r>
        <w:t>This trait is intended for static dispatch on embedded targets.</w:t>
      </w:r>
    </w:p>
    <w:p>
      <w:pPr>
        <w:pStyle w:val="Heading2"/>
      </w:pPr>
      <w:r>
        <w:t>§ Example: Write a Single 1-Dimensional Frame</w:t>
      </w:r>
    </w:p>
    <w:p>
      <w:r>
        <w:t>In this example, we set every other LED to blue and gray.</w:t>
      </w:r>
    </w:p>
    <w:p>
      <w:r>
        <w:rPr>
          <w:rFonts w:ascii="Courier New" w:hAnsi="Courier New"/>
        </w:rPr>
        <w:t>use</w:t>
        <w:br/>
        <w:t>device_envoy_core::led_strip::{Frame1d, LedStrip, colors};</w:t>
        <w:br/>
        <w:t>fn</w:t>
        <w:br/>
        <w:t>write_alternating_blue_gray&lt;</w:t>
        <w:br/>
        <w:t>const</w:t>
        <w:br/>
        <w:t>N: usize&gt;(led_strip:</w:t>
        <w:br/>
        <w:t>&amp;</w:t>
        <w:br/>
        <w:t>impl</w:t>
        <w:br/>
        <w:t>LedStrip&lt;N&gt;) {</w:t>
        <w:br/>
        <w:t>let</w:t>
        <w:br/>
        <w:t>mut</w:t>
        <w:br/>
        <w:t>frame = Frame1d::new();</w:t>
        <w:br/>
        <w:t>for</w:t>
        <w:br/>
        <w:t>pixel_index</w:t>
        <w:br/>
        <w:t>in</w:t>
        <w:br/>
        <w:t>0</w:t>
        <w:br/>
        <w:t>..N {</w:t>
        <w:br/>
        <w:t xml:space="preserve">        frame[pixel_index] = [colors::BLUE, colors::GRAY][pixel_index %</w:t>
        <w:br/>
        <w:t>2</w:t>
        <w:br/>
        <w:t>];</w:t>
        <w:br/>
        <w:t xml:space="preserve">    }</w:t>
        <w:br/>
        <w:t xml:space="preserve">    led_strip.write_frame(frame);</w:t>
        <w:br/>
        <w:t>}</w:t>
      </w:r>
    </w:p>
    <w:p>
      <w:pPr>
        <w:pStyle w:val="Heading2"/>
      </w:pPr>
      <w:r>
        <w:t>§ Example: Animate a Sequence</w:t>
      </w:r>
    </w:p>
    <w:p>
      <w:r>
        <w:t>This example animates a 96-LED strip through red, green, and blue frames, cycling continuously.</w:t>
      </w:r>
    </w:p>
    <w:p>
      <w:r>
        <w:rPr>
          <w:rFonts w:ascii="Courier New" w:hAnsi="Courier New"/>
        </w:rPr>
        <w:t>use</w:t>
        <w:br/>
        <w:t>device_envoy_core::led_strip::{Frame1d, LedStrip, colors};</w:t>
        <w:br/>
        <w:t>use</w:t>
        <w:br/>
        <w:t>embassy_time::Duration;</w:t>
        <w:br/>
        <w:t>fn</w:t>
        <w:br/>
        <w:t>animate_rgb_cycle&lt;</w:t>
        <w:br/>
        <w:t>const</w:t>
        <w:br/>
        <w:t>N: usize&gt;(led_strip:</w:t>
        <w:br/>
        <w:t>&amp;</w:t>
        <w:br/>
        <w:t>impl</w:t>
        <w:br/>
        <w:t>LedStrip&lt;N&gt;) {</w:t>
        <w:br/>
        <w:t>let</w:t>
        <w:br/>
        <w:t>frame_duration = Duration::from_millis(</w:t>
        <w:br/>
        <w:t>300</w:t>
        <w:br/>
        <w:t>);</w:t>
        <w:br/>
        <w:t xml:space="preserve">    led_strip.animate([</w:t>
        <w:br/>
        <w:t xml:space="preserve">        (Frame1d::filled(colors::RED), frame_duration),</w:t>
        <w:br/>
        <w:t xml:space="preserve">        (Frame1d::filled(colors::GREEN), frame_duration),</w:t>
        <w:br/>
        <w:t xml:space="preserve">        (Frame1d::filled(colors::BLUE), frame_duration),</w:t>
        <w:br/>
        <w:t xml:space="preserve">    ]);</w:t>
        <w:br/>
        <w:t>}</w:t>
      </w:r>
    </w:p>
    <w:p>
      <w:pPr>
        <w:pStyle w:val="Heading2"/>
      </w:pPr>
      <w:r>
        <w:t>Required Associated Constants §</w:t>
      </w:r>
    </w:p>
    <w:p>
      <w:pPr>
        <w:pStyle w:val="Heading4"/>
      </w:pPr>
      <w:r>
        <w:t>const MAX_FRAMES : usize</w:t>
      </w:r>
    </w:p>
    <w:p>
      <w:r>
        <w:t>Maximum number of animation frames allowed.</w:t>
      </w:r>
    </w:p>
    <w:p>
      <w:pPr>
        <w:pStyle w:val="Heading4"/>
      </w:pPr>
      <w:r>
        <w:t>const MAX_BRIGHTNESS : u8</w:t>
      </w:r>
    </w:p>
    <w:p>
      <w:r>
        <w:t>Maximum brightness level, automatically limited by the power budget.</w:t>
      </w:r>
    </w:p>
    <w:p>
      <w:pPr>
        <w:pStyle w:val="Heading2"/>
      </w:pPr>
      <w:r>
        <w:t>Provided Associated Constants §</w:t>
      </w:r>
    </w:p>
    <w:p>
      <w:pPr>
        <w:pStyle w:val="Heading4"/>
      </w:pPr>
      <w:r>
        <w:t>const LEN : usize = N</w:t>
      </w:r>
    </w:p>
    <w:p>
      <w:r>
        <w:t>Number of LEDs in this strip.</w:t>
      </w:r>
    </w:p>
    <w:p>
      <w:pPr>
        <w:pStyle w:val="Heading2"/>
      </w:pPr>
      <w:r>
        <w:t>Required Methods §</w:t>
      </w:r>
    </w:p>
    <w:p>
      <w:pPr>
        <w:pStyle w:val="Heading4"/>
      </w:pPr>
      <w:r>
        <w:t>fn write_frame (&amp;self, frame: Frame1d &lt;N&gt;)</w:t>
      </w:r>
    </w:p>
    <w:p>
      <w:r>
        <w:t>Write a frame to the LED strip.</w:t>
      </w:r>
    </w:p>
    <w:p>
      <w:r>
        <w:t>See the LedStrip trait documentation for usage examples.</w:t>
      </w:r>
    </w:p>
    <w:p>
      <w:pPr>
        <w:pStyle w:val="Heading4"/>
      </w:pPr>
      <w:r>
        <w:t>fn animate &lt;I&gt;(&amp;self, frames: I) where I: IntoIterator , &lt;I as IntoIterator &gt;:: Item : Borrow &lt;( Frame1d &lt;N&gt;, Duration)&gt;,</w:t>
      </w:r>
    </w:p>
    <w:p>
      <w:r>
        <w:t>Animate frames on the LED strip.</w:t>
      </w:r>
    </w:p>
    <w:p>
      <w:r>
        <w:t>The duration type is embassy_time::Duration , and frames can be any iterator whose items borrow (Frame1d&lt;N&gt;, embassy_time::Duration) .</w:t>
      </w:r>
    </w:p>
    <w:p>
      <w:r>
        <w:t>See the LedStrip trait documentation for usage examples.</w:t>
      </w:r>
    </w:p>
    <w:p>
      <w:pPr>
        <w:pStyle w:val="Heading2"/>
      </w:pPr>
      <w:r>
        <w:t>Dyn Compatibility §</w:t>
      </w:r>
    </w:p>
    <w:p>
      <w:r>
        <w:t>This trait is not dyn compatible .</w:t>
      </w:r>
    </w:p>
    <w:p>
      <w:r>
        <w:t>In older versions of Rust, dyn compatibility was called "object safety", so this trait is not object safe.</w:t>
      </w:r>
    </w:p>
    <w:p>
      <w:pPr>
        <w:pStyle w:val="Heading2"/>
      </w:pPr>
      <w:r>
        <w:t>Implementors §</w:t>
      </w:r>
    </w:p>
    <w:p>
      <w:r>
        <w:t>Source</w:t>
      </w:r>
    </w:p>
    <w:p>
      <w:r>
        <w:t>§</w:t>
      </w:r>
    </w:p>
    <w:p>
      <w:pPr>
        <w:pStyle w:val="Heading3"/>
      </w:pPr>
      <w:r>
        <w:t>impl LedStrip &lt;8&gt; for LedStripGenerated</w:t>
      </w:r>
    </w:p>
    <w:p>
      <w:r>
        <w:t>Source</w:t>
      </w:r>
    </w:p>
    <w:p>
      <w:r>
        <w:t>§</w:t>
      </w:r>
    </w:p>
    <w:p>
      <w:pPr>
        <w:pStyle w:val="Heading4"/>
      </w:pPr>
      <w:r>
        <w:t>const LEN : usize = Self::LEN</w:t>
      </w:r>
    </w:p>
    <w:p>
      <w:r>
        <w:t>Source</w:t>
      </w:r>
    </w:p>
    <w:p>
      <w:r>
        <w:t>§</w:t>
      </w:r>
    </w:p>
    <w:p>
      <w:pPr>
        <w:pStyle w:val="Heading4"/>
      </w:pPr>
      <w:r>
        <w:t>const MAX_FRAMES : usize = Self::MAX_FRAMES</w:t>
      </w:r>
    </w:p>
    <w:p>
      <w:r>
        <w:t>Source</w:t>
      </w:r>
    </w:p>
    <w:p>
      <w:r>
        <w:t>§</w:t>
      </w:r>
    </w:p>
    <w:p>
      <w:pPr>
        <w:pStyle w:val="Heading4"/>
      </w:pPr>
      <w:r>
        <w:t>const MAX_BRIGHTNESS : u8 = Self::MAX_BRIGHTNESS</w:t>
      </w:r>
    </w:p>
    <w:p>
      <w:r>
        <w:br w:type="page"/>
      </w:r>
    </w:p>
    <w:p>
      <w:pPr>
        <w:pStyle w:val="Heading1"/>
      </w:pPr>
      <w:r>
        <w:t>Trait ToRgb8 Copy item path</w:t>
      </w:r>
    </w:p>
    <w:p>
      <w:r>
        <w:t>Path: led_strip/trait.ToRgb8.html</w:t>
      </w:r>
    </w:p>
    <w:p>
      <w:r>
        <w:t>device_envoy_rp</w:t>
      </w:r>
    </w:p>
    <w:p>
      <w:r>
        <w:t>::</w:t>
      </w:r>
    </w:p>
    <w:p>
      <w:r>
        <w:t>led_strip</w:t>
      </w:r>
    </w:p>
    <w:p>
      <w:pPr>
        <w:pStyle w:val="Heading1"/>
      </w:pPr>
      <w:r>
        <w:t>Trait ToRgb8 Copy item path</w:t>
      </w:r>
    </w:p>
    <w:p>
      <w:r>
        <w:rPr>
          <w:rFonts w:ascii="Courier New" w:hAnsi="Courier New"/>
        </w:rPr>
        <w:t>pub trait ToRgb8 {</w:t>
        <w:br/>
        <w:t xml:space="preserve">    // Required method</w:t>
        <w:br/>
        <w:t xml:space="preserve">    fn</w:t>
        <w:br/>
        <w:t>to_rgb8</w:t>
        <w:br/>
        <w:t>(self) -&gt; Rgb&lt;</w:t>
        <w:br/>
        <w:t>u8</w:t>
        <w:br/>
        <w:t>&gt;;</w:t>
        <w:br/>
        <w:t>}</w:t>
      </w:r>
    </w:p>
    <w:p>
      <w:r>
        <w:t>Expand description</w:t>
      </w:r>
    </w:p>
    <w:p>
      <w:r>
        <w:t>Convert a color to RGB8 for LED strip rendering.</w:t>
      </w:r>
    </w:p>
    <w:p>
      <w:pPr>
        <w:pStyle w:val="Heading2"/>
      </w:pPr>
      <w:r>
        <w:t>Required Methods §</w:t>
      </w:r>
    </w:p>
    <w:p>
      <w:pPr>
        <w:pStyle w:val="Heading4"/>
      </w:pPr>
      <w:r>
        <w:t>fn to_rgb8 (self) -&gt; Rgb&lt; u8 &gt;</w:t>
      </w:r>
    </w:p>
    <w:p>
      <w:r>
        <w:t>Convert to RGB8 .</w:t>
      </w:r>
    </w:p>
    <w:p>
      <w:pPr>
        <w:pStyle w:val="Heading2"/>
      </w:pPr>
      <w:r>
        <w:t>Implementations on Foreign Types §</w:t>
      </w:r>
    </w:p>
    <w:p>
      <w:r>
        <w:t>§</w:t>
      </w:r>
    </w:p>
    <w:p>
      <w:pPr>
        <w:pStyle w:val="Heading3"/>
      </w:pPr>
      <w:r>
        <w:t>impl ToRgb8 for Rgb&lt; u8 &gt;</w:t>
      </w:r>
    </w:p>
    <w:p>
      <w:r>
        <w:t>§</w:t>
      </w:r>
    </w:p>
    <w:p>
      <w:pPr>
        <w:pStyle w:val="Heading4"/>
      </w:pPr>
      <w:r>
        <w:t>fn to_rgb8 (self) -&gt; Rgb&lt; u8 &gt;</w:t>
      </w:r>
    </w:p>
    <w:p>
      <w:pPr>
        <w:pStyle w:val="Heading2"/>
      </w:pPr>
      <w:r>
        <w:t>Implementors §</w:t>
      </w:r>
    </w:p>
    <w:p>
      <w:r>
        <w:t>§</w:t>
      </w:r>
    </w:p>
    <w:p>
      <w:pPr>
        <w:pStyle w:val="Heading3"/>
      </w:pPr>
      <w:r>
        <w:t>impl ToRgb8 for Rgb888</w:t>
      </w:r>
    </w:p>
    <w:p>
      <w:r>
        <w:br w:type="page"/>
      </w:r>
    </w:p>
    <w:p>
      <w:pPr>
        <w:pStyle w:val="Heading1"/>
      </w:pPr>
      <w:r>
        <w:t>Trait ToRgb888 Copy item path</w:t>
      </w:r>
    </w:p>
    <w:p>
      <w:r>
        <w:t>Path: led_strip/trait.ToRgb888.html</w:t>
      </w:r>
    </w:p>
    <w:p>
      <w:r>
        <w:t>device_envoy_rp</w:t>
      </w:r>
    </w:p>
    <w:p>
      <w:r>
        <w:t>::</w:t>
      </w:r>
    </w:p>
    <w:p>
      <w:r>
        <w:t>led_strip</w:t>
      </w:r>
    </w:p>
    <w:p>
      <w:pPr>
        <w:pStyle w:val="Heading1"/>
      </w:pPr>
      <w:r>
        <w:t>Trait ToRgb888 Copy item path</w:t>
      </w:r>
    </w:p>
    <w:p>
      <w:r>
        <w:rPr>
          <w:rFonts w:ascii="Courier New" w:hAnsi="Courier New"/>
        </w:rPr>
        <w:t>pub trait ToRgb888 {</w:t>
        <w:br/>
        <w:t xml:space="preserve">    // Required method</w:t>
        <w:br/>
        <w:t xml:space="preserve">    fn</w:t>
        <w:br/>
        <w:t>to_rgb888</w:t>
        <w:br/>
        <w:t>(self) -&gt;</w:t>
        <w:br/>
        <w:t>Rgb888</w:t>
        <w:br/>
        <w:t>;</w:t>
        <w:br/>
        <w:t>}</w:t>
      </w:r>
    </w:p>
    <w:p>
      <w:r>
        <w:t>Expand description</w:t>
      </w:r>
    </w:p>
    <w:p>
      <w:r>
        <w:t>Convert a color to Rgb888 for embedded-graphics rendering.</w:t>
      </w:r>
    </w:p>
    <w:p>
      <w:pPr>
        <w:pStyle w:val="Heading2"/>
      </w:pPr>
      <w:r>
        <w:t>Required Methods §</w:t>
      </w:r>
    </w:p>
    <w:p>
      <w:pPr>
        <w:pStyle w:val="Heading4"/>
      </w:pPr>
      <w:r>
        <w:t>fn to_rgb888 (self) -&gt; Rgb888</w:t>
      </w:r>
    </w:p>
    <w:p>
      <w:r>
        <w:t>Convert to Rgb888 .</w:t>
      </w:r>
    </w:p>
    <w:p>
      <w:pPr>
        <w:pStyle w:val="Heading2"/>
      </w:pPr>
      <w:r>
        <w:t>Implementations on Foreign Types §</w:t>
      </w:r>
    </w:p>
    <w:p>
      <w:r>
        <w:t>§</w:t>
      </w:r>
    </w:p>
    <w:p>
      <w:pPr>
        <w:pStyle w:val="Heading3"/>
      </w:pPr>
      <w:r>
        <w:t>impl ToRgb888 for Rgb&lt; u8 &gt;</w:t>
      </w:r>
    </w:p>
    <w:p>
      <w:r>
        <w:t>§</w:t>
      </w:r>
    </w:p>
    <w:p>
      <w:pPr>
        <w:pStyle w:val="Heading4"/>
      </w:pPr>
      <w:r>
        <w:t>fn to_rgb888 (self) -&gt; Rgb888</w:t>
      </w:r>
    </w:p>
    <w:p>
      <w:pPr>
        <w:pStyle w:val="Heading2"/>
      </w:pPr>
      <w:r>
        <w:t>Implementors §</w:t>
      </w:r>
    </w:p>
    <w:p>
      <w:r>
        <w:t>§</w:t>
      </w:r>
    </w:p>
    <w:p>
      <w:pPr>
        <w:pStyle w:val="Heading3"/>
      </w:pPr>
      <w:r>
        <w:t>impl ToRgb888 for Rgb888</w:t>
      </w:r>
    </w:p>
    <w:p>
      <w:r>
        <w:br w:type="page"/>
      </w:r>
    </w:p>
    <w:p>
      <w:pPr>
        <w:pStyle w:val="Heading1"/>
      </w:pPr>
      <w:r>
        <w:t>Type Alias RGB8 Copy item path</w:t>
      </w:r>
    </w:p>
    <w:p>
      <w:r>
        <w:t>Path: led_strip/type.RGB8.html</w:t>
      </w:r>
    </w:p>
    <w:p>
      <w:r>
        <w:t>device_envoy_rp</w:t>
      </w:r>
    </w:p>
    <w:p>
      <w:r>
        <w:t>::</w:t>
      </w:r>
    </w:p>
    <w:p>
      <w:r>
        <w:t>led_strip</w:t>
      </w:r>
    </w:p>
    <w:p>
      <w:pPr>
        <w:pStyle w:val="Heading1"/>
      </w:pPr>
      <w:r>
        <w:t>Type Alias RGB8 Copy item path</w:t>
      </w:r>
    </w:p>
    <w:p>
      <w:r>
        <w:rPr>
          <w:rFonts w:ascii="Courier New" w:hAnsi="Courier New"/>
        </w:rPr>
        <w:t>pub type RGB8 = Rgb&lt;</w:t>
        <w:br/>
        <w:t>u8</w:t>
        <w:br/>
        <w:t>&gt;;</w:t>
      </w:r>
    </w:p>
    <w:p>
      <w:r>
        <w:t>Expand description</w:t>
      </w:r>
    </w:p>
    <w:p>
      <w:r>
        <w:t>8-bit RGB</w:t>
      </w:r>
    </w:p>
    <w:p>
      <w:r>
        <w:t>The colorspace is technically undefined, but generally sRGB is assumed.</w:t>
      </w:r>
    </w:p>
    <w:p>
      <w:pPr>
        <w:pStyle w:val="Heading2"/>
      </w:pPr>
      <w:r>
        <w:t>Aliased Type §</w:t>
      </w:r>
    </w:p>
    <w:p>
      <w:r>
        <w:rPr>
          <w:rFonts w:ascii="Courier New" w:hAnsi="Courier New"/>
        </w:rPr>
        <w:t>#[repr(C)]</w:t>
        <w:br/>
        <w:t>pub struct RGB8 {</w:t>
        <w:br/>
        <w:t xml:space="preserve">    pub r:</w:t>
        <w:br/>
        <w:t>u8</w:t>
        <w:br/>
        <w:t>,</w:t>
        <w:br/>
        <w:t xml:space="preserve">    pub g:</w:t>
        <w:br/>
        <w:t>u8</w:t>
        <w:br/>
        <w:t>,</w:t>
        <w:br/>
        <w:t xml:space="preserve">    pub b:</w:t>
        <w:br/>
        <w:t>u8</w:t>
        <w:br/>
        <w:t>,</w:t>
        <w:br/>
        <w:t>}</w:t>
      </w:r>
    </w:p>
    <w:p>
      <w:pPr>
        <w:pStyle w:val="Heading2"/>
      </w:pPr>
      <w:r>
        <w:t>Fields §</w:t>
      </w:r>
    </w:p>
    <w:p>
      <w:r>
        <w:t>§ r: u8</w:t>
      </w:r>
    </w:p>
    <w:p>
      <w:r>
        <w:t>Red Component</w:t>
      </w:r>
    </w:p>
    <w:p>
      <w:r>
        <w:t>§ g: u8</w:t>
      </w:r>
    </w:p>
    <w:p>
      <w:r>
        <w:t>Green Component</w:t>
      </w:r>
    </w:p>
    <w:p>
      <w:r>
        <w:t>§ b: u8</w:t>
      </w:r>
    </w:p>
    <w:p>
      <w:r>
        <w:t>Blue Component</w:t>
      </w:r>
    </w:p>
    <w:p>
      <w:r>
        <w:br w:type="page"/>
      </w:r>
    </w:p>
    <w:p>
      <w:pPr>
        <w:pStyle w:val="Heading1"/>
      </w:pPr>
      <w:r>
        <w:t>Enum Rfid Event Copy item path</w:t>
      </w:r>
    </w:p>
    <w:p>
      <w:r>
        <w:t>Path: rfid/enum.RfidEvent.html</w:t>
      </w:r>
    </w:p>
    <w:p>
      <w:r>
        <w:t>device_envoy_rp</w:t>
      </w:r>
    </w:p>
    <w:p>
      <w:r>
        <w:t>::</w:t>
      </w:r>
    </w:p>
    <w:p>
      <w:r>
        <w:t>rfid</w:t>
      </w:r>
    </w:p>
    <w:p>
      <w:pPr>
        <w:pStyle w:val="Heading1"/>
      </w:pPr>
      <w:r>
        <w:t>Enum Rfid Event Copy item path</w:t>
      </w:r>
    </w:p>
    <w:p>
      <w:r>
        <w:rPr>
          <w:rFonts w:ascii="Courier New" w:hAnsi="Courier New"/>
        </w:rPr>
        <w:t>pub enum RfidEvent {</w:t>
        <w:br/>
        <w:t xml:space="preserve">    CardDetected {</w:t>
        <w:br/>
        <w:t xml:space="preserve">        uid: [</w:t>
        <w:br/>
        <w:t>u8</w:t>
        <w:br/>
        <w:t>;</w:t>
        <w:br/>
        <w:t>10</w:t>
        <w:br/>
        <w:t>],</w:t>
        <w:br/>
        <w:t xml:space="preserve">    },</w:t>
        <w:br/>
        <w:t>}</w:t>
      </w:r>
    </w:p>
    <w:p>
      <w:r>
        <w:t>Expand description</w:t>
      </w:r>
    </w:p>
    <w:p>
      <w:r>
        <w:t>Events received from an RFID reader.</w:t>
      </w:r>
    </w:p>
    <w:p>
      <w:pPr>
        <w:pStyle w:val="Heading2"/>
      </w:pPr>
      <w:r>
        <w:t>Variants §</w:t>
      </w:r>
    </w:p>
    <w:p>
      <w:r>
        <w:t>§</w:t>
      </w:r>
    </w:p>
    <w:p>
      <w:pPr>
        <w:pStyle w:val="Heading3"/>
      </w:pPr>
      <w:r>
        <w:t>CardDetected</w:t>
      </w:r>
    </w:p>
    <w:p>
      <w:r>
        <w:t>A card was detected with a 10-byte UID value.</w:t>
      </w:r>
    </w:p>
    <w:p>
      <w:pPr>
        <w:pStyle w:val="Heading4"/>
      </w:pPr>
      <w:r>
        <w:t>Fields</w:t>
      </w:r>
    </w:p>
    <w:p>
      <w:r>
        <w:t>§ uid: [ u8 ; 10 ]</w:t>
      </w:r>
    </w:p>
    <w:p>
      <w:r>
        <w:t>UID bytes, padded with zeros if the physical UID is shorter than 10 bytes.</w:t>
      </w:r>
    </w:p>
    <w:p>
      <w:pPr>
        <w:pStyle w:val="Heading2"/>
      </w:pPr>
      <w:r>
        <w:t>Trait Implementations §</w:t>
      </w:r>
    </w:p>
    <w:p>
      <w:r>
        <w:t>§</w:t>
      </w:r>
    </w:p>
    <w:p>
      <w:pPr>
        <w:pStyle w:val="Heading3"/>
      </w:pPr>
      <w:r>
        <w:t>impl Clone for RfidEvent</w:t>
      </w:r>
    </w:p>
    <w:p>
      <w:r>
        <w:t>§</w:t>
      </w:r>
    </w:p>
    <w:p>
      <w:pPr>
        <w:pStyle w:val="Heading4"/>
      </w:pPr>
      <w:r>
        <w:t>fn clone (&amp;self) -&gt; RfidEvent</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RfidEvent</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Format for RfidEvent where [ u8 ; 10 ]: Format,</w:t>
      </w:r>
    </w:p>
    <w:p>
      <w:r>
        <w:t>§</w:t>
      </w:r>
    </w:p>
    <w:p>
      <w:pPr>
        <w:pStyle w:val="Heading4"/>
      </w:pPr>
      <w:r>
        <w:t>fn format (&amp;self, f: Formatter&lt;'_&gt;)</w:t>
      </w:r>
    </w:p>
    <w:p>
      <w:r>
        <w:t>Writes the defmt representation of</w:t>
      </w:r>
    </w:p>
    <w:p>
      <w:r>
        <w:t>self</w:t>
      </w:r>
    </w:p>
    <w:p>
      <w:r>
        <w:t>to</w:t>
      </w:r>
    </w:p>
    <w:p>
      <w:r>
        <w:t>fmt</w:t>
      </w:r>
    </w:p>
    <w:p>
      <w:r>
        <w:t>.</w:t>
      </w:r>
    </w:p>
    <w:p>
      <w:r>
        <w:t>§</w:t>
      </w:r>
    </w:p>
    <w:p>
      <w:pPr>
        <w:pStyle w:val="Heading3"/>
      </w:pPr>
      <w:r>
        <w:t>impl PartialEq for RfidEvent</w:t>
      </w:r>
    </w:p>
    <w:p>
      <w:r>
        <w:t>§</w:t>
      </w:r>
    </w:p>
    <w:p>
      <w:pPr>
        <w:pStyle w:val="Heading4"/>
      </w:pPr>
      <w:r>
        <w:t>fn eq (&amp;self, other: &amp; RfidEvent )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 Copy for RfidEvent</w:t>
      </w:r>
    </w:p>
    <w:p>
      <w:r>
        <w:t>§</w:t>
      </w:r>
    </w:p>
    <w:p>
      <w:pPr>
        <w:pStyle w:val="Heading3"/>
      </w:pPr>
      <w:r>
        <w:t>impl Eq for RfidEvent</w:t>
      </w:r>
    </w:p>
    <w:p>
      <w:r>
        <w:t>§</w:t>
      </w:r>
    </w:p>
    <w:p>
      <w:pPr>
        <w:pStyle w:val="Heading3"/>
      </w:pPr>
      <w:r>
        <w:t>impl StructuralPartialEq for RfidEvent</w:t>
      </w:r>
    </w:p>
    <w:p>
      <w:pPr>
        <w:pStyle w:val="Heading2"/>
      </w:pPr>
      <w:r>
        <w:t>Auto Trait Implementations §</w:t>
      </w:r>
    </w:p>
    <w:p>
      <w:r>
        <w:t>§</w:t>
      </w:r>
    </w:p>
    <w:p>
      <w:pPr>
        <w:pStyle w:val="Heading3"/>
      </w:pPr>
      <w:r>
        <w:t>impl Freeze for RfidEvent</w:t>
      </w:r>
    </w:p>
    <w:p>
      <w:r>
        <w:t>§</w:t>
      </w:r>
    </w:p>
    <w:p>
      <w:pPr>
        <w:pStyle w:val="Heading3"/>
      </w:pPr>
      <w:r>
        <w:t>impl RefUnwindSafe for RfidEvent</w:t>
      </w:r>
    </w:p>
    <w:p>
      <w:r>
        <w:t>§</w:t>
      </w:r>
    </w:p>
    <w:p>
      <w:pPr>
        <w:pStyle w:val="Heading3"/>
      </w:pPr>
      <w:r>
        <w:t>impl Send for RfidEvent</w:t>
      </w:r>
    </w:p>
    <w:p>
      <w:r>
        <w:t>§</w:t>
      </w:r>
    </w:p>
    <w:p>
      <w:pPr>
        <w:pStyle w:val="Heading3"/>
      </w:pPr>
      <w:r>
        <w:t>impl Sync for RfidEvent</w:t>
      </w:r>
    </w:p>
    <w:p>
      <w:r>
        <w:t>§</w:t>
      </w:r>
    </w:p>
    <w:p>
      <w:pPr>
        <w:pStyle w:val="Heading3"/>
      </w:pPr>
      <w:r>
        <w:t>impl Unpin for RfidEvent</w:t>
      </w:r>
    </w:p>
    <w:p>
      <w:r>
        <w:t>§</w:t>
      </w:r>
    </w:p>
    <w:p>
      <w:pPr>
        <w:pStyle w:val="Heading3"/>
      </w:pPr>
      <w:r>
        <w:t>impl UnwindSafe for RfidEvent</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Module rfid Copy item path</w:t>
      </w:r>
    </w:p>
    <w:p>
      <w:r>
        <w:t>Path: rfid/index.html</w:t>
      </w:r>
    </w:p>
    <w:p>
      <w:r>
        <w:t>device_envoy_rp</w:t>
      </w:r>
    </w:p>
    <w:p>
      <w:pPr>
        <w:pStyle w:val="Heading1"/>
      </w:pPr>
      <w:r>
        <w:t>Module rfid Copy item path</w:t>
      </w:r>
    </w:p>
    <w:p>
      <w:r>
        <w:t>Source</w:t>
      </w:r>
    </w:p>
    <w:p>
      <w:r>
        <w:t>Expand description</w:t>
      </w:r>
    </w:p>
    <w:p>
      <w:r>
        <w:t>A device abstraction for RFID readers using the MFRC522 chip.</w:t>
      </w:r>
    </w:p>
    <w:p>
      <w:r>
        <w:t>See RfidRp for the primary example; helper methods link back there.</w:t>
      </w:r>
    </w:p>
    <w:p>
      <w:r>
        <w:t>You can create up to two concurrent RfidRp instances per program; a third is expected to fail at runtime because the rfid task pool uses pool_size = 2 .</w:t>
      </w:r>
    </w:p>
    <w:p>
      <w:pPr>
        <w:pStyle w:val="Heading2"/>
      </w:pPr>
      <w:r>
        <w:t>Structs §</w:t>
      </w:r>
    </w:p>
    <w:p>
      <w:r>
        <w:t>RfidRp A device abstraction for an RFID reader using the MFRC522 chip. Rfid Static Static resources for the RfidRp device abstraction.</w:t>
      </w:r>
    </w:p>
    <w:p>
      <w:pPr>
        <w:pStyle w:val="Heading2"/>
      </w:pPr>
      <w:r>
        <w:t>Enums §</w:t>
      </w:r>
    </w:p>
    <w:p>
      <w:r>
        <w:t>Rfid Event Events received from an RFID reader.</w:t>
      </w:r>
    </w:p>
    <w:p>
      <w:pPr>
        <w:pStyle w:val="Heading2"/>
      </w:pPr>
      <w:r>
        <w:t>Traits §</w:t>
      </w:r>
    </w:p>
    <w:p>
      <w:r>
        <w:t>Rfid Platform-agnostic RFID reader contract.</w:t>
      </w:r>
    </w:p>
    <w:p>
      <w:r>
        <w:br w:type="page"/>
      </w:r>
    </w:p>
    <w:p>
      <w:pPr>
        <w:pStyle w:val="Heading1"/>
      </w:pPr>
      <w:r>
        <w:t>Struct RfidRp Copy item path</w:t>
      </w:r>
    </w:p>
    <w:p>
      <w:r>
        <w:t>Path: rfid/struct.RfidRp.html</w:t>
      </w:r>
    </w:p>
    <w:p>
      <w:r>
        <w:t>device_envoy_rp</w:t>
      </w:r>
    </w:p>
    <w:p>
      <w:r>
        <w:t>::</w:t>
      </w:r>
    </w:p>
    <w:p>
      <w:r>
        <w:t>rfid</w:t>
      </w:r>
    </w:p>
    <w:p>
      <w:pPr>
        <w:pStyle w:val="Heading1"/>
      </w:pPr>
      <w:r>
        <w:t>Struct RfidRp Copy item path</w:t>
      </w:r>
    </w:p>
    <w:p>
      <w:r>
        <w:t>Source</w:t>
      </w:r>
    </w:p>
    <w:p>
      <w:r>
        <w:rPr>
          <w:rFonts w:ascii="Courier New" w:hAnsi="Courier New"/>
        </w:rPr>
        <w:t>pub struct RfidRp&lt;'a&gt; {</w:t>
        <w:br/>
        <w:t>/* private fields */</w:t>
        <w:br/>
        <w:t>}</w:t>
      </w:r>
    </w:p>
    <w:p>
      <w:r>
        <w:t>Expand description</w:t>
      </w:r>
    </w:p>
    <w:p>
      <w:r>
        <w:t>A device abstraction for an RFID reader using the MFRC522 chip.</w:t>
      </w:r>
    </w:p>
    <w:p>
      <w:pPr>
        <w:pStyle w:val="Heading2"/>
      </w:pPr>
      <w:r>
        <w:t>§ Example</w:t>
      </w:r>
    </w:p>
    <w:p>
      <w:r>
        <w:rPr>
          <w:rFonts w:ascii="Courier New" w:hAnsi="Courier New"/>
        </w:rPr>
        <w:t>use</w:t>
        <w:br/>
        <w:t>device_envoy_rp::rfid::{Rfid, RfidEvent, RfidRp, RfidStatic};</w:t>
        <w:br/>
        <w:t>async fn</w:t>
        <w:br/>
        <w:t>example(</w:t>
        <w:br/>
        <w:t xml:space="preserve">    p: embassy_rp::Peripherals,</w:t>
        <w:br/>
        <w:t xml:space="preserve">    spawner: embassy_executor::Spawner,</w:t>
        <w:br/>
        <w:t>) -&gt; device_envoy_rp::Result&lt;()&gt; {</w:t>
        <w:br/>
        <w:t>static</w:t>
        <w:br/>
        <w:t>RFID_STATIC: RfidStatic = RfidRp::new_static();</w:t>
        <w:br/>
        <w:t>let</w:t>
        <w:br/>
        <w:t>rfid = RfidRp::new_spi0(</w:t>
        <w:br/>
        <w:t>&amp;</w:t>
        <w:br/>
        <w:t>RFID_STATIC,</w:t>
        <w:br/>
        <w:t xml:space="preserve">        p.SPI0,</w:t>
        <w:br/>
        <w:t xml:space="preserve">        p.PIN_2,</w:t>
        <w:br/>
        <w:t xml:space="preserve">        p.PIN_3,</w:t>
        <w:br/>
        <w:t xml:space="preserve">        p.PIN_4,</w:t>
        <w:br/>
        <w:t xml:space="preserve">        p.DMA_CH0,</w:t>
        <w:br/>
        <w:t xml:space="preserve">        p.DMA_CH1,</w:t>
        <w:br/>
        <w:t xml:space="preserve">        p.PIN_1,</w:t>
        <w:br/>
        <w:t xml:space="preserve">        p.PIN_5,</w:t>
        <w:br/>
        <w:t xml:space="preserve">        spawner,</w:t>
        <w:br/>
        <w:t xml:space="preserve">    )</w:t>
        <w:br/>
        <w:t xml:space="preserve">    .</w:t>
        <w:br/>
        <w:t>await</w:t>
        <w:br/>
        <w:t>?</w:t>
        <w:br/>
        <w:t>;</w:t>
        <w:br/>
        <w:t>loop</w:t>
        <w:br/>
        <w:t>{</w:t>
        <w:br/>
        <w:t>let</w:t>
        <w:br/>
        <w:t>RfidEvent::CardDetected { uid } = rfid.wait_for_tap().</w:t>
        <w:br/>
        <w:t>await</w:t>
        <w:br/>
        <w:t>;</w:t>
        <w:br/>
        <w:t>info!</w:t>
        <w:br/>
        <w:t>(</w:t>
        <w:br/>
        <w:t>"RFID uid: {:?}"</w:t>
        <w:br/>
        <w:t>, uid);</w:t>
        <w:br/>
        <w:t xml:space="preserve">    }</w:t>
        <w:br/>
        <w:t>}</w:t>
      </w:r>
    </w:p>
    <w:p>
      <w:pPr>
        <w:pStyle w:val="Heading2"/>
      </w:pPr>
      <w:r>
        <w:t>Implementations §</w:t>
      </w:r>
    </w:p>
    <w:p>
      <w:r>
        <w:t>Source</w:t>
      </w:r>
    </w:p>
    <w:p>
      <w:r>
        <w:t>§</w:t>
      </w:r>
    </w:p>
    <w:p>
      <w:pPr>
        <w:pStyle w:val="Heading3"/>
      </w:pPr>
      <w:r>
        <w:t>impl RfidRp &lt;'_&gt;</w:t>
      </w:r>
    </w:p>
    <w:p>
      <w:r>
        <w:t>Source</w:t>
      </w:r>
    </w:p>
    <w:p>
      <w:pPr>
        <w:pStyle w:val="Heading4"/>
      </w:pPr>
      <w:r>
        <w:t>pub const fn new_static () -&gt; RfidStatic</w:t>
      </w:r>
    </w:p>
    <w:p>
      <w:r>
        <w:t>Create static channel resources for an RFID reader.</w:t>
      </w:r>
    </w:p>
    <w:p>
      <w:r>
        <w:t>Source</w:t>
      </w:r>
    </w:p>
    <w:p>
      <w:pPr>
        <w:pStyle w:val="Heading4"/>
      </w:pPr>
      <w:r>
        <w:t>pub async fn new_spi0 &lt;Sck, Mosi, Miso, DmaTx, DmaRx, Cs, Rst&gt;( rfid_static: &amp;'static RfidStatic , spi: Peri&lt;'static, SPI0&gt;, sck: Peri&lt;'static, Sck&gt;, mosi: Peri&lt;'static, Mosi&gt;, miso: Peri&lt;'static, Miso&gt;, dma_tx: Peri&lt;'static, DmaTx&gt;, dma_rx: Peri&lt;'static, DmaRx&gt;, cs: Peri&lt;'static, Cs&gt;, rst: Peri&lt;'static, Rst&gt;, spawner: Spawner, ) -&gt; Result &lt;Self&gt; where Sck: Pin + ClkPin&lt;SPI0&gt;, Mosi: Pin + MosiPin&lt;SPI0&gt;, Miso: Pin + MisoPin&lt;SPI0&gt;, DmaTx: ChannelInstance, DmaRx: ChannelInstance, Cs: Pin, Rst: Pin, DmaAllIrqs: Binding&lt;DmaTx::Interrupt, InterruptHandler&lt;DmaTx&gt;&gt; + Binding&lt;DmaRx::Interrupt, InterruptHandler&lt;DmaRx&gt;&gt;,</w:t>
      </w:r>
    </w:p>
    <w:p>
      <w:r>
        <w:t>Create a new RFID reader instance using SPI0.</w:t>
      </w:r>
    </w:p>
    <w:p>
      <w:r>
        <w:t>See the Rfid struct example for usage.</w:t>
      </w:r>
    </w:p>
    <w:p>
      <w:r>
        <w:t>Source</w:t>
      </w:r>
    </w:p>
    <w:p>
      <w:pPr>
        <w:pStyle w:val="Heading4"/>
      </w:pPr>
      <w:r>
        <w:t>pub async fn new_spi1 &lt;Sck, Mosi, Miso, DmaTx, DmaRx, Cs, Rst&gt;( rfid_static: &amp;'static RfidStatic , spi: Peri&lt;'static, SPI1&gt;, sck: Peri&lt;'static, Sck&gt;, mosi: Peri&lt;'static, Mosi&gt;, miso: Peri&lt;'static, Miso&gt;, dma_tx: Peri&lt;'static, DmaTx&gt;, dma_rx: Peri&lt;'static, DmaRx&gt;, cs: Peri&lt;'static, Cs&gt;, rst: Peri&lt;'static, Rst&gt;, spawner: Spawner, ) -&gt; Result &lt;Self&gt; where Sck: Pin + ClkPin&lt;SPI1&gt;, Mosi: Pin + MosiPin&lt;SPI1&gt;, Miso: Pin + MisoPin&lt;SPI1&gt;, DmaTx: ChannelInstance, DmaRx: ChannelInstance, Cs: Pin, Rst: Pin, DmaAllIrqs: Binding&lt;DmaTx::Interrupt, InterruptHandler&lt;DmaTx&gt;&gt; + Binding&lt;DmaRx::Interrupt, InterruptHandler&lt;DmaRx&gt;&gt;,</w:t>
      </w:r>
    </w:p>
    <w:p>
      <w:r>
        <w:t>Create a new RFID reader instance using SPI1.</w:t>
      </w:r>
    </w:p>
    <w:p>
      <w:r>
        <w:t>See the Rfid struct example for usage.</w:t>
      </w:r>
    </w:p>
    <w:p>
      <w:pPr>
        <w:pStyle w:val="Heading2"/>
      </w:pPr>
      <w:r>
        <w:t>Trait Implementations §</w:t>
      </w:r>
    </w:p>
    <w:p>
      <w:r>
        <w:t>Source</w:t>
      </w:r>
    </w:p>
    <w:p>
      <w:r>
        <w:t>§</w:t>
      </w:r>
    </w:p>
    <w:p>
      <w:pPr>
        <w:pStyle w:val="Heading3"/>
      </w:pPr>
      <w:r>
        <w:t>impl Rfid for RfidRp &lt;'_&gt;</w:t>
      </w:r>
    </w:p>
    <w:p>
      <w:r>
        <w:t>Source</w:t>
      </w:r>
    </w:p>
    <w:p>
      <w:r>
        <w:t>§</w:t>
      </w:r>
    </w:p>
    <w:p>
      <w:pPr>
        <w:pStyle w:val="Heading4"/>
      </w:pPr>
      <w:r>
        <w:t>async fn wait_for_tap (&amp;self) -&gt; RfidEvent</w:t>
      </w:r>
    </w:p>
    <w:p>
      <w:r>
        <w:t>Wait for the next RFID event.</w:t>
      </w:r>
    </w:p>
    <w:p>
      <w:r>
        <w:t>Read more</w:t>
      </w:r>
    </w:p>
    <w:p>
      <w:pPr>
        <w:pStyle w:val="Heading2"/>
      </w:pPr>
      <w:r>
        <w:t>Auto Trait Implementations §</w:t>
      </w:r>
    </w:p>
    <w:p>
      <w:r>
        <w:t>§</w:t>
      </w:r>
    </w:p>
    <w:p>
      <w:pPr>
        <w:pStyle w:val="Heading3"/>
      </w:pPr>
      <w:r>
        <w:t>impl&lt;'a&gt; Freeze for RfidRp &lt;'a&gt;</w:t>
      </w:r>
    </w:p>
    <w:p>
      <w:r>
        <w:t>§</w:t>
      </w:r>
    </w:p>
    <w:p>
      <w:pPr>
        <w:pStyle w:val="Heading3"/>
      </w:pPr>
      <w:r>
        <w:t>impl&lt;'a&gt; ! RefUnwindSafe for RfidRp &lt;'a&gt;</w:t>
      </w:r>
    </w:p>
    <w:p>
      <w:r>
        <w:t>§</w:t>
      </w:r>
    </w:p>
    <w:p>
      <w:pPr>
        <w:pStyle w:val="Heading3"/>
      </w:pPr>
      <w:r>
        <w:t>impl&lt;'a&gt; Send for RfidRp &lt;'a&gt;</w:t>
      </w:r>
    </w:p>
    <w:p>
      <w:r>
        <w:t>§</w:t>
      </w:r>
    </w:p>
    <w:p>
      <w:pPr>
        <w:pStyle w:val="Heading3"/>
      </w:pPr>
      <w:r>
        <w:t>impl&lt;'a&gt; Sync for RfidRp &lt;'a&gt;</w:t>
      </w:r>
    </w:p>
    <w:p>
      <w:r>
        <w:t>§</w:t>
      </w:r>
    </w:p>
    <w:p>
      <w:pPr>
        <w:pStyle w:val="Heading3"/>
      </w:pPr>
      <w:r>
        <w:t>impl&lt;'a&gt; Unpin for RfidRp &lt;'a&gt;</w:t>
      </w:r>
    </w:p>
    <w:p>
      <w:r>
        <w:t>§</w:t>
      </w:r>
    </w:p>
    <w:p>
      <w:pPr>
        <w:pStyle w:val="Heading3"/>
      </w:pPr>
      <w:r>
        <w:t>impl&lt;'a&gt; ! UnwindSafe for RfidRp &lt;'a&gt;</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Struct Rfid Static Copy item path</w:t>
      </w:r>
    </w:p>
    <w:p>
      <w:r>
        <w:t>Path: rfid/struct.RfidStatic.html</w:t>
      </w:r>
    </w:p>
    <w:p>
      <w:r>
        <w:t>device_envoy_rp</w:t>
      </w:r>
    </w:p>
    <w:p>
      <w:r>
        <w:t>::</w:t>
      </w:r>
    </w:p>
    <w:p>
      <w:r>
        <w:t>rfid</w:t>
      </w:r>
    </w:p>
    <w:p>
      <w:pPr>
        <w:pStyle w:val="Heading1"/>
      </w:pPr>
      <w:r>
        <w:t>Struct Rfid Static Copy item path</w:t>
      </w:r>
    </w:p>
    <w:p>
      <w:r>
        <w:t>Source</w:t>
      </w:r>
    </w:p>
    <w:p>
      <w:r>
        <w:rPr>
          <w:rFonts w:ascii="Courier New" w:hAnsi="Courier New"/>
        </w:rPr>
        <w:t>pub struct RfidStatic(</w:t>
        <w:br/>
        <w:t>/* private fields */</w:t>
        <w:br/>
        <w:t>);</w:t>
      </w:r>
    </w:p>
    <w:p>
      <w:r>
        <w:t>Expand description</w:t>
      </w:r>
    </w:p>
    <w:p>
      <w:r>
        <w:t>Static resources for the RfidRp device abstraction.</w:t>
      </w:r>
    </w:p>
    <w:p>
      <w:pPr>
        <w:pStyle w:val="Heading2"/>
      </w:pPr>
      <w:r>
        <w:t>Implementations §</w:t>
      </w:r>
    </w:p>
    <w:p>
      <w:r>
        <w:t>Source</w:t>
      </w:r>
    </w:p>
    <w:p>
      <w:r>
        <w:t>§</w:t>
      </w:r>
    </w:p>
    <w:p>
      <w:pPr>
        <w:pStyle w:val="Heading3"/>
      </w:pPr>
      <w:r>
        <w:t>impl RfidStatic</w:t>
      </w:r>
    </w:p>
    <w:p>
      <w:r>
        <w:t>Source</w:t>
      </w:r>
    </w:p>
    <w:p>
      <w:pPr>
        <w:pStyle w:val="Heading4"/>
      </w:pPr>
      <w:r>
        <w:t>pub const fn new () -&gt; Self</w:t>
      </w:r>
    </w:p>
    <w:p>
      <w:r>
        <w:t>Create static resources for an RFID reader.</w:t>
      </w:r>
    </w:p>
    <w:p>
      <w:pPr>
        <w:pStyle w:val="Heading2"/>
      </w:pPr>
      <w:r>
        <w:t>Auto Trait Implementations §</w:t>
      </w:r>
    </w:p>
    <w:p>
      <w:r>
        <w:t>§</w:t>
      </w:r>
    </w:p>
    <w:p>
      <w:pPr>
        <w:pStyle w:val="Heading3"/>
      </w:pPr>
      <w:r>
        <w:t>impl ! Freeze for RfidStatic</w:t>
      </w:r>
    </w:p>
    <w:p>
      <w:r>
        <w:t>§</w:t>
      </w:r>
    </w:p>
    <w:p>
      <w:pPr>
        <w:pStyle w:val="Heading3"/>
      </w:pPr>
      <w:r>
        <w:t>impl ! RefUnwindSafe for RfidStatic</w:t>
      </w:r>
    </w:p>
    <w:p>
      <w:r>
        <w:t>§</w:t>
      </w:r>
    </w:p>
    <w:p>
      <w:pPr>
        <w:pStyle w:val="Heading3"/>
      </w:pPr>
      <w:r>
        <w:t>impl Send for RfidStatic</w:t>
      </w:r>
    </w:p>
    <w:p>
      <w:r>
        <w:t>§</w:t>
      </w:r>
    </w:p>
    <w:p>
      <w:pPr>
        <w:pStyle w:val="Heading3"/>
      </w:pPr>
      <w:r>
        <w:t>impl Sync for RfidStatic</w:t>
      </w:r>
    </w:p>
    <w:p>
      <w:r>
        <w:t>§</w:t>
      </w:r>
    </w:p>
    <w:p>
      <w:pPr>
        <w:pStyle w:val="Heading3"/>
      </w:pPr>
      <w:r>
        <w:t>impl Unpin for RfidStatic</w:t>
      </w:r>
    </w:p>
    <w:p>
      <w:r>
        <w:t>§</w:t>
      </w:r>
    </w:p>
    <w:p>
      <w:pPr>
        <w:pStyle w:val="Heading3"/>
      </w:pPr>
      <w:r>
        <w:t>impl UnwindSafe for RfidStatic</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Trait Rfid Copy item path</w:t>
      </w:r>
    </w:p>
    <w:p>
      <w:r>
        <w:t>Path: rfid/trait.Rfid.html</w:t>
      </w:r>
    </w:p>
    <w:p>
      <w:r>
        <w:t>device_envoy_rp</w:t>
      </w:r>
    </w:p>
    <w:p>
      <w:r>
        <w:t>::</w:t>
      </w:r>
    </w:p>
    <w:p>
      <w:r>
        <w:t>rfid</w:t>
      </w:r>
    </w:p>
    <w:p>
      <w:pPr>
        <w:pStyle w:val="Heading1"/>
      </w:pPr>
      <w:r>
        <w:t>Trait Rfid Copy item path</w:t>
      </w:r>
    </w:p>
    <w:p>
      <w:r>
        <w:rPr>
          <w:rFonts w:ascii="Courier New" w:hAnsi="Courier New"/>
        </w:rPr>
        <w:t>pub trait Rfid {</w:t>
        <w:br/>
        <w:t xml:space="preserve">    // Required method</w:t>
        <w:br/>
        <w:t xml:space="preserve">    async fn</w:t>
        <w:br/>
        <w:t>wait_for_tap</w:t>
        <w:br/>
        <w:t>(&amp;self) -&gt;</w:t>
        <w:br/>
        <w:t>RfidEvent</w:t>
        <w:br/>
        <w:t>;</w:t>
        <w:br/>
        <w:t>}</w:t>
      </w:r>
    </w:p>
    <w:p>
      <w:r>
        <w:t>Expand description</w:t>
      </w:r>
    </w:p>
    <w:p>
      <w:r>
        <w:t>Platform-agnostic RFID reader contract.</w:t>
      </w:r>
    </w:p>
    <w:p>
      <w:r>
        <w:t>Platform crates implement this for concrete Rfid types so shared logic can await card-tap events without depending on platform-specific modules.</w:t>
      </w:r>
    </w:p>
    <w:p>
      <w:pPr>
        <w:pStyle w:val="Heading2"/>
      </w:pPr>
      <w:r>
        <w:t>§ Example</w:t>
      </w:r>
    </w:p>
    <w:p>
      <w:r>
        <w:rPr>
          <w:rFonts w:ascii="Courier New" w:hAnsi="Courier New"/>
        </w:rPr>
        <w:t>use</w:t>
        <w:br/>
        <w:t>device_envoy_core::rfid::{Rfid, RfidEvent};</w:t>
        <w:br/>
        <w:t>async fn</w:t>
        <w:br/>
        <w:t>log_card_taps(rfid:</w:t>
        <w:br/>
        <w:t>&amp;</w:t>
        <w:br/>
        <w:t>impl</w:t>
        <w:br/>
        <w:t>Rfid) -&gt; ! {</w:t>
        <w:br/>
        <w:t>loop</w:t>
        <w:br/>
        <w:t>{</w:t>
        <w:br/>
        <w:t>let</w:t>
        <w:br/>
        <w:t>RfidEvent::CardDetected { uid } = rfid.wait_for_tap().</w:t>
        <w:br/>
        <w:t>await</w:t>
        <w:br/>
        <w:t>;</w:t>
        <w:br/>
        <w:t>let _</w:t>
        <w:br/>
        <w:t>= uid;</w:t>
        <w:br/>
        <w:t xml:space="preserve">    }</w:t>
        <w:br/>
        <w:t>}</w:t>
      </w:r>
    </w:p>
    <w:p>
      <w:pPr>
        <w:pStyle w:val="Heading2"/>
      </w:pPr>
      <w:r>
        <w:t>Required Methods §</w:t>
      </w:r>
    </w:p>
    <w:p>
      <w:pPr>
        <w:pStyle w:val="Heading4"/>
      </w:pPr>
      <w:r>
        <w:t>async fn wait_for_tap (&amp;self) -&gt; RfidEvent</w:t>
      </w:r>
    </w:p>
    <w:p>
      <w:r>
        <w:t>Wait for the next RFID event.</w:t>
      </w:r>
    </w:p>
    <w:p>
      <w:r>
        <w:t>See the Rfid trait documentation for usage examples.</w:t>
      </w:r>
    </w:p>
    <w:p>
      <w:pPr>
        <w:pStyle w:val="Heading2"/>
      </w:pPr>
      <w:r>
        <w:t>Dyn Compatibility §</w:t>
      </w:r>
    </w:p>
    <w:p>
      <w:r>
        <w:t>This trait is not dyn compatible .</w:t>
      </w:r>
    </w:p>
    <w:p>
      <w:r>
        <w:t>In older versions of Rust, dyn compatibility was called "object safety", so this trait is not object safe.</w:t>
      </w:r>
    </w:p>
    <w:p>
      <w:pPr>
        <w:pStyle w:val="Heading2"/>
      </w:pPr>
      <w:r>
        <w:t>Implementors §</w:t>
      </w:r>
    </w:p>
    <w:p>
      <w:r>
        <w:t>Source</w:t>
      </w:r>
    </w:p>
    <w:p>
      <w:r>
        <w:t>§</w:t>
      </w:r>
    </w:p>
    <w:p>
      <w:pPr>
        <w:pStyle w:val="Heading3"/>
      </w:pPr>
      <w:r>
        <w:t>impl Rfid for RfidRp &lt;'_&gt;</w:t>
      </w:r>
    </w:p>
    <w:p>
      <w:r>
        <w:br w:type="page"/>
      </w:r>
    </w:p>
    <w:p>
      <w:pPr>
        <w:pStyle w:val="Heading1"/>
      </w:pPr>
      <w:r>
        <w:t>Constant SERVO_ MAX_ US_ DEFAULT Copy item path</w:t>
      </w:r>
    </w:p>
    <w:p>
      <w:r>
        <w:t>Path: servo/constant.SERVO_MAX_US_DEFAULT.html</w:t>
      </w:r>
    </w:p>
    <w:p>
      <w:r>
        <w:t>device_envoy_rp</w:t>
      </w:r>
    </w:p>
    <w:p>
      <w:r>
        <w:t>::</w:t>
      </w:r>
    </w:p>
    <w:p>
      <w:r>
        <w:t>servo</w:t>
      </w:r>
    </w:p>
    <w:p>
      <w:pPr>
        <w:pStyle w:val="Heading1"/>
      </w:pPr>
      <w:r>
        <w:t>Constant SERVO_ MAX_ US_ DEFAULT Copy item path</w:t>
      </w:r>
    </w:p>
    <w:p>
      <w:r>
        <w:t>Source</w:t>
      </w:r>
    </w:p>
    <w:p>
      <w:r>
        <w:rPr>
          <w:rFonts w:ascii="Courier New" w:hAnsi="Courier New"/>
        </w:rPr>
        <w:t>pub const SERVO_MAX_US_DEFAULT:</w:t>
        <w:br/>
        <w:t>u16</w:t>
        <w:br/>
        <w:t>= 2_500;</w:t>
      </w:r>
    </w:p>
    <w:p>
      <w:r>
        <w:t>Expand description</w:t>
      </w:r>
    </w:p>
    <w:p>
      <w:r>
        <w:t>Default maximum pulse width for hobby servos (microseconds).</w:t>
      </w:r>
    </w:p>
    <w:p>
      <w:r>
        <w:br w:type="page"/>
      </w:r>
    </w:p>
    <w:p>
      <w:pPr>
        <w:pStyle w:val="Heading1"/>
      </w:pPr>
      <w:r>
        <w:t>Constant SERVO_ MIN_ US_ DEFAULT Copy item path</w:t>
      </w:r>
    </w:p>
    <w:p>
      <w:r>
        <w:t>Path: servo/constant.SERVO_MIN_US_DEFAULT.html</w:t>
      </w:r>
    </w:p>
    <w:p>
      <w:r>
        <w:t>device_envoy_rp</w:t>
      </w:r>
    </w:p>
    <w:p>
      <w:r>
        <w:t>::</w:t>
      </w:r>
    </w:p>
    <w:p>
      <w:r>
        <w:t>servo</w:t>
      </w:r>
    </w:p>
    <w:p>
      <w:pPr>
        <w:pStyle w:val="Heading1"/>
      </w:pPr>
      <w:r>
        <w:t>Constant SERVO_ MIN_ US_ DEFAULT Copy item path</w:t>
      </w:r>
    </w:p>
    <w:p>
      <w:r>
        <w:t>Source</w:t>
      </w:r>
    </w:p>
    <w:p>
      <w:r>
        <w:rPr>
          <w:rFonts w:ascii="Courier New" w:hAnsi="Courier New"/>
        </w:rPr>
        <w:t>pub const SERVO_MIN_US_DEFAULT:</w:t>
        <w:br/>
        <w:t>u16</w:t>
        <w:br/>
        <w:t>= 500;</w:t>
      </w:r>
    </w:p>
    <w:p>
      <w:r>
        <w:t>Expand description</w:t>
      </w:r>
    </w:p>
    <w:p>
      <w:r>
        <w:t>Default minimum pulse width for hobby servos (microseconds).</w:t>
      </w:r>
    </w:p>
    <w:p>
      <w:r>
        <w:br w:type="page"/>
      </w:r>
    </w:p>
    <w:p>
      <w:pPr>
        <w:pStyle w:val="Heading1"/>
      </w:pPr>
      <w:r>
        <w:t>Enum AtEnd Copy item path</w:t>
      </w:r>
    </w:p>
    <w:p>
      <w:r>
        <w:t>Path: servo/enum.AtEnd.html</w:t>
      </w:r>
    </w:p>
    <w:p>
      <w:r>
        <w:t>device_envoy_rp</w:t>
      </w:r>
    </w:p>
    <w:p>
      <w:r>
        <w:t>::</w:t>
      </w:r>
    </w:p>
    <w:p>
      <w:r>
        <w:t>servo</w:t>
      </w:r>
    </w:p>
    <w:p>
      <w:pPr>
        <w:pStyle w:val="Heading1"/>
      </w:pPr>
      <w:r>
        <w:t>Enum AtEnd Copy item path</w:t>
      </w:r>
    </w:p>
    <w:p>
      <w:r>
        <w:rPr>
          <w:rFonts w:ascii="Courier New" w:hAnsi="Courier New"/>
        </w:rPr>
        <w:t>pub enum AtEnd {</w:t>
        <w:br/>
        <w:t xml:space="preserve">    Loop,</w:t>
        <w:br/>
        <w:t xml:space="preserve">    Hold,</w:t>
        <w:br/>
        <w:t xml:space="preserve">    Relax,</w:t>
        <w:br/>
        <w:t>}</w:t>
      </w:r>
    </w:p>
    <w:p>
      <w:r>
        <w:t>Expand description</w:t>
      </w:r>
    </w:p>
    <w:p>
      <w:r>
        <w:t>Animation end behavior.</w:t>
      </w:r>
    </w:p>
    <w:p>
      <w:pPr>
        <w:pStyle w:val="Heading2"/>
      </w:pPr>
      <w:r>
        <w:t>Variants §</w:t>
      </w:r>
    </w:p>
    <w:p>
      <w:r>
        <w:t>§</w:t>
      </w:r>
    </w:p>
    <w:p>
      <w:pPr>
        <w:pStyle w:val="Heading3"/>
      </w:pPr>
      <w:r>
        <w:t>Loop</w:t>
      </w:r>
    </w:p>
    <w:p>
      <w:r>
        <w:t>Repeat the animation sequence indefinitely.</w:t>
      </w:r>
    </w:p>
    <w:p>
      <w:r>
        <w:t>§</w:t>
      </w:r>
    </w:p>
    <w:p>
      <w:pPr>
        <w:pStyle w:val="Heading3"/>
      </w:pPr>
      <w:r>
        <w:t>Hold</w:t>
      </w:r>
    </w:p>
    <w:p>
      <w:r>
        <w:t>Hold the final position when animation completes.</w:t>
      </w:r>
    </w:p>
    <w:p>
      <w:r>
        <w:t>§</w:t>
      </w:r>
    </w:p>
    <w:p>
      <w:pPr>
        <w:pStyle w:val="Heading3"/>
      </w:pPr>
      <w:r>
        <w:t>Relax</w:t>
      </w:r>
    </w:p>
    <w:p>
      <w:r>
        <w:t>Stop holding position after animation completes (servo relaxes).</w:t>
      </w:r>
    </w:p>
    <w:p>
      <w:pPr>
        <w:pStyle w:val="Heading2"/>
      </w:pPr>
      <w:r>
        <w:t>Trait Implementations §</w:t>
      </w:r>
    </w:p>
    <w:p>
      <w:r>
        <w:t>§</w:t>
      </w:r>
    </w:p>
    <w:p>
      <w:pPr>
        <w:pStyle w:val="Heading3"/>
      </w:pPr>
      <w:r>
        <w:t>impl Clone for AtEnd</w:t>
      </w:r>
    </w:p>
    <w:p>
      <w:r>
        <w:t>§</w:t>
      </w:r>
    </w:p>
    <w:p>
      <w:pPr>
        <w:pStyle w:val="Heading4"/>
      </w:pPr>
      <w:r>
        <w:t>fn clone (&amp;self) -&gt; AtEnd</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AtEnd</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Format for AtEnd</w:t>
      </w:r>
    </w:p>
    <w:p>
      <w:r>
        <w:t>§</w:t>
      </w:r>
    </w:p>
    <w:p>
      <w:pPr>
        <w:pStyle w:val="Heading4"/>
      </w:pPr>
      <w:r>
        <w:t>fn format (&amp;self, f: Formatter&lt;'_&gt;)</w:t>
      </w:r>
    </w:p>
    <w:p>
      <w:r>
        <w:t>Writes the defmt representation of</w:t>
      </w:r>
    </w:p>
    <w:p>
      <w:r>
        <w:t>self</w:t>
      </w:r>
    </w:p>
    <w:p>
      <w:r>
        <w:t>to</w:t>
      </w:r>
    </w:p>
    <w:p>
      <w:r>
        <w:t>fmt</w:t>
      </w:r>
    </w:p>
    <w:p>
      <w:r>
        <w:t>.</w:t>
      </w:r>
    </w:p>
    <w:p>
      <w:r>
        <w:t>§</w:t>
      </w:r>
    </w:p>
    <w:p>
      <w:pPr>
        <w:pStyle w:val="Heading3"/>
      </w:pPr>
      <w:r>
        <w:t>impl PartialEq for AtEnd</w:t>
      </w:r>
    </w:p>
    <w:p>
      <w:r>
        <w:t>§</w:t>
      </w:r>
    </w:p>
    <w:p>
      <w:pPr>
        <w:pStyle w:val="Heading4"/>
      </w:pPr>
      <w:r>
        <w:t>fn eq (&amp;self, other: &amp; AtEnd )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 Copy for AtEnd</w:t>
      </w:r>
    </w:p>
    <w:p>
      <w:r>
        <w:t>§</w:t>
      </w:r>
    </w:p>
    <w:p>
      <w:pPr>
        <w:pStyle w:val="Heading3"/>
      </w:pPr>
      <w:r>
        <w:t>impl Eq for AtEnd</w:t>
      </w:r>
    </w:p>
    <w:p>
      <w:r>
        <w:t>§</w:t>
      </w:r>
    </w:p>
    <w:p>
      <w:pPr>
        <w:pStyle w:val="Heading3"/>
      </w:pPr>
      <w:r>
        <w:t>impl StructuralPartialEq for AtEnd</w:t>
      </w:r>
    </w:p>
    <w:p>
      <w:pPr>
        <w:pStyle w:val="Heading2"/>
      </w:pPr>
      <w:r>
        <w:t>Auto Trait Implementations §</w:t>
      </w:r>
    </w:p>
    <w:p>
      <w:r>
        <w:t>§</w:t>
      </w:r>
    </w:p>
    <w:p>
      <w:pPr>
        <w:pStyle w:val="Heading3"/>
      </w:pPr>
      <w:r>
        <w:t>impl Freeze for AtEnd</w:t>
      </w:r>
    </w:p>
    <w:p>
      <w:r>
        <w:t>§</w:t>
      </w:r>
    </w:p>
    <w:p>
      <w:pPr>
        <w:pStyle w:val="Heading3"/>
      </w:pPr>
      <w:r>
        <w:t>impl RefUnwindSafe for AtEnd</w:t>
      </w:r>
    </w:p>
    <w:p>
      <w:r>
        <w:t>§</w:t>
      </w:r>
    </w:p>
    <w:p>
      <w:pPr>
        <w:pStyle w:val="Heading3"/>
      </w:pPr>
      <w:r>
        <w:t>impl Send for AtEnd</w:t>
      </w:r>
    </w:p>
    <w:p>
      <w:r>
        <w:t>§</w:t>
      </w:r>
    </w:p>
    <w:p>
      <w:pPr>
        <w:pStyle w:val="Heading3"/>
      </w:pPr>
      <w:r>
        <w:t>impl Sync for AtEnd</w:t>
      </w:r>
    </w:p>
    <w:p>
      <w:r>
        <w:t>§</w:t>
      </w:r>
    </w:p>
    <w:p>
      <w:pPr>
        <w:pStyle w:val="Heading3"/>
      </w:pPr>
      <w:r>
        <w:t>impl Unpin for AtEnd</w:t>
      </w:r>
    </w:p>
    <w:p>
      <w:r>
        <w:t>§</w:t>
      </w:r>
    </w:p>
    <w:p>
      <w:pPr>
        <w:pStyle w:val="Heading3"/>
      </w:pPr>
      <w:r>
        <w:t>impl UnwindSafe for AtEnd</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Enum Direction Copy item path</w:t>
      </w:r>
    </w:p>
    <w:p>
      <w:r>
        <w:t>Path: servo/enum.Direction.html</w:t>
      </w:r>
    </w:p>
    <w:p>
      <w:r>
        <w:t>device_envoy_rp</w:t>
      </w:r>
    </w:p>
    <w:p>
      <w:r>
        <w:t>::</w:t>
      </w:r>
    </w:p>
    <w:p>
      <w:r>
        <w:t>servo</w:t>
      </w:r>
    </w:p>
    <w:p>
      <w:pPr>
        <w:pStyle w:val="Heading1"/>
      </w:pPr>
      <w:r>
        <w:t>Enum Direction Copy item path</w:t>
      </w:r>
    </w:p>
    <w:p>
      <w:r>
        <w:rPr>
          <w:rFonts w:ascii="Courier New" w:hAnsi="Courier New"/>
        </w:rPr>
        <w:t>pub enum Direction {</w:t>
        <w:br/>
        <w:t xml:space="preserve">    Forward,</w:t>
        <w:br/>
        <w:t xml:space="preserve">    Reverse,</w:t>
        <w:br/>
        <w:t>}</w:t>
      </w:r>
    </w:p>
    <w:p>
      <w:r>
        <w:t>Expand description</w:t>
      </w:r>
    </w:p>
    <w:p>
      <w:r>
        <w:t>Logical angle direction for servo mapping.</w:t>
      </w:r>
    </w:p>
    <w:p>
      <w:pPr>
        <w:pStyle w:val="Heading2"/>
      </w:pPr>
      <w:r>
        <w:t>Variants §</w:t>
      </w:r>
    </w:p>
    <w:p>
      <w:r>
        <w:t>§</w:t>
      </w:r>
    </w:p>
    <w:p>
      <w:pPr>
        <w:pStyle w:val="Heading3"/>
      </w:pPr>
      <w:r>
        <w:t>Forward</w:t>
      </w:r>
    </w:p>
    <w:p>
      <w:r>
        <w:t>0 maps to the minimum pulse and increases toward maximum pulse.</w:t>
      </w:r>
    </w:p>
    <w:p>
      <w:r>
        <w:t>§</w:t>
      </w:r>
    </w:p>
    <w:p>
      <w:pPr>
        <w:pStyle w:val="Heading3"/>
      </w:pPr>
      <w:r>
        <w:t>Reverse</w:t>
      </w:r>
    </w:p>
    <w:p>
      <w:r>
        <w:t>0 maps to the maximum pulse and increases toward minimum pulse.</w:t>
      </w:r>
    </w:p>
    <w:p>
      <w:pPr>
        <w:pStyle w:val="Heading2"/>
      </w:pPr>
      <w:r>
        <w:t>Trait Implementations §</w:t>
      </w:r>
    </w:p>
    <w:p>
      <w:r>
        <w:t>§</w:t>
      </w:r>
    </w:p>
    <w:p>
      <w:pPr>
        <w:pStyle w:val="Heading3"/>
      </w:pPr>
      <w:r>
        <w:t>impl Clone for Direction</w:t>
      </w:r>
    </w:p>
    <w:p>
      <w:r>
        <w:t>§</w:t>
      </w:r>
    </w:p>
    <w:p>
      <w:pPr>
        <w:pStyle w:val="Heading4"/>
      </w:pPr>
      <w:r>
        <w:t>fn clone (&amp;self) -&gt; Direction</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Direction</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PartialEq for Direction</w:t>
      </w:r>
    </w:p>
    <w:p>
      <w:r>
        <w:t>§</w:t>
      </w:r>
    </w:p>
    <w:p>
      <w:pPr>
        <w:pStyle w:val="Heading4"/>
      </w:pPr>
      <w:r>
        <w:t>fn eq (&amp;self, other: &amp; Direction )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 Copy for Direction</w:t>
      </w:r>
    </w:p>
    <w:p>
      <w:r>
        <w:t>§</w:t>
      </w:r>
    </w:p>
    <w:p>
      <w:pPr>
        <w:pStyle w:val="Heading3"/>
      </w:pPr>
      <w:r>
        <w:t>impl Eq for Direction</w:t>
      </w:r>
    </w:p>
    <w:p>
      <w:r>
        <w:t>§</w:t>
      </w:r>
    </w:p>
    <w:p>
      <w:pPr>
        <w:pStyle w:val="Heading3"/>
      </w:pPr>
      <w:r>
        <w:t>impl StructuralPartialEq for Direction</w:t>
      </w:r>
    </w:p>
    <w:p>
      <w:pPr>
        <w:pStyle w:val="Heading2"/>
      </w:pPr>
      <w:r>
        <w:t>Auto Trait Implementations §</w:t>
      </w:r>
    </w:p>
    <w:p>
      <w:r>
        <w:t>§</w:t>
      </w:r>
    </w:p>
    <w:p>
      <w:pPr>
        <w:pStyle w:val="Heading3"/>
      </w:pPr>
      <w:r>
        <w:t>impl Freeze for Direction</w:t>
      </w:r>
    </w:p>
    <w:p>
      <w:r>
        <w:t>§</w:t>
      </w:r>
    </w:p>
    <w:p>
      <w:pPr>
        <w:pStyle w:val="Heading3"/>
      </w:pPr>
      <w:r>
        <w:t>impl RefUnwindSafe for Direction</w:t>
      </w:r>
    </w:p>
    <w:p>
      <w:r>
        <w:t>§</w:t>
      </w:r>
    </w:p>
    <w:p>
      <w:pPr>
        <w:pStyle w:val="Heading3"/>
      </w:pPr>
      <w:r>
        <w:t>impl Send for Direction</w:t>
      </w:r>
    </w:p>
    <w:p>
      <w:r>
        <w:t>§</w:t>
      </w:r>
    </w:p>
    <w:p>
      <w:pPr>
        <w:pStyle w:val="Heading3"/>
      </w:pPr>
      <w:r>
        <w:t>impl Sync for Direction</w:t>
      </w:r>
    </w:p>
    <w:p>
      <w:r>
        <w:t>§</w:t>
      </w:r>
    </w:p>
    <w:p>
      <w:pPr>
        <w:pStyle w:val="Heading3"/>
      </w:pPr>
      <w:r>
        <w:t>impl Unpin for Direction</w:t>
      </w:r>
    </w:p>
    <w:p>
      <w:r>
        <w:t>§</w:t>
      </w:r>
    </w:p>
    <w:p>
      <w:pPr>
        <w:pStyle w:val="Heading3"/>
      </w:pPr>
      <w:r>
        <w:t>impl UnwindSafe for Direction</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Function combine Copy item path</w:t>
      </w:r>
    </w:p>
    <w:p>
      <w:r>
        <w:t>Path: servo/fn.combine.html</w:t>
      </w:r>
    </w:p>
    <w:p>
      <w:r>
        <w:t>device_envoy_rp</w:t>
      </w:r>
    </w:p>
    <w:p>
      <w:r>
        <w:t>::</w:t>
      </w:r>
    </w:p>
    <w:p>
      <w:r>
        <w:t>servo</w:t>
      </w:r>
    </w:p>
    <w:p>
      <w:pPr>
        <w:pStyle w:val="Heading1"/>
      </w:pPr>
      <w:r>
        <w:t>Function combine Copy item path</w:t>
      </w:r>
    </w:p>
    <w:p>
      <w:r>
        <w:rPr>
          <w:rFonts w:ascii="Courier New" w:hAnsi="Courier New"/>
        </w:rPr>
        <w:t>pub const fn combine&lt;const N1:</w:t>
        <w:br/>
        <w:t>usize</w:t>
        <w:br/>
        <w:t>, const N2:</w:t>
        <w:br/>
        <w:t>usize</w:t>
        <w:br/>
        <w:t>, const OUT_N:</w:t>
        <w:br/>
        <w:t>usize</w:t>
        <w:br/>
        <w:t>&gt;(</w:t>
        <w:br/>
        <w:t xml:space="preserve">    first: [(</w:t>
        <w:br/>
        <w:t>u16</w:t>
        <w:br/>
        <w:t>, Duration);</w:t>
        <w:br/>
        <w:t>N1</w:t>
        <w:br/>
        <w:t>],</w:t>
        <w:br/>
        <w:t xml:space="preserve">    second: [(</w:t>
        <w:br/>
        <w:t>u16</w:t>
        <w:br/>
        <w:t>, Duration);</w:t>
        <w:br/>
        <w:t>N2</w:t>
        <w:br/>
        <w:t>],</w:t>
        <w:br/>
        <w:t>) -&gt; [(</w:t>
        <w:br/>
        <w:t>u16</w:t>
        <w:br/>
        <w:t>, Duration);</w:t>
        <w:br/>
        <w:t>OUT_N</w:t>
        <w:br/>
        <w:t>]</w:t>
      </w:r>
    </w:p>
    <w:p>
      <w:r>
        <w:t>Expand description</w:t>
      </w:r>
    </w:p>
    <w:p>
      <w:r>
        <w:t>Combine two animation step arrays into one larger array.</w:t>
      </w:r>
    </w:p>
    <w:p>
      <w:r>
        <w:t>This uses embassy_time::Duration for step timing.</w:t>
      </w:r>
    </w:p>
    <w:p>
      <w:r>
        <w:br w:type="page"/>
      </w:r>
    </w:p>
    <w:p>
      <w:pPr>
        <w:pStyle w:val="Heading1"/>
      </w:pPr>
      <w:r>
        <w:t>Function linear Copy item path</w:t>
      </w:r>
    </w:p>
    <w:p>
      <w:r>
        <w:t>Path: servo/fn.linear.html</w:t>
      </w:r>
    </w:p>
    <w:p>
      <w:r>
        <w:t>device_envoy_rp</w:t>
      </w:r>
    </w:p>
    <w:p>
      <w:r>
        <w:t>::</w:t>
      </w:r>
    </w:p>
    <w:p>
      <w:r>
        <w:t>servo</w:t>
      </w:r>
    </w:p>
    <w:p>
      <w:pPr>
        <w:pStyle w:val="Heading1"/>
      </w:pPr>
      <w:r>
        <w:t>Function linear Copy item path</w:t>
      </w:r>
    </w:p>
    <w:p>
      <w:r>
        <w:rPr>
          <w:rFonts w:ascii="Courier New" w:hAnsi="Courier New"/>
        </w:rPr>
        <w:t>pub const fn linear&lt;const N:</w:t>
        <w:br/>
        <w:t>usize</w:t>
        <w:br/>
        <w:t>&gt;(</w:t>
        <w:br/>
        <w:t xml:space="preserve">    start_degrees:</w:t>
        <w:br/>
        <w:t>u16</w:t>
        <w:br/>
        <w:t>,</w:t>
        <w:br/>
        <w:t xml:space="preserve">    end_degrees:</w:t>
        <w:br/>
        <w:t>u16</w:t>
        <w:br/>
        <w:t>,</w:t>
        <w:br/>
        <w:t xml:space="preserve">    total_duration: Duration,</w:t>
        <w:br/>
        <w:t>) -&gt; [(</w:t>
        <w:br/>
        <w:t>u16</w:t>
        <w:br/>
        <w:t>, Duration);</w:t>
        <w:br/>
        <w:t>N</w:t>
        <w:br/>
        <w:t>]</w:t>
      </w:r>
    </w:p>
    <w:p>
      <w:r>
        <w:t>Expand description</w:t>
      </w:r>
    </w:p>
    <w:p>
      <w:r>
        <w:t>Build a const linear sequence of animation steps as an array.</w:t>
      </w:r>
    </w:p>
    <w:p>
      <w:r>
        <w:t>This function creates N evenly spaced degree targets from start_degrees to end_degrees , each using the same per-step duration.</w:t>
      </w:r>
    </w:p>
    <w:p>
      <w:r>
        <w:t>Syntax:</w:t>
      </w:r>
    </w:p>
    <w:p>
      <w:r>
        <w:rPr>
          <w:rFonts w:ascii="Courier New" w:hAnsi="Courier New"/>
        </w:rPr>
        <w:t>linear::&lt;N&gt;(&lt;start_degrees&gt;, &lt;end_degrees&gt;, &lt;total_duration&gt;)</w:t>
      </w:r>
    </w:p>
    <w:p>
      <w:r>
        <w:t>Behavior:</w:t>
      </w:r>
    </w:p>
    <w:p>
      <w:pPr>
        <w:pStyle w:val="ListBullet"/>
      </w:pPr>
      <w:r>
        <w:t>N must be greater than zero.</w:t>
      </w:r>
    </w:p>
    <w:p>
      <w:pPr>
        <w:pStyle w:val="ListBullet"/>
      </w:pPr>
      <w:r>
        <w:t>When N &gt; 1 , the first step is start_degrees and the last step is end_degrees .</w:t>
      </w:r>
    </w:p>
    <w:p>
      <w:pPr>
        <w:pStyle w:val="ListBullet"/>
      </w:pPr>
      <w:r>
        <w:t>Each returned step uses the same duration, derived from total_duration / N .</w:t>
      </w:r>
    </w:p>
    <w:p>
      <w:r>
        <w:t>This uses embassy_time::Duration for step timing.</w:t>
      </w:r>
    </w:p>
    <w:p>
      <w:r>
        <w:t>See the servo module documentation for usage examples.</w:t>
      </w:r>
    </w:p>
    <w:p>
      <w:r>
        <w:br w:type="page"/>
      </w:r>
    </w:p>
    <w:p>
      <w:pPr>
        <w:pStyle w:val="Heading1"/>
      </w:pPr>
      <w:r>
        <w:t>Module servo Copy item path</w:t>
      </w:r>
    </w:p>
    <w:p>
      <w:r>
        <w:t>Path: servo/index.html</w:t>
      </w:r>
    </w:p>
    <w:p>
      <w:r>
        <w:t>device_envoy_rp</w:t>
      </w:r>
    </w:p>
    <w:p>
      <w:pPr>
        <w:pStyle w:val="Heading1"/>
      </w:pPr>
      <w:r>
        <w:t>Module servo Copy item path</w:t>
      </w:r>
    </w:p>
    <w:p>
      <w:r>
        <w:t>Source</w:t>
      </w:r>
    </w:p>
    <w:p>
      <w:r>
        <w:t>Expand description</w:t>
      </w:r>
    </w:p>
    <w:p>
      <w:r>
        <w:t>A device abstraction for hobby servos.</w:t>
      </w:r>
    </w:p>
    <w:p>
      <w:r>
        <w:t>This module provides both direct servo control ( servo! ) and servo animation ( servo_player! ).</w:t>
      </w:r>
    </w:p>
    <w:p>
      <w:r>
        <w:t>Use the servo! macro for a keyword-driven constructor with defaults.</w:t>
      </w:r>
    </w:p>
    <w:p>
      <w:r>
        <w:t>After reading the examples below, see also:</w:t>
      </w:r>
    </w:p>
    <w:p>
      <w:pPr>
        <w:pStyle w:val="ListBullet"/>
      </w:pPr>
      <w:r>
        <w:t>servo! — Direct servo control without animation support.</w:t>
      </w:r>
    </w:p>
    <w:p>
      <w:pPr>
        <w:pStyle w:val="ListBullet"/>
      </w:pPr>
      <w:r>
        <w:t>servo_player! — Macro to generate a servo player struct type (includes syntax details). See ServoPlayerGenerated for a sample of a generated type.</w:t>
      </w:r>
    </w:p>
    <w:p>
      <w:pPr>
        <w:pStyle w:val="ListBullet"/>
      </w:pPr>
      <w:r>
        <w:t>combine! &amp; linear — Macro and function for creating complex motion sequences.</w:t>
      </w:r>
    </w:p>
    <w:p>
      <w:pPr>
        <w:pStyle w:val="ListBullet"/>
      </w:pPr>
      <w:r>
        <w:t>Servo — Trait defining core methods and constants for direct servo control.</w:t>
      </w:r>
    </w:p>
    <w:p>
      <w:pPr>
        <w:pStyle w:val="ListBullet"/>
      </w:pPr>
      <w:r>
        <w:t>ServoPlayer — Trait defining animation methods for servos and extending Servo ( set_degrees , hold , and relax ). Depending on method-resolution context, call sites may still need Servo in scope.</w:t>
      </w:r>
    </w:p>
    <w:p>
      <w:pPr>
        <w:pStyle w:val="Heading2"/>
      </w:pPr>
      <w:r>
        <w:t>§ How Servos Work</w:t>
      </w:r>
    </w:p>
    <w:p>
      <w:r>
        <w:t>When you call set_degrees(45) , the Pico starts sending a PWM control signal to the servo, telling it to move to and hold at 45 degrees. The Pico’s hardware generates this control signal automatically in the background, taking no CPU time. The control signal remains active until you change it or call relax() .</w:t>
      </w:r>
    </w:p>
    <w:p>
      <w:r>
        <w:t>The servo itself has no idea what angle it is currently at. It simply moves as fast as it can to match whatever angle the current control signal specifies. The library does not—and cannot—wait for the servo to reach a position. This is why you must wait (for example, using Timer::after() ) after calling set_degrees() to give the servo time to physically reach the target position.</w:t>
      </w:r>
    </w:p>
    <w:p>
      <w:r>
        <w:t>This device abstraction, servo_player , adds a background software task around the hardware control signal.</w:t>
      </w:r>
    </w:p>
    <w:p>
      <w:pPr>
        <w:pStyle w:val="Heading2"/>
      </w:pPr>
      <w:r>
        <w:t>§ Controlling Multiple Servos</w:t>
      </w:r>
    </w:p>
    <w:p>
      <w:r>
        <w:t>Supports up to eight servos, one per PWM slice resource. To calculate which PWM slice a pin uses, use the formula: PWM slice = (pin / 2) % 8 . For example, PIN_10 and PIN_11 must both use PWM_SLICE5 ((10 / 2) % 8 = 5, (11 / 2) % 8 = 5). Therefore, either of these two pins can have a servo, but not both.</w:t>
      </w:r>
    </w:p>
    <w:p>
      <w:pPr>
        <w:pStyle w:val="Heading2"/>
      </w:pPr>
      <w:r>
        <w:t>§ Example: Basic Servo Control</w:t>
      </w:r>
    </w:p>
    <w:p>
      <w:r>
        <w:t>This example demonstrates basic servo control: moving to a position, holding, relaxing, and using animation. Here, the generated struct type is named ServoPlayer11 .</w:t>
      </w:r>
    </w:p>
    <w:p>
      <w:r>
        <w:rPr>
          <w:rFonts w:ascii="Courier New" w:hAnsi="Courier New"/>
        </w:rPr>
        <w:t>use</w:t>
        <w:br/>
        <w:t>device_envoy_rp::{</w:t>
        <w:br/>
        <w:t>Result</w:t>
        <w:br/>
        <w:t>, servo::{AtEnd, Servo</w:t>
        <w:br/>
        <w:t>as _</w:t>
        <w:br/>
        <w:t>, ServoPlayer</w:t>
        <w:br/>
        <w:t>as _</w:t>
        <w:br/>
        <w:t>, servo_player}};</w:t>
        <w:br/>
        <w:t>use</w:t>
        <w:br/>
        <w:t>embassy_time::{Duration, Timer};</w:t>
        <w:br/>
        <w:t>// Define ServoPlayer11, a struct type for a servo on PIN_11.</w:t>
        <w:br/>
        <w:t>servo_player!</w:t>
        <w:br/>
        <w:t>{</w:t>
        <w:br/>
        <w:t xml:space="preserve">    ServoPlayer11 {</w:t>
        <w:br/>
        <w:t xml:space="preserve">        pin: PIN_11,</w:t>
        <w:br/>
        <w:t>// GPIO pin for servo</w:t>
        <w:br/>
        <w:t xml:space="preserve">        // other inputs set to their defaults</w:t>
        <w:br/>
        <w:t>}</w:t>
        <w:br/>
        <w:t>}</w:t>
        <w:br/>
        <w:t>async fn</w:t>
        <w:br/>
        <w:t>example(spawner: embassy_executor::Spawner) -&gt;</w:t>
        <w:br/>
        <w:t>Result</w:t>
        <w:br/>
        <w:t>&lt;Infallible&gt; {</w:t>
        <w:br/>
        <w:t>let</w:t>
        <w:br/>
        <w:t>p = embassy_rp::init(Default::default());</w:t>
        <w:br/>
        <w:t>// PIN_11 uses PWM_SLICE5 (pin / 2) % 8 = (11 / 2) % 8 = 5 % 8 = 5)</w:t>
        <w:br/>
        <w:t>let</w:t>
        <w:br/>
        <w:t>servo_player11 = ServoPlayer11::new(p.PIN_11, p.PWM_SLICE5, spawner)</w:t>
        <w:br/>
        <w:t>?</w:t>
        <w:br/>
        <w:t>;</w:t>
        <w:br/>
        <w:t>// Move to 90°, wait 1 second, then relax.</w:t>
        <w:br/>
        <w:t>servo_player11.set_degrees(</w:t>
        <w:br/>
        <w:t>90</w:t>
        <w:br/>
        <w:t>);</w:t>
        <w:br/>
        <w:t xml:space="preserve">    Timer::after(Duration::from_secs(</w:t>
        <w:br/>
        <w:t>1</w:t>
        <w:br/>
        <w:t>)).</w:t>
        <w:br/>
        <w:t>await</w:t>
        <w:br/>
        <w:t>;</w:t>
        <w:br/>
        <w:t xml:space="preserve">    servo_player11.relax();</w:t>
        <w:br/>
        <w:t>// Animate: hold at 180° for 1 second, then 0° for 1 second, then relax.</w:t>
        <w:br/>
        <w:t>const</w:t>
        <w:br/>
        <w:t>STEPS: [(u16, Duration);</w:t>
        <w:br/>
        <w:t>2</w:t>
        <w:br/>
        <w:t>] = [</w:t>
        <w:br/>
        <w:t xml:space="preserve">        (</w:t>
        <w:br/>
        <w:t>180</w:t>
        <w:br/>
        <w:t>, Duration::from_secs(</w:t>
        <w:br/>
        <w:t>1</w:t>
        <w:br/>
        <w:t>)),</w:t>
        <w:br/>
        <w:t xml:space="preserve">        (</w:t>
        <w:br/>
        <w:t>0</w:t>
        <w:br/>
        <w:t>, Duration::from_secs(</w:t>
        <w:br/>
        <w:t>1</w:t>
        <w:br/>
        <w:t>)),</w:t>
        <w:br/>
        <w:t xml:space="preserve">    ];</w:t>
        <w:br/>
        <w:t>// AtEnd::Relax quiets the servo; AtEnd::Hold keeps driving pulses to hold</w:t>
        <w:br/>
        <w:t xml:space="preserve">    // position; AtEnd::Loop repeats.</w:t>
        <w:br/>
        <w:t>servo_player11.animate(STEPS, AtEnd::Relax);</w:t>
        <w:br/>
        <w:br/>
        <w:t xml:space="preserve">    pending().</w:t>
        <w:br/>
        <w:t>await</w:t>
        <w:br/>
        <w:t>// run forever</w:t>
        <w:br/>
        <w:t>}</w:t>
      </w:r>
    </w:p>
    <w:p>
      <w:pPr>
        <w:pStyle w:val="Heading2"/>
      </w:pPr>
      <w:r>
        <w:t>§ Example: Multi-Step Animation</w:t>
      </w:r>
    </w:p>
    <w:p>
      <w:r>
        <w:t>This example combines 40 animation steps using linear and combine! to sweep up, hold, sweep down, hold pattern. Here, the generated struct type is named ServoSweep .</w:t>
      </w:r>
    </w:p>
    <w:p>
      <w:r>
        <w:rPr>
          <w:rFonts w:ascii="Courier New" w:hAnsi="Courier New"/>
        </w:rPr>
        <w:t>use</w:t>
        <w:br/>
        <w:t>device_envoy_rp::{</w:t>
        <w:br/>
        <w:t>Result</w:t>
        <w:br/>
        <w:t>, servo::{AtEnd, Servo</w:t>
        <w:br/>
        <w:t>as _</w:t>
        <w:br/>
        <w:t>, ServoPlayer</w:t>
        <w:br/>
        <w:t>as _</w:t>
        <w:br/>
        <w:t>, combine, linear, servo_player}};</w:t>
        <w:br/>
        <w:t>use</w:t>
        <w:br/>
        <w:t>embassy_time::Duration;</w:t>
        <w:br/>
        <w:t>servo_player!</w:t>
        <w:br/>
        <w:t>{</w:t>
        <w:br/>
        <w:t xml:space="preserve">    ServoSweep {</w:t>
        <w:br/>
        <w:t xml:space="preserve">        pin: PIN_12,</w:t>
        <w:br/>
        <w:t xml:space="preserve">        max_steps:</w:t>
        <w:br/>
        <w:t>40</w:t>
        <w:br/>
        <w:t>,</w:t>
        <w:br/>
        <w:t xml:space="preserve">    }</w:t>
        <w:br/>
        <w:t>}</w:t>
        <w:br/>
        <w:t>async fn</w:t>
        <w:br/>
        <w:t>example(spawner: embassy_executor::Spawner) -&gt;</w:t>
        <w:br/>
        <w:t>Result</w:t>
        <w:br/>
        <w:t>&lt;Infallible&gt; {</w:t>
        <w:br/>
        <w:t>let</w:t>
        <w:br/>
        <w:t>p = embassy_rp::init(Default::default());</w:t>
        <w:br/>
        <w:t>let</w:t>
        <w:br/>
        <w:t>servo_sweep = ServoSweep::new(p.PIN_12, p.PWM_SLICE6, spawner)</w:t>
        <w:br/>
        <w:t>?</w:t>
        <w:br/>
        <w:t>;</w:t>
        <w:br/>
        <w:t>const</w:t>
        <w:br/>
        <w:t>STEPS: [(u16, Duration);</w:t>
        <w:br/>
        <w:t>40</w:t>
        <w:br/>
        <w:t>] =</w:t>
        <w:br/>
        <w:t>combine!</w:t>
        <w:br/>
        <w:t>(</w:t>
        <w:br/>
        <w:t xml:space="preserve">        linear::&lt;</w:t>
        <w:br/>
        <w:t>19</w:t>
        <w:br/>
        <w:t>&gt;(</w:t>
        <w:br/>
        <w:t>0</w:t>
        <w:br/>
        <w:t>,</w:t>
        <w:br/>
        <w:t>180</w:t>
        <w:br/>
        <w:t>, Duration::from_secs(</w:t>
        <w:br/>
        <w:t>2</w:t>
        <w:br/>
        <w:t>)),</w:t>
        <w:br/>
        <w:t xml:space="preserve">        [(</w:t>
        <w:br/>
        <w:t>180</w:t>
        <w:br/>
        <w:t>, Duration::from_millis(</w:t>
        <w:br/>
        <w:t>400</w:t>
        <w:br/>
        <w:t>))],</w:t>
        <w:br/>
        <w:t xml:space="preserve">        linear::&lt;</w:t>
        <w:br/>
        <w:t>19</w:t>
        <w:br/>
        <w:t>&gt;(</w:t>
        <w:br/>
        <w:t>180</w:t>
        <w:br/>
        <w:t>,</w:t>
        <w:br/>
        <w:t>0</w:t>
        <w:br/>
        <w:t>, Duration::from_secs(</w:t>
        <w:br/>
        <w:t>2</w:t>
        <w:br/>
        <w:t>)),</w:t>
        <w:br/>
        <w:t xml:space="preserve">        [(</w:t>
        <w:br/>
        <w:t>0</w:t>
        <w:br/>
        <w:t>, Duration::from_millis(</w:t>
        <w:br/>
        <w:t>400</w:t>
        <w:br/>
        <w:t>))]</w:t>
        <w:br/>
        <w:t xml:space="preserve">    );</w:t>
        <w:br/>
        <w:br/>
        <w:t xml:space="preserve">    servo_sweep.animate(STEPS, AtEnd::Loop);</w:t>
        <w:br/>
        <w:t xml:space="preserve">    pending().</w:t>
        <w:br/>
        <w:t>await</w:t>
        <w:br/>
        <w:t>}</w:t>
      </w:r>
    </w:p>
    <w:p>
      <w:pPr>
        <w:pStyle w:val="Heading2"/>
      </w:pPr>
      <w:r>
        <w:t>Modules §</w:t>
      </w:r>
    </w:p>
    <w:p>
      <w:r>
        <w:t>servo_ player_ generated Sample generated servo-player type documentation.</w:t>
      </w:r>
    </w:p>
    <w:p>
      <w:pPr>
        <w:pStyle w:val="Heading2"/>
      </w:pPr>
      <w:r>
        <w:t>Macros §</w:t>
      </w:r>
    </w:p>
    <w:p>
      <w:r>
        <w:t>combine Combine multiple animation step arrays into one larger array. servo Create a servo with keyword arguments and default pulse widths. servo_ player Macro to generate a servo player struct type (includes syntax details).</w:t>
      </w:r>
    </w:p>
    <w:p>
      <w:pPr>
        <w:pStyle w:val="Heading2"/>
      </w:pPr>
      <w:r>
        <w:t>Structs §</w:t>
      </w:r>
    </w:p>
    <w:p>
      <w:r>
        <w:t>ServoRp A device abstraction for hobby servos.</w:t>
      </w:r>
    </w:p>
    <w:p>
      <w:pPr>
        <w:pStyle w:val="Heading2"/>
      </w:pPr>
      <w:r>
        <w:t>Enums §</w:t>
      </w:r>
    </w:p>
    <w:p>
      <w:r>
        <w:t>AtEnd Animation end behavior. Direction Logical angle direction for servo mapping.</w:t>
      </w:r>
    </w:p>
    <w:p>
      <w:pPr>
        <w:pStyle w:val="Heading2"/>
      </w:pPr>
      <w:r>
        <w:t>Constants §</w:t>
      </w:r>
    </w:p>
    <w:p>
      <w:r>
        <w:t>SERVO_ MAX_ US_ DEFAULT Default maximum pulse width for hobby servos (microseconds). SERVO_ MIN_ US_ DEFAULT Default minimum pulse width for hobby servos (microseconds).</w:t>
      </w:r>
    </w:p>
    <w:p>
      <w:pPr>
        <w:pStyle w:val="Heading2"/>
      </w:pPr>
      <w:r>
        <w:t>Traits §</w:t>
      </w:r>
    </w:p>
    <w:p>
      <w:r>
        <w:t>Servo Platform-agnostic servo device contract. Servo Player Platform-agnostic servo-player device contract.</w:t>
      </w:r>
    </w:p>
    <w:p>
      <w:pPr>
        <w:pStyle w:val="Heading2"/>
      </w:pPr>
      <w:r>
        <w:t>Functions §</w:t>
      </w:r>
    </w:p>
    <w:p>
      <w:r>
        <w:t>combine Combine two animation step arrays into one larger array. linear Build a const linear sequence of animation steps as an array.</w:t>
      </w:r>
    </w:p>
    <w:p>
      <w:r>
        <w:br w:type="page"/>
      </w:r>
    </w:p>
    <w:p>
      <w:pPr>
        <w:pStyle w:val="Heading1"/>
      </w:pPr>
      <w:r>
        <w:t>macro.combine!.html</w:t>
      </w:r>
    </w:p>
    <w:p>
      <w:r>
        <w:t>Path: servo/macro.combine!.html</w:t>
      </w:r>
    </w:p>
    <w:p>
      <w:r>
        <w:t>Redirecting to macro.combine.html ...</w:t>
      </w:r>
    </w:p>
    <w:p>
      <w:r>
        <w:br w:type="page"/>
      </w:r>
    </w:p>
    <w:p>
      <w:pPr>
        <w:pStyle w:val="Heading1"/>
      </w:pPr>
      <w:r>
        <w:t>Macro combine Copy item path</w:t>
      </w:r>
    </w:p>
    <w:p>
      <w:r>
        <w:t>Path: servo/macro.combine.html</w:t>
      </w:r>
    </w:p>
    <w:p>
      <w:r>
        <w:t>device_envoy_rp</w:t>
      </w:r>
    </w:p>
    <w:p>
      <w:r>
        <w:t>::</w:t>
      </w:r>
    </w:p>
    <w:p>
      <w:r>
        <w:t>servo</w:t>
      </w:r>
    </w:p>
    <w:p>
      <w:pPr>
        <w:pStyle w:val="Heading1"/>
      </w:pPr>
      <w:r>
        <w:t>Macro combine Copy item path</w:t>
      </w:r>
    </w:p>
    <w:p>
      <w:r>
        <w:t>Source</w:t>
      </w:r>
    </w:p>
    <w:p>
      <w:r>
        <w:rPr>
          <w:rFonts w:ascii="Courier New" w:hAnsi="Courier New"/>
        </w:rPr>
        <w:t>macro_rules! combine {</w:t>
        <w:br/>
        <w:t xml:space="preserve">    () =&gt; { ... };</w:t>
        <w:br/>
        <w:t xml:space="preserve">    ($single:expr) =&gt; { ... };</w:t>
        <w:br/>
        <w:t xml:space="preserve">    ($first:expr, $second:expr) =&gt; { ... };</w:t>
        <w:br/>
        <w:t xml:space="preserve">    ($first:expr, $($rest:expr),+ $(,)?) =&gt; { ... };</w:t>
        <w:br/>
        <w:t>}</w:t>
      </w:r>
    </w:p>
    <w:p>
      <w:r>
        <w:t>Expand description</w:t>
      </w:r>
    </w:p>
    <w:p>
      <w:r>
        <w:t>Combine multiple animation step arrays into one larger array.</w:t>
      </w:r>
    </w:p>
    <w:p>
      <w:r>
        <w:t>This macro allows combining any number of const arrays with a clean syntax.</w:t>
      </w:r>
    </w:p>
    <w:p>
      <w:r>
        <w:t>Syntax:</w:t>
      </w:r>
    </w:p>
    <w:p>
      <w:r>
        <w:rPr>
          <w:rFonts w:ascii="Courier New" w:hAnsi="Courier New"/>
        </w:rPr>
        <w:t>combine!()</w:t>
        <w:br/>
        <w:t>combine!(&lt;steps_expr&gt;)</w:t>
        <w:br/>
        <w:t>combine!(&lt;first_steps_expr&gt;, &lt;second_steps_expr&gt;, ... )</w:t>
      </w:r>
    </w:p>
    <w:p>
      <w:r>
        <w:t>See the servo module documentation for usage.</w:t>
      </w:r>
    </w:p>
    <w:p>
      <w:r>
        <w:br w:type="page"/>
      </w:r>
    </w:p>
    <w:p>
      <w:pPr>
        <w:pStyle w:val="Heading1"/>
      </w:pPr>
      <w:r>
        <w:t>macro.servo!.html</w:t>
      </w:r>
    </w:p>
    <w:p>
      <w:r>
        <w:t>Path: servo/macro.servo!.html</w:t>
      </w:r>
    </w:p>
    <w:p>
      <w:r>
        <w:t>Redirecting to macro.servo.html ...</w:t>
      </w:r>
    </w:p>
    <w:p>
      <w:r>
        <w:br w:type="page"/>
      </w:r>
    </w:p>
    <w:p>
      <w:pPr>
        <w:pStyle w:val="Heading1"/>
      </w:pPr>
      <w:r>
        <w:t>Macro servo Copy item path</w:t>
      </w:r>
    </w:p>
    <w:p>
      <w:r>
        <w:t>Path: servo/macro.servo.html</w:t>
      </w:r>
    </w:p>
    <w:p>
      <w:r>
        <w:t>device_envoy_rp</w:t>
      </w:r>
    </w:p>
    <w:p>
      <w:r>
        <w:t>::</w:t>
      </w:r>
    </w:p>
    <w:p>
      <w:r>
        <w:t>servo</w:t>
      </w:r>
    </w:p>
    <w:p>
      <w:pPr>
        <w:pStyle w:val="Heading1"/>
      </w:pPr>
      <w:r>
        <w:t>Macro servo Copy item path</w:t>
      </w:r>
    </w:p>
    <w:p>
      <w:r>
        <w:t>Source</w:t>
      </w:r>
    </w:p>
    <w:p>
      <w:r>
        <w:rPr>
          <w:rFonts w:ascii="Courier New" w:hAnsi="Courier New"/>
        </w:rPr>
        <w:t>macro_rules! servo {</w:t>
        <w:br/>
        <w:t xml:space="preserve">    ($($tt:tt)*) =&gt; { ... };</w:t>
        <w:br/>
        <w:t>}</w:t>
      </w:r>
    </w:p>
    <w:p>
      <w:r>
        <w:t>Expand description</w:t>
      </w:r>
    </w:p>
    <w:p>
      <w:r>
        <w:t>Create a servo with keyword arguments and default pulse widths.</w:t>
      </w:r>
    </w:p>
    <w:p>
      <w:r>
        <w:t>Syntax:</w:t>
      </w:r>
    </w:p>
    <w:p>
      <w:r>
        <w:rPr>
          <w:rFonts w:ascii="Courier New" w:hAnsi="Courier New"/>
        </w:rPr>
        <w:t>servo! {</w:t>
        <w:br/>
        <w:t xml:space="preserve">    pin: &lt;pin_expr&gt;,</w:t>
        <w:br/>
        <w:t xml:space="preserve">    slice: &lt;pwm_slice_expr&gt;,</w:t>
        <w:br/>
        <w:t xml:space="preserve">    channel: A | B,             // optional</w:t>
        <w:br/>
        <w:t xml:space="preserve">    odd: &lt;bool_expr&gt;,           // optional</w:t>
        <w:br/>
        <w:t xml:space="preserve">    even: &lt;bool_expr&gt;,          // optional</w:t>
        <w:br/>
        <w:t xml:space="preserve">    min_us: &lt;u16_expr&gt;,         // optional</w:t>
        <w:br/>
        <w:t xml:space="preserve">    max_us: &lt;u16_expr&gt;,         // optional</w:t>
        <w:br/>
        <w:t xml:space="preserve">    max_degrees: &lt;u16_expr&gt;,    // optional</w:t>
        <w:br/>
        <w:t xml:space="preserve">    direction: &lt;Direction_expr&gt;, // optional</w:t>
        <w:br/>
        <w:t>}</w:t>
      </w:r>
    </w:p>
    <w:p>
      <w:r>
        <w:t>Required fields:</w:t>
      </w:r>
    </w:p>
    <w:p>
      <w:pPr>
        <w:pStyle w:val="ListBullet"/>
      </w:pPr>
      <w:r>
        <w:t>pin - GPIO pin for servo output</w:t>
      </w:r>
    </w:p>
    <w:p>
      <w:pPr>
        <w:pStyle w:val="ListBullet"/>
      </w:pPr>
      <w:r>
        <w:t>slice - PWM slice resource</w:t>
      </w:r>
    </w:p>
    <w:p>
      <w:r>
        <w:t>Optional fields:</w:t>
      </w:r>
    </w:p>
    <w:p>
      <w:pPr>
        <w:pStyle w:val="ListBullet"/>
      </w:pPr>
      <w:r>
        <w:t>channel: A | B - Explicitly choose PWM output channel</w:t>
      </w:r>
    </w:p>
    <w:p>
      <w:pPr>
        <w:pStyle w:val="ListBullet"/>
      </w:pPr>
      <w:r>
        <w:t>odd / even - Shorthand channel selection ( odd =&gt; B , even =&gt; A )</w:t>
      </w:r>
    </w:p>
    <w:p>
      <w:pPr>
        <w:pStyle w:val="ListBullet"/>
      </w:pPr>
      <w:r>
        <w:t>min_us - Minimum pulse width in microseconds for 0° (default: SERVO_MIN_US_DEFAULT )</w:t>
      </w:r>
    </w:p>
    <w:p>
      <w:pPr>
        <w:pStyle w:val="ListBullet"/>
      </w:pPr>
      <w:r>
        <w:t>max_us - Maximum pulse width in microseconds for max_degrees (default: SERVO_MAX_US_DEFAULT )</w:t>
      </w:r>
    </w:p>
    <w:p>
      <w:pPr>
        <w:pStyle w:val="ListBullet"/>
      </w:pPr>
      <w:r>
        <w:t>max_degrees - Maximum servo angle in degrees (default: 180 )</w:t>
      </w:r>
    </w:p>
    <w:p>
      <w:pPr>
        <w:pStyle w:val="ListBullet"/>
      </w:pPr>
      <w:r>
        <w:t>direction - Logical angle direction ( Direction::Forward by default)</w:t>
      </w:r>
    </w:p>
    <w:p>
      <w:r>
        <w:t>See the servo module documentation for details and examples.</w:t>
      </w:r>
    </w:p>
    <w:p>
      <w:r>
        <w:br w:type="page"/>
      </w:r>
    </w:p>
    <w:p>
      <w:pPr>
        <w:pStyle w:val="Heading1"/>
      </w:pPr>
      <w:r>
        <w:t>macro.servo_player!.html</w:t>
      </w:r>
    </w:p>
    <w:p>
      <w:r>
        <w:t>Path: servo/macro.servo_player!.html</w:t>
      </w:r>
    </w:p>
    <w:p>
      <w:r>
        <w:t>Redirecting to macro.servo_player.html ...</w:t>
      </w:r>
    </w:p>
    <w:p>
      <w:r>
        <w:br w:type="page"/>
      </w:r>
    </w:p>
    <w:p>
      <w:pPr>
        <w:pStyle w:val="Heading1"/>
      </w:pPr>
      <w:r>
        <w:t>Macro servo_ player Copy item path</w:t>
      </w:r>
    </w:p>
    <w:p>
      <w:r>
        <w:t>Path: servo/macro.servo_player.html</w:t>
      </w:r>
    </w:p>
    <w:p>
      <w:r>
        <w:t>device_envoy_rp</w:t>
      </w:r>
    </w:p>
    <w:p>
      <w:r>
        <w:t>::</w:t>
      </w:r>
    </w:p>
    <w:p>
      <w:r>
        <w:t>servo</w:t>
      </w:r>
    </w:p>
    <w:p>
      <w:pPr>
        <w:pStyle w:val="Heading1"/>
      </w:pPr>
      <w:r>
        <w:t>Macro servo_ player Copy item path</w:t>
      </w:r>
    </w:p>
    <w:p>
      <w:r>
        <w:t>Source</w:t>
      </w:r>
    </w:p>
    <w:p>
      <w:r>
        <w:rPr>
          <w:rFonts w:ascii="Courier New" w:hAnsi="Courier New"/>
        </w:rPr>
        <w:t>macro_rules! servo_player {</w:t>
        <w:br/>
        <w:t xml:space="preserve">    ($($tt:tt)*) =&gt; { ... };</w:t>
        <w:br/>
        <w:t>}</w:t>
      </w:r>
    </w:p>
    <w:p>
      <w:r>
        <w:t>Expand description</w:t>
      </w:r>
    </w:p>
    <w:p>
      <w:r>
        <w:t>Macro to generate a servo player struct type (includes syntax details).</w:t>
      </w:r>
    </w:p>
    <w:p>
      <w:r>
        <w:t>This page provides the primary documentation for configuring individual servo players.</w:t>
      </w:r>
    </w:p>
    <w:p>
      <w:r>
        <w:t>See the servo module documentation for complete examples.</w:t>
      </w:r>
    </w:p>
    <w:p>
      <w:r>
        <w:t>After reading the configuration details below, see also:</w:t>
      </w:r>
    </w:p>
    <w:p>
      <w:pPr>
        <w:pStyle w:val="ListBullet"/>
      </w:pPr>
      <w:r>
        <w:t>servo module — Complete examples and usage patterns</w:t>
      </w:r>
    </w:p>
    <w:p>
      <w:r>
        <w:t>Use this macro when your project has a servo that needs scripted animation control. The macro generates a struct type and spawns a background task to execute animation sequences.</w:t>
      </w:r>
    </w:p>
    <w:p>
      <w:r>
        <w:t>Syntax:</w:t>
      </w:r>
    </w:p>
    <w:p>
      <w:r>
        <w:rPr>
          <w:rFonts w:ascii="Courier New" w:hAnsi="Courier New"/>
        </w:rPr>
        <w:t>servo_player! {</w:t>
        <w:br/>
        <w:t xml:space="preserve">    [&lt;visibility&gt;] &lt;Name&gt; {</w:t>
        <w:br/>
        <w:t xml:space="preserve">        pin: &lt;pin_ident&gt;,</w:t>
        <w:br/>
        <w:t xml:space="preserve">        min_us: &lt;u16_expr&gt;,         // optional</w:t>
        <w:br/>
        <w:t xml:space="preserve">        max_us: &lt;u16_expr&gt;,         // optional</w:t>
        <w:br/>
        <w:t xml:space="preserve">        max_degrees: &lt;u16_expr&gt;,    // optional</w:t>
        <w:br/>
        <w:t xml:space="preserve">        direction: &lt;Direction_expr&gt;,    // optional</w:t>
        <w:br/>
        <w:t xml:space="preserve">        max_steps: &lt;usize_expr&gt;,    // optional</w:t>
        <w:br/>
        <w:t xml:space="preserve">    }</w:t>
        <w:br/>
        <w:t>}</w:t>
      </w:r>
    </w:p>
    <w:p>
      <w:pPr>
        <w:pStyle w:val="Heading2"/>
      </w:pPr>
      <w:r>
        <w:t>§ Configuration</w:t>
      </w:r>
    </w:p>
    <w:p>
      <w:r>
        <w:t>Required fields:</w:t>
      </w:r>
    </w:p>
    <w:p>
      <w:pPr>
        <w:pStyle w:val="ListBullet"/>
      </w:pPr>
      <w:r>
        <w:t>pin — GPIO pin for servo</w:t>
      </w:r>
    </w:p>
    <w:p>
      <w:r>
        <w:t>Optional fields:</w:t>
      </w:r>
    </w:p>
    <w:p>
      <w:pPr>
        <w:pStyle w:val="ListBullet"/>
      </w:pPr>
      <w:r>
        <w:t>min_us — Minimum pulse width in microseconds for 0° (default: 500)</w:t>
      </w:r>
    </w:p>
    <w:p>
      <w:pPr>
        <w:pStyle w:val="ListBullet"/>
      </w:pPr>
      <w:r>
        <w:t>max_us — Maximum pulse width in microseconds for max_degrees (default: 2500)</w:t>
      </w:r>
    </w:p>
    <w:p>
      <w:pPr>
        <w:pStyle w:val="ListBullet"/>
      </w:pPr>
      <w:r>
        <w:t>max_degrees — Maximum servo angle in degrees (default: 180)</w:t>
      </w:r>
    </w:p>
    <w:p>
      <w:pPr>
        <w:pStyle w:val="ListBullet"/>
      </w:pPr>
      <w:r>
        <w:t>direction — Logical direction mapping ( Direction::Forward by default)</w:t>
      </w:r>
    </w:p>
    <w:p>
      <w:pPr>
        <w:pStyle w:val="ListBullet"/>
      </w:pPr>
      <w:r>
        <w:t>max_steps — Maximum number of animation steps (default: 16)</w:t>
      </w:r>
    </w:p>
    <w:p>
      <w:r>
        <w:t>max_steps = 0 disables animation and allocates no step storage; set_degrees() , hold() , and relax() are still supported.</w:t>
      </w:r>
    </w:p>
    <w:p>
      <w:r>
        <w:br w:type="page"/>
      </w:r>
    </w:p>
    <w:p>
      <w:pPr>
        <w:pStyle w:val="Heading1"/>
      </w:pPr>
      <w:r>
        <w:t>Module servo_ player_ generated Copy item path</w:t>
      </w:r>
    </w:p>
    <w:p>
      <w:r>
        <w:t>Path: servo/servo_player_generated/index.html</w:t>
      </w:r>
    </w:p>
    <w:p>
      <w:r>
        <w:t>device_envoy_rp</w:t>
      </w:r>
    </w:p>
    <w:p>
      <w:r>
        <w:t>::</w:t>
      </w:r>
    </w:p>
    <w:p>
      <w:r>
        <w:t>servo</w:t>
      </w:r>
    </w:p>
    <w:p>
      <w:pPr>
        <w:pStyle w:val="Heading1"/>
      </w:pPr>
      <w:r>
        <w:t>Module servo_ player_ generated Copy item path</w:t>
      </w:r>
    </w:p>
    <w:p>
      <w:r>
        <w:t>Source</w:t>
      </w:r>
    </w:p>
    <w:p>
      <w:r>
        <w:t>Expand description</w:t>
      </w:r>
    </w:p>
    <w:p>
      <w:r>
        <w:t>Sample generated servo-player type documentation.</w:t>
      </w:r>
    </w:p>
    <w:p>
      <w:pPr>
        <w:pStyle w:val="Heading2"/>
      </w:pPr>
      <w:r>
        <w:t>Structs §</w:t>
      </w:r>
    </w:p>
    <w:p>
      <w:r>
        <w:t>Servo Player Generated Sample struct type generated by the servo_player! macro, showing all methods and constants.</w:t>
      </w:r>
    </w:p>
    <w:p>
      <w:r>
        <w:br w:type="page"/>
      </w:r>
    </w:p>
    <w:p>
      <w:pPr>
        <w:pStyle w:val="Heading1"/>
      </w:pPr>
      <w:r>
        <w:t>Struct Servo Player Generated Copy item path</w:t>
      </w:r>
    </w:p>
    <w:p>
      <w:r>
        <w:t>Path: servo/servo_player_generated/struct.ServoPlayerGenerated.html</w:t>
      </w:r>
    </w:p>
    <w:p>
      <w:r>
        <w:t>device_envoy_rp</w:t>
      </w:r>
    </w:p>
    <w:p>
      <w:r>
        <w:t>::</w:t>
      </w:r>
    </w:p>
    <w:p>
      <w:r>
        <w:t>servo :: servo_player_generated</w:t>
      </w:r>
    </w:p>
    <w:p>
      <w:pPr>
        <w:pStyle w:val="Heading1"/>
      </w:pPr>
      <w:r>
        <w:t>Struct Servo Player Generated Copy item path</w:t>
      </w:r>
    </w:p>
    <w:p>
      <w:r>
        <w:t>Source</w:t>
      </w:r>
    </w:p>
    <w:p>
      <w:r>
        <w:rPr>
          <w:rFonts w:ascii="Courier New" w:hAnsi="Courier New"/>
        </w:rPr>
        <w:t>pub struct ServoPlayerGenerated;</w:t>
      </w:r>
    </w:p>
    <w:p>
      <w:r>
        <w:t>Expand description</w:t>
      </w:r>
    </w:p>
    <w:p>
      <w:r>
        <w:t>Sample struct type generated by the servo_player! macro, showing all methods and constants.</w:t>
      </w:r>
    </w:p>
    <w:p>
      <w:r>
        <w:t>This page serves as the definitive reference for what a generated servo player type provides. For first-time readers, start with the examples in the servo module documentation, then return here for a complete list of available methods and associated constants.</w:t>
      </w:r>
    </w:p>
    <w:p>
      <w:r>
        <w:t>Auto-generated.</w:t>
      </w:r>
    </w:p>
    <w:p>
      <w:pPr>
        <w:pStyle w:val="Heading2"/>
      </w:pPr>
      <w:r>
        <w:t>Implementations §</w:t>
      </w:r>
    </w:p>
    <w:p>
      <w:r>
        <w:t>Source</w:t>
      </w:r>
    </w:p>
    <w:p>
      <w:r>
        <w:t>§</w:t>
      </w:r>
    </w:p>
    <w:p>
      <w:pPr>
        <w:pStyle w:val="Heading3"/>
      </w:pPr>
      <w:r>
        <w:t>impl ServoPlayerGenerated</w:t>
      </w:r>
    </w:p>
    <w:p>
      <w:r>
        <w:t>Source</w:t>
      </w:r>
    </w:p>
    <w:p>
      <w:pPr>
        <w:pStyle w:val="Heading4"/>
      </w:pPr>
      <w:r>
        <w:t>pub const MAX_STEPS : usize = 16</w:t>
      </w:r>
    </w:p>
    <w:p>
      <w:r>
        <w:t>Maximum number of animation steps allowed.</w:t>
      </w:r>
    </w:p>
    <w:p>
      <w:r>
        <w:t>Specified in the servo_player! macro.</w:t>
      </w:r>
    </w:p>
    <w:p>
      <w:r>
        <w:t>Source</w:t>
      </w:r>
    </w:p>
    <w:p>
      <w:pPr>
        <w:pStyle w:val="Heading4"/>
      </w:pPr>
      <w:r>
        <w:t>pub fn new ( pin: Peri&lt;'static, PIN_11&gt;, slice: Peri&lt;'static, PWM_SLICE5&gt;, spawner: Spawner, ) -&gt; Result &lt;&amp;'static Self&gt;</w:t>
      </w:r>
    </w:p>
    <w:p>
      <w:r>
        <w:t>Create a new servo player instance of the struct type defined by servo_player! .</w:t>
      </w:r>
    </w:p>
    <w:p>
      <w:r>
        <w:t>See the servo module docs for usage.</w:t>
      </w:r>
    </w:p>
    <w:p>
      <w:r>
        <w:t>The pin and slice parameters must correspond to the GPIO pin specified in the macro.</w:t>
      </w:r>
    </w:p>
    <w:p>
      <w:pPr>
        <w:pStyle w:val="Heading4"/>
      </w:pPr>
      <w:r>
        <w:t>§ Parameters</w:t>
      </w:r>
    </w:p>
    <w:p>
      <w:pPr>
        <w:pStyle w:val="ListBullet"/>
      </w:pPr>
      <w:r>
        <w:t>pin : GPIO pin for servo</w:t>
      </w:r>
    </w:p>
    <w:p>
      <w:pPr>
        <w:pStyle w:val="ListBullet"/>
      </w:pPr>
      <w:r>
        <w:t>slice : PWM slice for servo control ( slice = (pin / 2) % 8 )</w:t>
      </w:r>
    </w:p>
    <w:p>
      <w:pPr>
        <w:pStyle w:val="ListBullet"/>
      </w:pPr>
      <w:r>
        <w:t>spawner : Task spawner for background operations</w:t>
      </w:r>
    </w:p>
    <w:p>
      <w:pPr>
        <w:pStyle w:val="Heading2"/>
      </w:pPr>
      <w:r>
        <w:t>Trait Implementations §</w:t>
      </w:r>
    </w:p>
    <w:p>
      <w:r>
        <w:t>Source</w:t>
      </w:r>
    </w:p>
    <w:p>
      <w:r>
        <w:t>§</w:t>
      </w:r>
    </w:p>
    <w:p>
      <w:pPr>
        <w:pStyle w:val="Heading3"/>
      </w:pPr>
      <w:r>
        <w:t>impl Servo for ServoPlayerGenerated</w:t>
      </w:r>
    </w:p>
    <w:p>
      <w:r>
        <w:t>Source</w:t>
      </w:r>
    </w:p>
    <w:p>
      <w:r>
        <w:t>§</w:t>
      </w:r>
    </w:p>
    <w:p>
      <w:pPr>
        <w:pStyle w:val="Heading4"/>
      </w:pPr>
      <w:r>
        <w:t>fn set_degrees (&amp;self, degrees: u16 )</w:t>
      </w:r>
    </w:p>
    <w:p>
      <w:r>
        <w:t>Set the target angle. The most recent command always wins.</w:t>
      </w:r>
    </w:p>
    <w:p>
      <w:r>
        <w:t>See the servo module docs for usage.</w:t>
      </w:r>
    </w:p>
    <w:p>
      <w:r>
        <w:t>Source</w:t>
      </w:r>
    </w:p>
    <w:p>
      <w:r>
        <w:t>§</w:t>
      </w:r>
    </w:p>
    <w:p>
      <w:pPr>
        <w:pStyle w:val="Heading4"/>
      </w:pPr>
      <w:r>
        <w:t>fn hold (&amp;self)</w:t>
      </w:r>
    </w:p>
    <w:p>
      <w:r>
        <w:t>Hold the servo at its current position.</w:t>
      </w:r>
    </w:p>
    <w:p>
      <w:r>
        <w:t>See the servo module docs for usage.</w:t>
      </w:r>
    </w:p>
    <w:p>
      <w:r>
        <w:t>Source</w:t>
      </w:r>
    </w:p>
    <w:p>
      <w:r>
        <w:t>§</w:t>
      </w:r>
    </w:p>
    <w:p>
      <w:pPr>
        <w:pStyle w:val="Heading4"/>
      </w:pPr>
      <w:r>
        <w:t>fn relax (&amp;self)</w:t>
      </w:r>
    </w:p>
    <w:p>
      <w:r>
        <w:t>Relax the servo. Servo can move freely.</w:t>
      </w:r>
    </w:p>
    <w:p>
      <w:r>
        <w:t>See the servo module docs for usage.</w:t>
      </w:r>
    </w:p>
    <w:p>
      <w:r>
        <w:t>Source</w:t>
      </w:r>
    </w:p>
    <w:p>
      <w:r>
        <w:t>§</w:t>
      </w:r>
    </w:p>
    <w:p>
      <w:pPr>
        <w:pStyle w:val="Heading4"/>
      </w:pPr>
      <w:r>
        <w:t>const DEFAULT_MAX_DEGREES : u16 = 180</w:t>
      </w:r>
    </w:p>
    <w:p>
      <w:r>
        <w:t>Default maximum rotation range in degrees.</w:t>
      </w:r>
    </w:p>
    <w:p>
      <w:r>
        <w:t>Source</w:t>
      </w:r>
    </w:p>
    <w:p>
      <w:r>
        <w:t>§</w:t>
      </w:r>
    </w:p>
    <w:p>
      <w:pPr>
        <w:pStyle w:val="Heading3"/>
      </w:pPr>
      <w:r>
        <w:t>impl ServoPlayer &lt;16&gt; for ServoPlayerGenerated</w:t>
      </w:r>
    </w:p>
    <w:p>
      <w:r>
        <w:t>Source</w:t>
      </w:r>
    </w:p>
    <w:p>
      <w:r>
        <w:t>§</w:t>
      </w:r>
    </w:p>
    <w:p>
      <w:pPr>
        <w:pStyle w:val="Heading4"/>
      </w:pPr>
      <w:r>
        <w:t>fn animate &lt;I&gt;(&amp;self, steps: I, at_end: AtEnd ) where I: IntoIterator , I:: Item : Borrow &lt;( u16 , Duration)&gt;,</w:t>
      </w:r>
    </w:p>
    <w:p>
      <w:r>
        <w:t>Animate the servo through a sequence of angles with per-step hold durations.</w:t>
      </w:r>
    </w:p>
    <w:p>
      <w:r>
        <w:t>Each step is a tuple (degrees, duration) . Accepts both owned iterators and references to collections.</w:t>
      </w:r>
    </w:p>
    <w:p>
      <w:r>
        <w:t>This uses embassy_time::Duration for step timing.</w:t>
      </w:r>
    </w:p>
    <w:p>
      <w:r>
        <w:t>See the servo module docs for usage.</w:t>
      </w:r>
    </w:p>
    <w:p>
      <w:r>
        <w:t>Source</w:t>
      </w:r>
    </w:p>
    <w:p>
      <w:r>
        <w:t>§</w:t>
      </w:r>
    </w:p>
    <w:p>
      <w:pPr>
        <w:pStyle w:val="Heading4"/>
      </w:pPr>
      <w:r>
        <w:t>const MAX_STEPS : usize = Self::MAX_STEPS</w:t>
      </w:r>
    </w:p>
    <w:p>
      <w:r>
        <w:t>Maximum number of animation steps accepted by</w:t>
      </w:r>
    </w:p>
    <w:p>
      <w:r>
        <w:t>ServoPlayer::animate</w:t>
      </w:r>
    </w:p>
    <w:p>
      <w:r>
        <w:t>.</w:t>
      </w:r>
    </w:p>
    <w:p>
      <w:pPr>
        <w:pStyle w:val="Heading2"/>
      </w:pPr>
      <w:r>
        <w:t>Auto Trait Implementations §</w:t>
      </w:r>
    </w:p>
    <w:p>
      <w:r>
        <w:t>§</w:t>
      </w:r>
    </w:p>
    <w:p>
      <w:pPr>
        <w:pStyle w:val="Heading3"/>
      </w:pPr>
      <w:r>
        <w:t>impl Freeze for ServoPlayerGenerated</w:t>
      </w:r>
    </w:p>
    <w:p>
      <w:r>
        <w:t>§</w:t>
      </w:r>
    </w:p>
    <w:p>
      <w:pPr>
        <w:pStyle w:val="Heading3"/>
      </w:pPr>
      <w:r>
        <w:t>impl RefUnwindSafe for ServoPlayerGenerated</w:t>
      </w:r>
    </w:p>
    <w:p>
      <w:r>
        <w:t>§</w:t>
      </w:r>
    </w:p>
    <w:p>
      <w:pPr>
        <w:pStyle w:val="Heading3"/>
      </w:pPr>
      <w:r>
        <w:t>impl Send for ServoPlayerGenerated</w:t>
      </w:r>
    </w:p>
    <w:p>
      <w:r>
        <w:t>§</w:t>
      </w:r>
    </w:p>
    <w:p>
      <w:pPr>
        <w:pStyle w:val="Heading3"/>
      </w:pPr>
      <w:r>
        <w:t>impl Sync for ServoPlayerGenerated</w:t>
      </w:r>
    </w:p>
    <w:p>
      <w:r>
        <w:t>§</w:t>
      </w:r>
    </w:p>
    <w:p>
      <w:pPr>
        <w:pStyle w:val="Heading3"/>
      </w:pPr>
      <w:r>
        <w:t>impl Unpin for ServoPlayerGenerated</w:t>
      </w:r>
    </w:p>
    <w:p>
      <w:r>
        <w:t>§</w:t>
      </w:r>
    </w:p>
    <w:p>
      <w:pPr>
        <w:pStyle w:val="Heading3"/>
      </w:pPr>
      <w:r>
        <w:t>impl UnwindSafe for ServoPlayerGenerated</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Struct ServoRp Copy item path</w:t>
      </w:r>
    </w:p>
    <w:p>
      <w:r>
        <w:t>Path: servo/struct.ServoRp.html</w:t>
      </w:r>
    </w:p>
    <w:p>
      <w:r>
        <w:t>device_envoy_rp</w:t>
      </w:r>
    </w:p>
    <w:p>
      <w:r>
        <w:t>::</w:t>
      </w:r>
    </w:p>
    <w:p>
      <w:r>
        <w:t>servo</w:t>
      </w:r>
    </w:p>
    <w:p>
      <w:pPr>
        <w:pStyle w:val="Heading1"/>
      </w:pPr>
      <w:r>
        <w:t>Struct ServoRp Copy item path</w:t>
      </w:r>
    </w:p>
    <w:p>
      <w:r>
        <w:t>Source</w:t>
      </w:r>
    </w:p>
    <w:p>
      <w:r>
        <w:rPr>
          <w:rFonts w:ascii="Courier New" w:hAnsi="Courier New"/>
        </w:rPr>
        <w:t>pub struct ServoRp&lt;'d&gt; {</w:t>
        <w:br/>
        <w:t>/* private fields */</w:t>
        <w:br/>
        <w:t>}</w:t>
      </w:r>
    </w:p>
    <w:p>
      <w:r>
        <w:t>Expand description</w:t>
      </w:r>
    </w:p>
    <w:p>
      <w:r>
        <w:t>A device abstraction for hobby servos.</w:t>
      </w:r>
    </w:p>
    <w:p>
      <w:r>
        <w:t>Use servo! for direct, immediate control when you want to manually manage servo positioning. Use servo_player instead when you need background animation sequences or want motion to continue while your code does other work.</w:t>
      </w:r>
    </w:p>
    <w:p>
      <w:pPr>
        <w:pStyle w:val="Heading2"/>
      </w:pPr>
      <w:r>
        <w:t>§ How Servos Work</w:t>
      </w:r>
    </w:p>
    <w:p>
      <w:r>
        <w:t>When you call set_degrees(45) , the Pico starts sending a PWM control signal to the servo, telling it to move to and hold at 45 degrees. The Pico’s hardware generates this control signal automatically in the background, taking no CPU time. The control signal remains active until you change it or call relax() .</w:t>
      </w:r>
    </w:p>
    <w:p>
      <w:r>
        <w:t>The servo itself has no idea what angle it is currently at. It simply moves as fast as it can to match whatever angle the current control signal specifies. The library does not—and cannot—wait for the servo to reach a position. This is why you must wait (for example, using Timer::after() ) after calling set_degrees() to give the servo time to physically reach the target position.</w:t>
      </w:r>
    </w:p>
    <w:p>
      <w:pPr>
        <w:pStyle w:val="Heading2"/>
      </w:pPr>
      <w:r>
        <w:t>§ Examples</w:t>
      </w:r>
    </w:p>
    <w:p>
      <w:r>
        <w:rPr>
          <w:rFonts w:ascii="Courier New" w:hAnsi="Courier New"/>
        </w:rPr>
        <w:t>use</w:t>
        <w:br/>
        <w:t>device_envoy_rp::{servo, servo::Servo</w:t>
        <w:br/>
        <w:t>as _</w:t>
        <w:br/>
        <w:t>};</w:t>
        <w:br/>
        <w:t>use</w:t>
        <w:br/>
        <w:t>embassy_time::{Duration, Timer};</w:t>
        <w:br/>
        <w:t>async fn</w:t>
        <w:br/>
        <w:t>example(p: embassy_rp::Peripherals) {</w:t>
        <w:br/>
        <w:t>// Create a servo on GPIO 11.</w:t>
        <w:br/>
        <w:t xml:space="preserve">    // GPIO 11 → (11/2) % 8 = 5 → PWM_SLICE5</w:t>
        <w:br/>
        <w:t>let</w:t>
        <w:br/>
        <w:t>mut</w:t>
        <w:br/>
        <w:t>servo =</w:t>
        <w:br/>
        <w:t>servo!</w:t>
        <w:br/>
        <w:t>{</w:t>
        <w:br/>
        <w:t xml:space="preserve">        pin: p.PIN_11,</w:t>
        <w:br/>
        <w:t xml:space="preserve">        slice: p.PWM_SLICE5,</w:t>
        <w:br/>
        <w:t xml:space="preserve">    };</w:t>
        <w:br/>
        <w:br/>
        <w:t xml:space="preserve">    servo.set_degrees(</w:t>
        <w:br/>
        <w:t>45</w:t>
        <w:br/>
        <w:t>);</w:t>
        <w:br/>
        <w:t>// Move to 45 degrees and hold.</w:t>
        <w:br/>
        <w:t>Timer::after(Duration::from_secs(</w:t>
        <w:br/>
        <w:t>1</w:t>
        <w:br/>
        <w:t>)).</w:t>
        <w:br/>
        <w:t>await</w:t>
        <w:br/>
        <w:t>;</w:t>
        <w:br/>
        <w:t>// Give servo reasonable time to reach position</w:t>
        <w:br/>
        <w:t>servo.set_degrees(</w:t>
        <w:br/>
        <w:t>90</w:t>
        <w:br/>
        <w:t>);</w:t>
        <w:br/>
        <w:t>// Move to 90 degrees and hold.</w:t>
        <w:br/>
        <w:t>Timer::after(Duration::from_secs(</w:t>
        <w:br/>
        <w:t>1</w:t>
        <w:br/>
        <w:t>)).</w:t>
        <w:br/>
        <w:t>await</w:t>
        <w:br/>
        <w:t>;</w:t>
        <w:br/>
        <w:t>// Give servo reasonable time to reach position</w:t>
        <w:br/>
        <w:t>servo.relax();</w:t>
        <w:br/>
        <w:t>// Let the servo relax. It will re-enable on next set_degrees()</w:t>
        <w:br/>
        <w:t>}</w:t>
      </w:r>
    </w:p>
    <w:p>
      <w:pPr>
        <w:pStyle w:val="Heading2"/>
      </w:pPr>
      <w:r>
        <w:t>Implementations §</w:t>
      </w:r>
    </w:p>
    <w:p>
      <w:r>
        <w:t>Source</w:t>
      </w:r>
    </w:p>
    <w:p>
      <w:r>
        <w:t>§</w:t>
      </w:r>
    </w:p>
    <w:p>
      <w:pPr>
        <w:pStyle w:val="Heading3"/>
      </w:pPr>
      <w:r>
        <w:t>impl&lt;'d&gt; ServoRp &lt;'d&gt;</w:t>
      </w:r>
    </w:p>
    <w:p>
      <w:r>
        <w:t>Source</w:t>
      </w:r>
    </w:p>
    <w:p>
      <w:pPr>
        <w:pStyle w:val="Heading4"/>
      </w:pPr>
      <w:r>
        <w:t>pub const DEFAULT_MAX_DEGREES : u16 = &lt;Self as Servo&gt;::DEFAULT_MAX_DEGREES</w:t>
      </w:r>
    </w:p>
    <w:p>
      <w:r>
        <w:t>Default maximum rotation range in degrees (180°).</w:t>
      </w:r>
    </w:p>
    <w:p>
      <w:pPr>
        <w:pStyle w:val="Heading2"/>
      </w:pPr>
      <w:r>
        <w:t>Trait Implementations §</w:t>
      </w:r>
    </w:p>
    <w:p>
      <w:r>
        <w:t>Source</w:t>
      </w:r>
    </w:p>
    <w:p>
      <w:r>
        <w:t>§</w:t>
      </w:r>
    </w:p>
    <w:p>
      <w:pPr>
        <w:pStyle w:val="Heading3"/>
      </w:pPr>
      <w:r>
        <w:t>impl&lt;'d&gt; Servo for ServoRp &lt;'d&gt;</w:t>
      </w:r>
    </w:p>
    <w:p>
      <w:r>
        <w:t>Source</w:t>
      </w:r>
    </w:p>
    <w:p>
      <w:r>
        <w:t>§</w:t>
      </w:r>
    </w:p>
    <w:p>
      <w:pPr>
        <w:pStyle w:val="Heading4"/>
      </w:pPr>
      <w:r>
        <w:t>fn set_degrees (&amp;self, degrees: u16 )</w:t>
      </w:r>
    </w:p>
    <w:p>
      <w:r>
        <w:t>Set position in degrees 0..=max_degrees mapped into [min_us, max_us].</w:t>
      </w:r>
    </w:p>
    <w:p>
      <w:r>
        <w:t>Automatically enables the servo if it was disabled.</w:t>
      </w:r>
    </w:p>
    <w:p>
      <w:r>
        <w:t>See the servo module documentation for usage examples.</w:t>
      </w:r>
    </w:p>
    <w:p>
      <w:r>
        <w:t>Source</w:t>
      </w:r>
    </w:p>
    <w:p>
      <w:r>
        <w:t>§</w:t>
      </w:r>
    </w:p>
    <w:p>
      <w:pPr>
        <w:pStyle w:val="Heading4"/>
      </w:pPr>
      <w:r>
        <w:t>fn relax (&amp;self)</w:t>
      </w:r>
    </w:p>
    <w:p>
      <w:r>
        <w:t>Stop sending control signals to the servo.</w:t>
      </w:r>
    </w:p>
    <w:p>
      <w:r>
        <w:t>This allows the servo to relax and move freely, reducing power consumption and mechanical stress.</w:t>
      </w:r>
    </w:p>
    <w:p>
      <w:r>
        <w:t>See the servo module documentation for usage examples.</w:t>
      </w:r>
    </w:p>
    <w:p>
      <w:r>
        <w:t>Source</w:t>
      </w:r>
    </w:p>
    <w:p>
      <w:r>
        <w:t>§</w:t>
      </w:r>
    </w:p>
    <w:p>
      <w:pPr>
        <w:pStyle w:val="Heading4"/>
      </w:pPr>
      <w:r>
        <w:t>fn hold (&amp;self)</w:t>
      </w:r>
    </w:p>
    <w:p>
      <w:r>
        <w:t>Resume sending control signals to the servo.</w:t>
      </w:r>
    </w:p>
    <w:p>
      <w:r>
        <w:t>The servo will move back to its last commanded position.</w:t>
      </w:r>
    </w:p>
    <w:p>
      <w:r>
        <w:t>Source</w:t>
      </w:r>
    </w:p>
    <w:p>
      <w:r>
        <w:t>§</w:t>
      </w:r>
    </w:p>
    <w:p>
      <w:pPr>
        <w:pStyle w:val="Heading4"/>
      </w:pPr>
      <w:r>
        <w:t>const DEFAULT_MAX_DEGREES : u16 = 180</w:t>
      </w:r>
    </w:p>
    <w:p>
      <w:r>
        <w:t>Default maximum rotation range in degrees.</w:t>
      </w:r>
    </w:p>
    <w:p>
      <w:pPr>
        <w:pStyle w:val="Heading2"/>
      </w:pPr>
      <w:r>
        <w:t>Auto Trait Implementations §</w:t>
      </w:r>
    </w:p>
    <w:p>
      <w:r>
        <w:t>§</w:t>
      </w:r>
    </w:p>
    <w:p>
      <w:pPr>
        <w:pStyle w:val="Heading3"/>
      </w:pPr>
      <w:r>
        <w:t>impl&lt;'d&gt; ! Freeze for ServoRp &lt;'d&gt;</w:t>
      </w:r>
    </w:p>
    <w:p>
      <w:r>
        <w:t>§</w:t>
      </w:r>
    </w:p>
    <w:p>
      <w:pPr>
        <w:pStyle w:val="Heading3"/>
      </w:pPr>
      <w:r>
        <w:t>impl&lt;'d&gt; ! RefUnwindSafe for ServoRp &lt;'d&gt;</w:t>
      </w:r>
    </w:p>
    <w:p>
      <w:r>
        <w:t>§</w:t>
      </w:r>
    </w:p>
    <w:p>
      <w:pPr>
        <w:pStyle w:val="Heading3"/>
      </w:pPr>
      <w:r>
        <w:t>impl&lt;'d&gt; Send for ServoRp &lt;'d&gt;</w:t>
      </w:r>
    </w:p>
    <w:p>
      <w:r>
        <w:t>§</w:t>
      </w:r>
    </w:p>
    <w:p>
      <w:pPr>
        <w:pStyle w:val="Heading3"/>
      </w:pPr>
      <w:r>
        <w:t>impl&lt;'d&gt; ! Sync for ServoRp &lt;'d&gt;</w:t>
      </w:r>
    </w:p>
    <w:p>
      <w:r>
        <w:t>§</w:t>
      </w:r>
    </w:p>
    <w:p>
      <w:pPr>
        <w:pStyle w:val="Heading3"/>
      </w:pPr>
      <w:r>
        <w:t>impl&lt;'d&gt; Unpin for ServoRp &lt;'d&gt;</w:t>
      </w:r>
    </w:p>
    <w:p>
      <w:r>
        <w:t>§</w:t>
      </w:r>
    </w:p>
    <w:p>
      <w:pPr>
        <w:pStyle w:val="Heading3"/>
      </w:pPr>
      <w:r>
        <w:t>impl&lt;'d&gt; ! UnwindSafe for ServoRp &lt;'d&gt;</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Trait Servo Copy item path</w:t>
      </w:r>
    </w:p>
    <w:p>
      <w:r>
        <w:t>Path: servo/trait.Servo.html</w:t>
      </w:r>
    </w:p>
    <w:p>
      <w:r>
        <w:t>device_envoy_rp</w:t>
      </w:r>
    </w:p>
    <w:p>
      <w:r>
        <w:t>::</w:t>
      </w:r>
    </w:p>
    <w:p>
      <w:r>
        <w:t>servo</w:t>
      </w:r>
    </w:p>
    <w:p>
      <w:pPr>
        <w:pStyle w:val="Heading1"/>
      </w:pPr>
      <w:r>
        <w:t>Trait Servo Copy item path</w:t>
      </w:r>
    </w:p>
    <w:p>
      <w:r>
        <w:rPr>
          <w:rFonts w:ascii="Courier New" w:hAnsi="Courier New"/>
        </w:rPr>
        <w:t>pub trait Servo {</w:t>
        <w:br/>
        <w:t xml:space="preserve">    const</w:t>
        <w:br/>
        <w:t>DEFAULT_MAX_DEGREES</w:t>
        <w:br/>
        <w:t>:</w:t>
        <w:br/>
        <w:t>u16</w:t>
        <w:br/>
        <w:t>;</w:t>
        <w:br/>
        <w:br/>
        <w:t xml:space="preserve">    // Required methods</w:t>
        <w:br/>
        <w:t xml:space="preserve">    fn</w:t>
        <w:br/>
        <w:t>set_degrees</w:t>
        <w:br/>
        <w:t>(&amp;self, degrees:</w:t>
        <w:br/>
        <w:t>u16</w:t>
        <w:br/>
        <w:t>);</w:t>
        <w:br/>
        <w:t>fn</w:t>
        <w:br/>
        <w:t>hold</w:t>
        <w:br/>
        <w:t>(&amp;self);</w:t>
        <w:br/>
        <w:t>fn</w:t>
        <w:br/>
        <w:t>relax</w:t>
        <w:br/>
        <w:t>(&amp;self);</w:t>
        <w:br/>
        <w:t>}</w:t>
      </w:r>
    </w:p>
    <w:p>
      <w:r>
        <w:t>Expand description</w:t>
      </w:r>
    </w:p>
    <w:p>
      <w:r>
        <w:t>Platform-agnostic servo device contract.</w:t>
      </w:r>
    </w:p>
    <w:p>
      <w:r>
        <w:t>Platform crates implement this trait for their concrete servo types so direct servo operations resolve through trait methods instead of inherent methods.</w:t>
      </w:r>
    </w:p>
    <w:p>
      <w:r>
        <w:t>This page serves as the definitive reference for direct servo control across platforms.</w:t>
      </w:r>
    </w:p>
    <w:p>
      <w:pPr>
        <w:pStyle w:val="Heading2"/>
      </w:pPr>
      <w:r>
        <w:t>§ Example</w:t>
      </w:r>
    </w:p>
    <w:p>
      <w:r>
        <w:t>This example demonstrates basic servo control: move to 45 degrees, then 90 degrees, then relax.</w:t>
      </w:r>
    </w:p>
    <w:p>
      <w:r>
        <w:rPr>
          <w:rFonts w:ascii="Courier New" w:hAnsi="Courier New"/>
        </w:rPr>
        <w:t>use</w:t>
        <w:br/>
        <w:t>device_envoy_core::servo::Servo;</w:t>
        <w:br/>
        <w:t>use</w:t>
        <w:br/>
        <w:t>embassy_time::{Duration, Timer};</w:t>
        <w:br/>
        <w:t>async fn</w:t>
        <w:br/>
        <w:t>move_and_relax(servo:</w:t>
        <w:br/>
        <w:t>&amp;</w:t>
        <w:br/>
        <w:t>impl</w:t>
        <w:br/>
        <w:t>Servo) {</w:t>
        <w:br/>
        <w:t xml:space="preserve">    servo.set_degrees(</w:t>
        <w:br/>
        <w:t>45</w:t>
        <w:br/>
        <w:t>);</w:t>
        <w:br/>
        <w:t>// Move to 45 degrees and hold.</w:t>
        <w:br/>
        <w:t>Timer::after(Duration::from_secs(</w:t>
        <w:br/>
        <w:t>1</w:t>
        <w:br/>
        <w:t>)).</w:t>
        <w:br/>
        <w:t>await</w:t>
        <w:br/>
        <w:t>;</w:t>
        <w:br/>
        <w:t>// Give servo reasonable time to reach position</w:t>
        <w:br/>
        <w:t>servo.set_degrees(</w:t>
        <w:br/>
        <w:t>90</w:t>
        <w:br/>
        <w:t>);</w:t>
        <w:br/>
        <w:t>// Move to 90 degrees and hold.</w:t>
        <w:br/>
        <w:t>Timer::after(Duration::from_secs(</w:t>
        <w:br/>
        <w:t>1</w:t>
        <w:br/>
        <w:t>)).</w:t>
        <w:br/>
        <w:t>await</w:t>
        <w:br/>
        <w:t>;</w:t>
        <w:br/>
        <w:t>// Give servo reasonable time to reach position</w:t>
        <w:br/>
        <w:t>servo.relax();</w:t>
        <w:br/>
        <w:t>// Let the servo relax. It will re-enable on next set_degrees()</w:t>
        <w:br/>
        <w:t>}</w:t>
      </w:r>
    </w:p>
    <w:p>
      <w:pPr>
        <w:pStyle w:val="Heading2"/>
      </w:pPr>
      <w:r>
        <w:t>Required Associated Constants §</w:t>
      </w:r>
    </w:p>
    <w:p>
      <w:pPr>
        <w:pStyle w:val="Heading4"/>
      </w:pPr>
      <w:r>
        <w:t>const DEFAULT_MAX_DEGREES : u16</w:t>
      </w:r>
    </w:p>
    <w:p>
      <w:r>
        <w:t>Default maximum rotation range in degrees.</w:t>
      </w:r>
    </w:p>
    <w:p>
      <w:pPr>
        <w:pStyle w:val="Heading2"/>
      </w:pPr>
      <w:r>
        <w:t>Required Methods §</w:t>
      </w:r>
    </w:p>
    <w:p>
      <w:pPr>
        <w:pStyle w:val="Heading4"/>
      </w:pPr>
      <w:r>
        <w:t>fn set_degrees (&amp;self, degrees: u16 )</w:t>
      </w:r>
    </w:p>
    <w:p>
      <w:r>
        <w:t>Set position in degrees 0..=max_degrees .</w:t>
      </w:r>
    </w:p>
    <w:p>
      <w:r>
        <w:t>See the Servo trait documentation for usage examples.</w:t>
      </w:r>
    </w:p>
    <w:p>
      <w:pPr>
        <w:pStyle w:val="Heading4"/>
      </w:pPr>
      <w:r>
        <w:t>fn hold (&amp;self)</w:t>
      </w:r>
    </w:p>
    <w:p>
      <w:r>
        <w:t>Keep driving pulses at the last commanded angle.</w:t>
      </w:r>
    </w:p>
    <w:p>
      <w:pPr>
        <w:pStyle w:val="Heading4"/>
      </w:pPr>
      <w:r>
        <w:t>fn relax (&amp;self)</w:t>
      </w:r>
    </w:p>
    <w:p>
      <w:r>
        <w:t>Stop driving pulses.</w:t>
      </w:r>
    </w:p>
    <w:p>
      <w:r>
        <w:t>See the Servo trait documentation for usage examples.</w:t>
      </w:r>
    </w:p>
    <w:p>
      <w:pPr>
        <w:pStyle w:val="Heading2"/>
      </w:pPr>
      <w:r>
        <w:t>Dyn Compatibility §</w:t>
      </w:r>
    </w:p>
    <w:p>
      <w:r>
        <w:t>This trait is not dyn compatible .</w:t>
      </w:r>
    </w:p>
    <w:p>
      <w:r>
        <w:t>In older versions of Rust, dyn compatibility was called "object safety", so this trait is not object safe.</w:t>
      </w:r>
    </w:p>
    <w:p>
      <w:pPr>
        <w:pStyle w:val="Heading2"/>
      </w:pPr>
      <w:r>
        <w:t>Implementors §</w:t>
      </w:r>
    </w:p>
    <w:p>
      <w:r>
        <w:t>Source</w:t>
      </w:r>
    </w:p>
    <w:p>
      <w:r>
        <w:t>§</w:t>
      </w:r>
    </w:p>
    <w:p>
      <w:pPr>
        <w:pStyle w:val="Heading3"/>
      </w:pPr>
      <w:r>
        <w:t>impl Servo for ServoPlayerGenerated</w:t>
      </w:r>
    </w:p>
    <w:p>
      <w:r>
        <w:t>Source</w:t>
      </w:r>
    </w:p>
    <w:p>
      <w:r>
        <w:t>§</w:t>
      </w:r>
    </w:p>
    <w:p>
      <w:pPr>
        <w:pStyle w:val="Heading4"/>
      </w:pPr>
      <w:r>
        <w:t>const DEFAULT_MAX_DEGREES : u16 = 180</w:t>
      </w:r>
    </w:p>
    <w:p>
      <w:r>
        <w:t>Source</w:t>
      </w:r>
    </w:p>
    <w:p>
      <w:r>
        <w:t>§</w:t>
      </w:r>
    </w:p>
    <w:p>
      <w:pPr>
        <w:pStyle w:val="Heading3"/>
      </w:pPr>
      <w:r>
        <w:t>impl&lt;'d&gt; Servo for ServoRp &lt;'d&gt;</w:t>
      </w:r>
    </w:p>
    <w:p>
      <w:r>
        <w:t>Source</w:t>
      </w:r>
    </w:p>
    <w:p>
      <w:r>
        <w:t>§</w:t>
      </w:r>
    </w:p>
    <w:p>
      <w:pPr>
        <w:pStyle w:val="Heading4"/>
      </w:pPr>
      <w:r>
        <w:t>const DEFAULT_MAX_DEGREES : u16 = 180</w:t>
      </w:r>
    </w:p>
    <w:p>
      <w:r>
        <w:br w:type="page"/>
      </w:r>
    </w:p>
    <w:p>
      <w:pPr>
        <w:pStyle w:val="Heading1"/>
      </w:pPr>
      <w:r>
        <w:t>Trait Servo Player Copy item path</w:t>
      </w:r>
    </w:p>
    <w:p>
      <w:r>
        <w:t>Path: servo/trait.ServoPlayer.html</w:t>
      </w:r>
    </w:p>
    <w:p>
      <w:r>
        <w:t>device_envoy_rp</w:t>
      </w:r>
    </w:p>
    <w:p>
      <w:r>
        <w:t>::</w:t>
      </w:r>
    </w:p>
    <w:p>
      <w:r>
        <w:t>servo</w:t>
      </w:r>
    </w:p>
    <w:p>
      <w:pPr>
        <w:pStyle w:val="Heading1"/>
      </w:pPr>
      <w:r>
        <w:t>Trait Servo Player Copy item path</w:t>
      </w:r>
    </w:p>
    <w:p>
      <w:r>
        <w:rPr>
          <w:rFonts w:ascii="Courier New" w:hAnsi="Courier New"/>
        </w:rPr>
        <w:t>pub trait ServoPlayer&lt;const MAX_STEPS:</w:t>
        <w:br/>
        <w:t>usize</w:t>
        <w:br/>
        <w:t>&gt;:</w:t>
        <w:br/>
        <w:t>Servo</w:t>
        <w:br/>
        <w:t>{</w:t>
        <w:br/>
        <w:t xml:space="preserve">    const</w:t>
        <w:br/>
        <w:t>MAX_STEPS</w:t>
        <w:br/>
        <w:t>:</w:t>
        <w:br/>
        <w:t>usize</w:t>
        <w:br/>
        <w:t>;</w:t>
        <w:br/>
        <w:br/>
        <w:t xml:space="preserve">    // Required method</w:t>
        <w:br/>
        <w:t xml:space="preserve">    fn</w:t>
        <w:br/>
        <w:t>animate</w:t>
        <w:br/>
        <w:t>&lt;I&gt;(&amp;self, steps: I, at_end:</w:t>
        <w:br/>
        <w:t>AtEnd</w:t>
        <w:br/>
        <w:t>)</w:t>
        <w:br/>
        <w:t>where I:</w:t>
        <w:br/>
        <w:t>IntoIterator</w:t>
        <w:br/>
        <w:t>,</w:t>
        <w:br/>
        <w:t xml:space="preserve">             &lt;I as</w:t>
        <w:br/>
        <w:t>IntoIterator</w:t>
        <w:br/>
        <w:t>&gt;::</w:t>
        <w:br/>
        <w:t>Item</w:t>
        <w:br/>
        <w:t>:</w:t>
        <w:br/>
        <w:t>Borrow</w:t>
        <w:br/>
        <w:t>&lt;(</w:t>
        <w:br/>
        <w:t>u16</w:t>
        <w:br/>
        <w:t>, Duration)&gt;</w:t>
        <w:br/>
        <w:t>;</w:t>
        <w:br/>
        <w:t>}</w:t>
      </w:r>
    </w:p>
    <w:p>
      <w:r>
        <w:t>Expand description</w:t>
      </w:r>
    </w:p>
    <w:p>
      <w:r>
        <w:t>Platform-agnostic servo-player device contract.</w:t>
      </w:r>
    </w:p>
    <w:p>
      <w:r>
        <w:t>Platform crates implement this trait for generated servo player types so servo operations resolve through trait methods instead of inherent methods.</w:t>
      </w:r>
    </w:p>
    <w:p>
      <w:r>
        <w:t>This trait extends Servo , so a servo player supports all Servo methods ( set_degrees , hold , and relax ) in addition to ServoPlayer::animate . Depending on method-resolution context, call sites may still need Servo in scope.</w:t>
      </w:r>
    </w:p>
    <w:p>
      <w:pPr>
        <w:pStyle w:val="Heading2"/>
      </w:pPr>
      <w:r>
        <w:t>§ Example: Basic Servo Control</w:t>
      </w:r>
    </w:p>
    <w:p>
      <w:r>
        <w:t>This example demonstrates basic servo control: moving to a position, relaxing, and using animation.</w:t>
      </w:r>
    </w:p>
    <w:p>
      <w:r>
        <w:rPr>
          <w:rFonts w:ascii="Courier New" w:hAnsi="Courier New"/>
        </w:rPr>
        <w:t>use</w:t>
        <w:br/>
        <w:t>device_envoy_core::servo::{AtEnd, ServoPlayer};</w:t>
        <w:br/>
        <w:t>use</w:t>
        <w:br/>
        <w:t>embassy_time::{Duration, Timer};</w:t>
        <w:br/>
        <w:t>async fn</w:t>
        <w:br/>
        <w:t>basic_servo_control&lt;</w:t>
        <w:br/>
        <w:t>const</w:t>
        <w:br/>
        <w:t>MAX_STEPS: usize&gt;(servo_player:</w:t>
        <w:br/>
        <w:t>&amp;</w:t>
        <w:br/>
        <w:t>impl</w:t>
        <w:br/>
        <w:t>ServoPlayer&lt;MAX_STEPS&gt;) {</w:t>
        <w:br/>
        <w:t>// Move to 90 degrees, wait 1 second, then relax.</w:t>
        <w:br/>
        <w:t>servo_player.set_degrees(</w:t>
        <w:br/>
        <w:t>90</w:t>
        <w:br/>
        <w:t>);</w:t>
        <w:br/>
        <w:t xml:space="preserve">    Timer::after(Duration::from_secs(</w:t>
        <w:br/>
        <w:t>1</w:t>
        <w:br/>
        <w:t>)).</w:t>
        <w:br/>
        <w:t>await</w:t>
        <w:br/>
        <w:t>;</w:t>
        <w:br/>
        <w:t xml:space="preserve">    servo_player.relax();</w:t>
        <w:br/>
        <w:t>// Animate: hold at 180 degrees for 1 second, then 0 degrees for 1 second, then relax.</w:t>
        <w:br/>
        <w:t>const</w:t>
        <w:br/>
        <w:t>STEPS: [(u16, Duration);</w:t>
        <w:br/>
        <w:t>2</w:t>
        <w:br/>
        <w:t>] = [</w:t>
        <w:br/>
        <w:t xml:space="preserve">        (</w:t>
        <w:br/>
        <w:t>180</w:t>
        <w:br/>
        <w:t>, Duration::from_secs(</w:t>
        <w:br/>
        <w:t>1</w:t>
        <w:br/>
        <w:t>)),</w:t>
        <w:br/>
        <w:t xml:space="preserve">        (</w:t>
        <w:br/>
        <w:t>0</w:t>
        <w:br/>
        <w:t>, Duration::from_secs(</w:t>
        <w:br/>
        <w:t>1</w:t>
        <w:br/>
        <w:t>)),</w:t>
        <w:br/>
        <w:t xml:space="preserve">    ];</w:t>
        <w:br/>
        <w:t>// AtEnd::Relax quiets the servo; AtEnd::Hold keeps driving pulses to hold</w:t>
        <w:br/>
        <w:t xml:space="preserve">    // position; AtEnd::Loop repeats.</w:t>
        <w:br/>
        <w:t>servo_player.animate(STEPS, AtEnd::Relax);</w:t>
        <w:br/>
        <w:t>}</w:t>
      </w:r>
    </w:p>
    <w:p>
      <w:pPr>
        <w:pStyle w:val="Heading2"/>
      </w:pPr>
      <w:r>
        <w:t>§ Example: Multi-Step Animation</w:t>
      </w:r>
    </w:p>
    <w:p>
      <w:r>
        <w:t>This example combines 40 animation steps using linear and combine to sweep up, hold, sweep down, hold.</w:t>
      </w:r>
    </w:p>
    <w:p>
      <w:r>
        <w:rPr>
          <w:rFonts w:ascii="Courier New" w:hAnsi="Courier New"/>
        </w:rPr>
        <w:t>use</w:t>
        <w:br/>
        <w:t>device_envoy_core::servo::{AtEnd, ServoPlayer, combine, linear};</w:t>
        <w:br/>
        <w:t>use</w:t>
        <w:br/>
        <w:t>embassy_time::Duration;</w:t>
        <w:br/>
        <w:t>async fn</w:t>
        <w:br/>
        <w:t>run_sweep_animation(servo_player:</w:t>
        <w:br/>
        <w:t>&amp;</w:t>
        <w:br/>
        <w:t>impl</w:t>
        <w:br/>
        <w:t>ServoPlayer&lt;</w:t>
        <w:br/>
        <w:t>40</w:t>
        <w:br/>
        <w:t>&gt;) {</w:t>
        <w:br/>
        <w:t>// Combine 40 animation steps into one array.</w:t>
        <w:br/>
        <w:t>const</w:t>
        <w:br/>
        <w:t>STEPS_UP_AND_HOLD: [(u16, Duration);</w:t>
        <w:br/>
        <w:t>20</w:t>
        <w:br/>
        <w:t>] = combine::&lt;</w:t>
        <w:br/>
        <w:t>19</w:t>
        <w:br/>
        <w:t>,</w:t>
        <w:br/>
        <w:t>1</w:t>
        <w:br/>
        <w:t>,</w:t>
        <w:br/>
        <w:t>20</w:t>
        <w:br/>
        <w:t>&gt;(</w:t>
        <w:br/>
        <w:t xml:space="preserve">        linear::&lt;</w:t>
        <w:br/>
        <w:t>19</w:t>
        <w:br/>
        <w:t>&gt;(</w:t>
        <w:br/>
        <w:t>0</w:t>
        <w:br/>
        <w:t>,</w:t>
        <w:br/>
        <w:t>180</w:t>
        <w:br/>
        <w:t>, Duration::from_secs(</w:t>
        <w:br/>
        <w:t>2</w:t>
        <w:br/>
        <w:t>)),</w:t>
        <w:br/>
        <w:t>// 19 steps from 0 degrees to 180 degrees</w:t>
        <w:br/>
        <w:t>[(</w:t>
        <w:br/>
        <w:t>180</w:t>
        <w:br/>
        <w:t>, Duration::from_millis(</w:t>
        <w:br/>
        <w:t>400</w:t>
        <w:br/>
        <w:t>))],</w:t>
        <w:br/>
        <w:t>// Hold at 180 degrees for 400 ms</w:t>
        <w:br/>
        <w:t>);</w:t>
        <w:br/>
        <w:t>const</w:t>
        <w:br/>
        <w:t>STEPS_DOWN_AND_HOLD: [(u16, Duration);</w:t>
        <w:br/>
        <w:t>20</w:t>
        <w:br/>
        <w:t>] = combine::&lt;</w:t>
        <w:br/>
        <w:t>19</w:t>
        <w:br/>
        <w:t>,</w:t>
        <w:br/>
        <w:t>1</w:t>
        <w:br/>
        <w:t>,</w:t>
        <w:br/>
        <w:t>20</w:t>
        <w:br/>
        <w:t>&gt;(</w:t>
        <w:br/>
        <w:t xml:space="preserve">        linear::&lt;</w:t>
        <w:br/>
        <w:t>19</w:t>
        <w:br/>
        <w:t>&gt;(</w:t>
        <w:br/>
        <w:t>180</w:t>
        <w:br/>
        <w:t>,</w:t>
        <w:br/>
        <w:t>0</w:t>
        <w:br/>
        <w:t>, Duration::from_secs(</w:t>
        <w:br/>
        <w:t>2</w:t>
        <w:br/>
        <w:t>)),</w:t>
        <w:br/>
        <w:t>// 19 steps from 180 degrees to 0 degrees</w:t>
        <w:br/>
        <w:t>[(</w:t>
        <w:br/>
        <w:t>0</w:t>
        <w:br/>
        <w:t>, Duration::from_millis(</w:t>
        <w:br/>
        <w:t>400</w:t>
        <w:br/>
        <w:t>))],</w:t>
        <w:br/>
        <w:t>// Hold at 0 degrees for 400 ms</w:t>
        <w:br/>
        <w:t>);</w:t>
        <w:br/>
        <w:t>const</w:t>
        <w:br/>
        <w:t>STEPS: [(u16, Duration);</w:t>
        <w:br/>
        <w:t>40</w:t>
        <w:br/>
        <w:t>] =</w:t>
        <w:br/>
        <w:t xml:space="preserve">        combine::&lt;</w:t>
        <w:br/>
        <w:t>20</w:t>
        <w:br/>
        <w:t>,</w:t>
        <w:br/>
        <w:t>20</w:t>
        <w:br/>
        <w:t>,</w:t>
        <w:br/>
        <w:t>40</w:t>
        <w:br/>
        <w:t>&gt;(STEPS_UP_AND_HOLD, STEPS_DOWN_AND_HOLD);</w:t>
        <w:br/>
        <w:br/>
        <w:t xml:space="preserve">    servo_player.animate(STEPS, AtEnd::Loop);</w:t>
        <w:br/>
        <w:t>// Loop the sweep animation</w:t>
        <w:br/>
        <w:br/>
        <w:t xml:space="preserve">    // Let it run in the background for 10 seconds, then relax.</w:t>
        <w:br/>
        <w:t>embassy_time::Timer::after(Duration::from_secs(</w:t>
        <w:br/>
        <w:t>10</w:t>
        <w:br/>
        <w:t>)).</w:t>
        <w:br/>
        <w:t>await</w:t>
        <w:br/>
        <w:t>;</w:t>
        <w:br/>
        <w:t xml:space="preserve">    servo_player.relax();</w:t>
        <w:br/>
        <w:t>}</w:t>
      </w:r>
    </w:p>
    <w:p>
      <w:pPr>
        <w:pStyle w:val="Heading2"/>
      </w:pPr>
      <w:r>
        <w:t>Required Associated Constants §</w:t>
      </w:r>
    </w:p>
    <w:p>
      <w:pPr>
        <w:pStyle w:val="Heading4"/>
      </w:pPr>
      <w:r>
        <w:t>const MAX_STEPS : usize</w:t>
      </w:r>
    </w:p>
    <w:p>
      <w:r>
        <w:t>Maximum number of animation steps accepted by ServoPlayer::animate .</w:t>
      </w:r>
    </w:p>
    <w:p>
      <w:pPr>
        <w:pStyle w:val="Heading2"/>
      </w:pPr>
      <w:r>
        <w:t>Required Methods §</w:t>
      </w:r>
    </w:p>
    <w:p>
      <w:pPr>
        <w:pStyle w:val="Heading4"/>
      </w:pPr>
      <w:r>
        <w:t>fn animate &lt;I&gt;(&amp;self, steps: I, at_end: AtEnd ) where I: IntoIterator , &lt;I as IntoIterator &gt;:: Item : Borrow &lt;( u16 , Duration)&gt;,</w:t>
      </w:r>
    </w:p>
    <w:p>
      <w:r>
        <w:t>Animate through a sequence of angles with per-step hold durations.</w:t>
      </w:r>
    </w:p>
    <w:p>
      <w:r>
        <w:t>This uses embassy_time::Duration for step timing.</w:t>
      </w:r>
    </w:p>
    <w:p>
      <w:r>
        <w:t>See the ServoPlayer trait documentation for usage examples.</w:t>
      </w:r>
    </w:p>
    <w:p>
      <w:pPr>
        <w:pStyle w:val="Heading2"/>
      </w:pPr>
      <w:r>
        <w:t>Dyn Compatibility §</w:t>
      </w:r>
    </w:p>
    <w:p>
      <w:r>
        <w:t>This trait is not dyn compatible .</w:t>
      </w:r>
    </w:p>
    <w:p>
      <w:r>
        <w:t>In older versions of Rust, dyn compatibility was called "object safety", so this trait is not object safe.</w:t>
      </w:r>
    </w:p>
    <w:p>
      <w:pPr>
        <w:pStyle w:val="Heading2"/>
      </w:pPr>
      <w:r>
        <w:t>Implementors §</w:t>
      </w:r>
    </w:p>
    <w:p>
      <w:r>
        <w:t>Source</w:t>
      </w:r>
    </w:p>
    <w:p>
      <w:r>
        <w:t>§</w:t>
      </w:r>
    </w:p>
    <w:p>
      <w:pPr>
        <w:pStyle w:val="Heading3"/>
      </w:pPr>
      <w:r>
        <w:t>impl ServoPlayer &lt;16&gt; for ServoPlayerGenerated</w:t>
      </w:r>
    </w:p>
    <w:p>
      <w:r>
        <w:t>Source</w:t>
      </w:r>
    </w:p>
    <w:p>
      <w:r>
        <w:t>§</w:t>
      </w:r>
    </w:p>
    <w:p>
      <w:pPr>
        <w:pStyle w:val="Heading4"/>
      </w:pPr>
      <w:r>
        <w:t>const MAX_STEPS : usize = Self::MAX_STEPS</w:t>
      </w:r>
    </w:p>
    <w:p>
      <w:r>
        <w:br w:type="page"/>
      </w:r>
    </w:p>
    <w:p>
      <w:pPr>
        <w:pStyle w:val="Heading1"/>
      </w:pPr>
      <w:r>
        <w:t>struct.ServoPlayerGenerated.html</w:t>
      </w:r>
    </w:p>
    <w:p>
      <w:r>
        <w:t>Path: servo_player/servo_player_generated/struct.ServoPlayerGenerated.html</w:t>
      </w:r>
    </w:p>
    <w:p>
      <w:r>
        <w:t>Redirecting to ../../../device_envoy_rp/servo/servo_player_generated/struct.ServoPlayerGenerated.html ...</w:t>
      </w:r>
    </w:p>
    <w:p>
      <w:r>
        <w:br w:type="page"/>
      </w:r>
    </w:p>
    <w:p>
      <w:pPr>
        <w:pStyle w:val="Heading1"/>
      </w:pPr>
      <w:r>
        <w:t>Type Alias Result Copy item path</w:t>
      </w:r>
    </w:p>
    <w:p>
      <w:r>
        <w:t>Path: type.Result.html</w:t>
      </w:r>
    </w:p>
    <w:p>
      <w:r>
        <w:t>device_envoy_rp</w:t>
      </w:r>
    </w:p>
    <w:p>
      <w:pPr>
        <w:pStyle w:val="Heading1"/>
      </w:pPr>
      <w:r>
        <w:t>Type Alias Result Copy item path</w:t>
      </w:r>
    </w:p>
    <w:p>
      <w:r>
        <w:t>Source</w:t>
      </w:r>
    </w:p>
    <w:p>
      <w:r>
        <w:rPr>
          <w:rFonts w:ascii="Courier New" w:hAnsi="Courier New"/>
        </w:rPr>
        <w:t>pub type Result&lt;T, E =</w:t>
        <w:br/>
        <w:t>Error</w:t>
        <w:br/>
        <w:t>&gt; =</w:t>
        <w:br/>
        <w:t>Result</w:t>
        <w:br/>
        <w:t>&lt;T, E&gt;;</w:t>
      </w:r>
    </w:p>
    <w:p>
      <w:r>
        <w:t>Expand description</w:t>
      </w:r>
    </w:p>
    <w:p>
      <w:r>
        <w:t>A specialized Result where the error is this crate’s Error type.</w:t>
      </w:r>
    </w:p>
    <w:p>
      <w:pPr>
        <w:pStyle w:val="Heading2"/>
      </w:pPr>
      <w:r>
        <w:t>Aliased Type §</w:t>
      </w:r>
    </w:p>
    <w:p>
      <w:r>
        <w:rPr>
          <w:rFonts w:ascii="Courier New" w:hAnsi="Courier New"/>
        </w:rPr>
        <w:t>pub enum Result&lt;T, E =</w:t>
        <w:br/>
        <w:t>Error</w:t>
        <w:br/>
        <w:t>&gt; {</w:t>
        <w:br/>
        <w:t xml:space="preserve">    Ok(T),</w:t>
        <w:br/>
        <w:t xml:space="preserve">    Err(E),</w:t>
        <w:br/>
        <w:t>}</w:t>
      </w:r>
    </w:p>
    <w:p>
      <w:pPr>
        <w:pStyle w:val="Heading2"/>
      </w:pPr>
      <w:r>
        <w:t>Variants §</w:t>
      </w:r>
    </w:p>
    <w:p>
      <w:r>
        <w:t>§</w:t>
      </w:r>
    </w:p>
    <w:p>
      <w:r>
        <w:t>1.0.0</w:t>
      </w:r>
    </w:p>
    <w:p>
      <w:pPr>
        <w:pStyle w:val="Heading3"/>
      </w:pPr>
      <w:r>
        <w:t>Ok(T)</w:t>
      </w:r>
    </w:p>
    <w:p>
      <w:r>
        <w:t>Contains the success value</w:t>
      </w:r>
    </w:p>
    <w:p>
      <w:r>
        <w:t>§</w:t>
      </w:r>
    </w:p>
    <w:p>
      <w:r>
        <w:t>1.0.0</w:t>
      </w:r>
    </w:p>
    <w:p>
      <w:pPr>
        <w:pStyle w:val="Heading3"/>
      </w:pPr>
      <w:r>
        <w:t>Err(E)</w:t>
      </w:r>
    </w:p>
    <w:p>
      <w:r>
        <w:t>Contains the error value</w:t>
      </w:r>
    </w:p>
    <w:p>
      <w:r>
        <w:br w:type="page"/>
      </w:r>
    </w:p>
    <w:p>
      <w:pPr>
        <w:pStyle w:val="Heading1"/>
      </w:pPr>
      <w:r>
        <w:t>Enum Wifi Auto Event Copy item path</w:t>
      </w:r>
    </w:p>
    <w:p>
      <w:r>
        <w:t>Path: wifi_auto/enum.WifiAutoEvent.html</w:t>
      </w:r>
    </w:p>
    <w:p>
      <w:r>
        <w:t>device_envoy_rp</w:t>
      </w:r>
    </w:p>
    <w:p>
      <w:r>
        <w:t>::</w:t>
      </w:r>
    </w:p>
    <w:p>
      <w:r>
        <w:t>wifi_auto</w:t>
      </w:r>
    </w:p>
    <w:p>
      <w:pPr>
        <w:pStyle w:val="Heading1"/>
      </w:pPr>
      <w:r>
        <w:t>Enum Wifi Auto Event Copy item path</w:t>
      </w:r>
    </w:p>
    <w:p>
      <w:r>
        <w:rPr>
          <w:rFonts w:ascii="Courier New" w:hAnsi="Courier New"/>
        </w:rPr>
        <w:t>pub enum WifiAutoEvent {</w:t>
        <w:br/>
        <w:t xml:space="preserve">    CaptivePortalReady,</w:t>
        <w:br/>
        <w:t xml:space="preserve">    Connecting {</w:t>
        <w:br/>
        <w:t xml:space="preserve">        try_index:</w:t>
        <w:br/>
        <w:t>u8</w:t>
        <w:br/>
        <w:t>,</w:t>
        <w:br/>
        <w:t xml:space="preserve">        try_count:</w:t>
        <w:br/>
        <w:t>u8</w:t>
        <w:br/>
        <w:t>,</w:t>
        <w:br/>
        <w:t xml:space="preserve">    },</w:t>
        <w:br/>
        <w:t xml:space="preserve">    ConnectionFailed,</w:t>
        <w:br/>
        <w:t>}</w:t>
      </w:r>
    </w:p>
    <w:p>
      <w:r>
        <w:t>Expand description</w:t>
      </w:r>
    </w:p>
    <w:p>
      <w:r>
        <w:t>Events emitted while connecting.</w:t>
      </w:r>
    </w:p>
    <w:p>
      <w:r>
        <w:t>See WifiAuto::connect for usage examples.</w:t>
      </w:r>
    </w:p>
    <w:p>
      <w:pPr>
        <w:pStyle w:val="Heading2"/>
      </w:pPr>
      <w:r>
        <w:t>Variants §</w:t>
      </w:r>
    </w:p>
    <w:p>
      <w:r>
        <w:t>§</w:t>
      </w:r>
    </w:p>
    <w:p>
      <w:pPr>
        <w:pStyle w:val="Heading3"/>
      </w:pPr>
      <w:r>
        <w:t>CaptivePortalReady</w:t>
      </w:r>
    </w:p>
    <w:p>
      <w:r>
        <w:t>Captive portal is ready and waiting for user configuration.</w:t>
      </w:r>
    </w:p>
    <w:p>
      <w:r>
        <w:t>§</w:t>
      </w:r>
    </w:p>
    <w:p>
      <w:pPr>
        <w:pStyle w:val="Heading3"/>
      </w:pPr>
      <w:r>
        <w:t>Connecting</w:t>
      </w:r>
    </w:p>
    <w:p>
      <w:r>
        <w:t>Attempting to connect to WiFi network.</w:t>
      </w:r>
    </w:p>
    <w:p>
      <w:pPr>
        <w:pStyle w:val="Heading4"/>
      </w:pPr>
      <w:r>
        <w:t>Fields</w:t>
      </w:r>
    </w:p>
    <w:p>
      <w:r>
        <w:t>§ try_index: u8</w:t>
      </w:r>
    </w:p>
    <w:p>
      <w:r>
        <w:t>Current attempt number (0-based).</w:t>
      </w:r>
    </w:p>
    <w:p>
      <w:r>
        <w:t>§ try_count: u8</w:t>
      </w:r>
    </w:p>
    <w:p>
      <w:r>
        <w:t>Total number of attempts that will be made.</w:t>
      </w:r>
    </w:p>
    <w:p>
      <w:r>
        <w:t>§</w:t>
      </w:r>
    </w:p>
    <w:p>
      <w:pPr>
        <w:pStyle w:val="Heading3"/>
      </w:pPr>
      <w:r>
        <w:t>ConnectionFailed</w:t>
      </w:r>
    </w:p>
    <w:p>
      <w:r>
        <w:t>Connection failed after all attempts, device will reset.</w:t>
      </w:r>
    </w:p>
    <w:p>
      <w:pPr>
        <w:pStyle w:val="Heading2"/>
      </w:pPr>
      <w:r>
        <w:t>Trait Implementations §</w:t>
      </w:r>
    </w:p>
    <w:p>
      <w:r>
        <w:t>§</w:t>
      </w:r>
    </w:p>
    <w:p>
      <w:pPr>
        <w:pStyle w:val="Heading3"/>
      </w:pPr>
      <w:r>
        <w:t>impl Clone for WifiAutoEvent</w:t>
      </w:r>
    </w:p>
    <w:p>
      <w:r>
        <w:t>§</w:t>
      </w:r>
    </w:p>
    <w:p>
      <w:pPr>
        <w:pStyle w:val="Heading4"/>
      </w:pPr>
      <w:r>
        <w:t>fn clone (&amp;self) -&gt; WifiAutoEvent</w:t>
      </w:r>
    </w:p>
    <w:p>
      <w:r>
        <w:t>Returns a duplicate of the value.</w:t>
      </w:r>
    </w:p>
    <w:p>
      <w:r>
        <w:t>Read more</w:t>
      </w:r>
    </w:p>
    <w:p>
      <w:r>
        <w:t>1.0.0 · Source</w:t>
      </w:r>
    </w:p>
    <w:p>
      <w:r>
        <w:t>§</w:t>
      </w:r>
    </w:p>
    <w:p>
      <w:pPr>
        <w:pStyle w:val="Heading4"/>
      </w:pPr>
      <w:r>
        <w:t>fn clone_from (&amp;mut self, source: &amp;Self)</w:t>
      </w:r>
    </w:p>
    <w:p>
      <w:r>
        <w:t>Performs copy-assignment from</w:t>
      </w:r>
    </w:p>
    <w:p>
      <w:r>
        <w:t>source</w:t>
      </w:r>
    </w:p>
    <w:p>
      <w:r>
        <w:t>.</w:t>
      </w:r>
    </w:p>
    <w:p>
      <w:r>
        <w:t>Read more</w:t>
      </w:r>
    </w:p>
    <w:p>
      <w:r>
        <w:t>§</w:t>
      </w:r>
    </w:p>
    <w:p>
      <w:pPr>
        <w:pStyle w:val="Heading3"/>
      </w:pPr>
      <w:r>
        <w:t>impl Debug for WifiAutoEvent</w:t>
      </w:r>
    </w:p>
    <w:p>
      <w:r>
        <w:t>§</w:t>
      </w:r>
    </w:p>
    <w:p>
      <w:pPr>
        <w:pStyle w:val="Heading4"/>
      </w:pPr>
      <w:r>
        <w:t>fn fmt (&amp;self, f: &amp;mut Formatter &lt;'_&gt;) -&gt; Result &lt; () , Error &gt;</w:t>
      </w:r>
    </w:p>
    <w:p>
      <w:r>
        <w:t>Formats the value using the given formatter.</w:t>
      </w:r>
    </w:p>
    <w:p>
      <w:r>
        <w:t>Read more</w:t>
      </w:r>
    </w:p>
    <w:p>
      <w:r>
        <w:t>§</w:t>
      </w:r>
    </w:p>
    <w:p>
      <w:pPr>
        <w:pStyle w:val="Heading3"/>
      </w:pPr>
      <w:r>
        <w:t>impl PartialEq for WifiAutoEvent</w:t>
      </w:r>
    </w:p>
    <w:p>
      <w:r>
        <w:t>§</w:t>
      </w:r>
    </w:p>
    <w:p>
      <w:pPr>
        <w:pStyle w:val="Heading4"/>
      </w:pPr>
      <w:r>
        <w:t>fn eq (&amp;self, other: &amp; WifiAutoEvent ) -&gt; bool</w:t>
      </w:r>
    </w:p>
    <w:p>
      <w:r>
        <w:t>Tests for</w:t>
      </w:r>
    </w:p>
    <w:p>
      <w:r>
        <w:t>self</w:t>
      </w:r>
    </w:p>
    <w:p>
      <w:r>
        <w:t>and</w:t>
      </w:r>
    </w:p>
    <w:p>
      <w:r>
        <w:t>other</w:t>
      </w:r>
    </w:p>
    <w:p>
      <w:r>
        <w:t>values to be equal, and is used by</w:t>
      </w:r>
    </w:p>
    <w:p>
      <w:r>
        <w:t>==</w:t>
      </w:r>
    </w:p>
    <w:p>
      <w:r>
        <w:t>.</w:t>
      </w:r>
    </w:p>
    <w:p>
      <w:r>
        <w:t>1.0.0 · Source</w:t>
      </w:r>
    </w:p>
    <w:p>
      <w:r>
        <w:t>§</w:t>
      </w:r>
    </w:p>
    <w:p>
      <w:pPr>
        <w:pStyle w:val="Heading4"/>
      </w:pPr>
      <w:r>
        <w:t>fn ne (&amp;self, other: &amp;Rhs ) -&gt; bool</w:t>
      </w:r>
    </w:p>
    <w:p>
      <w:r>
        <w:t>Tests for</w:t>
      </w:r>
    </w:p>
    <w:p>
      <w:r>
        <w:t>!=</w:t>
      </w:r>
    </w:p>
    <w:p>
      <w:r>
        <w:t>. The default implementation is almost always sufficient, and should not be overridden without very good reason.</w:t>
      </w:r>
    </w:p>
    <w:p>
      <w:r>
        <w:t>§</w:t>
      </w:r>
    </w:p>
    <w:p>
      <w:pPr>
        <w:pStyle w:val="Heading3"/>
      </w:pPr>
      <w:r>
        <w:t>impl Copy for WifiAutoEvent</w:t>
      </w:r>
    </w:p>
    <w:p>
      <w:r>
        <w:t>§</w:t>
      </w:r>
    </w:p>
    <w:p>
      <w:pPr>
        <w:pStyle w:val="Heading3"/>
      </w:pPr>
      <w:r>
        <w:t>impl Eq for WifiAutoEvent</w:t>
      </w:r>
    </w:p>
    <w:p>
      <w:r>
        <w:t>§</w:t>
      </w:r>
    </w:p>
    <w:p>
      <w:pPr>
        <w:pStyle w:val="Heading3"/>
      </w:pPr>
      <w:r>
        <w:t>impl StructuralPartialEq for WifiAutoEvent</w:t>
      </w:r>
    </w:p>
    <w:p>
      <w:pPr>
        <w:pStyle w:val="Heading2"/>
      </w:pPr>
      <w:r>
        <w:t>Auto Trait Implementations §</w:t>
      </w:r>
    </w:p>
    <w:p>
      <w:r>
        <w:t>§</w:t>
      </w:r>
    </w:p>
    <w:p>
      <w:pPr>
        <w:pStyle w:val="Heading3"/>
      </w:pPr>
      <w:r>
        <w:t>impl Freeze for WifiAutoEvent</w:t>
      </w:r>
    </w:p>
    <w:p>
      <w:r>
        <w:t>§</w:t>
      </w:r>
    </w:p>
    <w:p>
      <w:pPr>
        <w:pStyle w:val="Heading3"/>
      </w:pPr>
      <w:r>
        <w:t>impl RefUnwindSafe for WifiAutoEvent</w:t>
      </w:r>
    </w:p>
    <w:p>
      <w:r>
        <w:t>§</w:t>
      </w:r>
    </w:p>
    <w:p>
      <w:pPr>
        <w:pStyle w:val="Heading3"/>
      </w:pPr>
      <w:r>
        <w:t>impl Send for WifiAutoEvent</w:t>
      </w:r>
    </w:p>
    <w:p>
      <w:r>
        <w:t>§</w:t>
      </w:r>
    </w:p>
    <w:p>
      <w:pPr>
        <w:pStyle w:val="Heading3"/>
      </w:pPr>
      <w:r>
        <w:t>impl Sync for WifiAutoEvent</w:t>
      </w:r>
    </w:p>
    <w:p>
      <w:r>
        <w:t>§</w:t>
      </w:r>
    </w:p>
    <w:p>
      <w:pPr>
        <w:pStyle w:val="Heading3"/>
      </w:pPr>
      <w:r>
        <w:t>impl Unpin for WifiAutoEvent</w:t>
      </w:r>
    </w:p>
    <w:p>
      <w:r>
        <w:t>§</w:t>
      </w:r>
    </w:p>
    <w:p>
      <w:pPr>
        <w:pStyle w:val="Heading3"/>
      </w:pPr>
      <w:r>
        <w:t>impl UnwindSafe for WifiAutoEvent</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CloneToUninit for T where T: Clone ,</w:t>
      </w:r>
    </w:p>
    <w:p>
      <w:r>
        <w:t>Source</w:t>
      </w:r>
    </w:p>
    <w:p>
      <w:r>
        <w:t>§</w:t>
      </w:r>
    </w:p>
    <w:p>
      <w:pPr>
        <w:pStyle w:val="Heading4"/>
      </w:pPr>
      <w:r>
        <w:t>unsafe fn clone_to_uninit (&amp;self, dest: *mut u8 )</w:t>
      </w:r>
    </w:p>
    <w:p>
      <w:r>
        <w:t>🔬 This is a nightly-only experimental API. ( clone_to_uninit )</w:t>
      </w:r>
    </w:p>
    <w:p>
      <w:r>
        <w:t>Performs copy-assignment from</w:t>
      </w:r>
    </w:p>
    <w:p>
      <w:r>
        <w:t>self</w:t>
      </w:r>
    </w:p>
    <w:p>
      <w:r>
        <w:t>to</w:t>
      </w:r>
    </w:p>
    <w:p>
      <w:r>
        <w:t>dest</w:t>
      </w:r>
    </w:p>
    <w:p>
      <w:r>
        <w:t>.</w:t>
      </w:r>
    </w:p>
    <w:p>
      <w:r>
        <w:t>Read more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Module fields Copy item path</w:t>
      </w:r>
    </w:p>
    <w:p>
      <w:r>
        <w:t>Path: wifi_auto/fields/index.html</w:t>
      </w:r>
    </w:p>
    <w:p>
      <w:r>
        <w:t>device_envoy_rp</w:t>
      </w:r>
    </w:p>
    <w:p>
      <w:r>
        <w:t>::</w:t>
      </w:r>
    </w:p>
    <w:p>
      <w:r>
        <w:t>wifi_auto</w:t>
      </w:r>
    </w:p>
    <w:p>
      <w:pPr>
        <w:pStyle w:val="Heading1"/>
      </w:pPr>
      <w:r>
        <w:t>Module fields Copy item path</w:t>
      </w:r>
    </w:p>
    <w:p>
      <w:r>
        <w:t>Source</w:t>
      </w:r>
    </w:p>
    <w:p>
      <w:r>
        <w:t>Expand description</w:t>
      </w:r>
    </w:p>
    <w:p>
      <w:r>
        <w:t>A device abstraction for extra setup fields used by WifiAutoRp .</w:t>
      </w:r>
    </w:p>
    <w:p>
      <w:r>
        <w:t>See the WifiAutoRp struct example for the full setup.</w:t>
      </w:r>
    </w:p>
    <w:p>
      <w:r>
        <w:t>This module provides ready-to-use field types that can be passed to WifiAutoRp::new for collecting additional configuration beyond WiFi credentials.</w:t>
      </w:r>
    </w:p>
    <w:p>
      <w:r>
        <w:t>There are two levels of customization:</w:t>
      </w:r>
    </w:p>
    <w:p>
      <w:pPr>
        <w:pStyle w:val="ListNumber"/>
      </w:pPr>
      <w:r>
        <w:t>Use built-in helpers like TextField and TimezoneField .</w:t>
      </w:r>
    </w:p>
    <w:p>
      <w:pPr>
        <w:pStyle w:val="ListNumber"/>
      </w:pPr>
      <w:r>
        <w:t>Define your own field type by implementing WifiAutoField . See example there.</w:t>
      </w:r>
    </w:p>
    <w:p>
      <w:pPr>
        <w:pStyle w:val="Heading2"/>
      </w:pPr>
      <w:r>
        <w:t>§ Example</w:t>
      </w:r>
    </w:p>
    <w:p>
      <w:r>
        <w:rPr>
          <w:rFonts w:ascii="Courier New" w:hAnsi="Courier New"/>
        </w:rPr>
        <w:t>use</w:t>
        <w:br/>
        <w:t>device_envoy_rp::{</w:t>
        <w:br/>
        <w:t xml:space="preserve">    Error,</w:t>
        <w:br/>
        <w:t>Result</w:t>
        <w:br/>
        <w:t>,</w:t>
        <w:br/>
        <w:t xml:space="preserve">    button::PressedTo,</w:t>
        <w:br/>
        <w:t xml:space="preserve">    button_watch,</w:t>
        <w:br/>
        <w:t xml:space="preserve">    flash_block::FlashBlockRp,</w:t>
        <w:br/>
        <w:t xml:space="preserve">    wifi_auto::{WifiAuto</w:t>
        <w:br/>
        <w:t>as _</w:t>
        <w:br/>
        <w:t>, WifiAutoEvent, WifiAutoRp},</w:t>
        <w:br/>
        <w:t xml:space="preserve">    wifi_auto::fields::{TextField, TextFieldStatic, TimezoneField, TimezoneFieldStatic},</w:t>
        <w:br/>
        <w:t>};</w:t>
        <w:br/>
        <w:t>button_watch!</w:t>
        <w:br/>
        <w:t>{</w:t>
        <w:br/>
        <w:t xml:space="preserve">    ButtonWatch13 {</w:t>
        <w:br/>
        <w:t xml:space="preserve">        pin: PIN_13,</w:t>
        <w:br/>
        <w:t xml:space="preserve">    }</w:t>
        <w:br/>
        <w:t>}</w:t>
        <w:br/>
        <w:t>async fn</w:t>
        <w:br/>
        <w:t>example(</w:t>
        <w:br/>
        <w:t xml:space="preserve">    spawner: embassy_executor::Spawner,</w:t>
        <w:br/>
        <w:t xml:space="preserve">    p: embassy_rp::Peripherals,</w:t>
        <w:br/>
        <w:t>) -&gt;</w:t>
        <w:br/>
        <w:t>Result</w:t>
        <w:br/>
        <w:t>&lt;()&gt; {</w:t>
        <w:br/>
        <w:t>let</w:t>
        <w:br/>
        <w:t>[wifi_flash, website_flash, timezone_flash] = FlashBlockRp::new_array::&lt;</w:t>
        <w:br/>
        <w:t>3</w:t>
        <w:br/>
        <w:t>&gt;(p.FLASH)</w:t>
        <w:br/>
        <w:t>?</w:t>
        <w:br/>
        <w:t>;</w:t>
        <w:br/>
        <w:t>static</w:t>
        <w:br/>
        <w:t>WEBSITE_STATIC: TextFieldStatic&lt;</w:t>
        <w:br/>
        <w:t>32</w:t>
        <w:br/>
        <w:t>&gt; = TextField::new_static();</w:t>
        <w:br/>
        <w:t>let</w:t>
        <w:br/>
        <w:t>website_field = TextField::new(</w:t>
        <w:br/>
        <w:t>&amp;</w:t>
        <w:br/>
        <w:t>WEBSITE_STATIC,</w:t>
        <w:br/>
        <w:t xml:space="preserve">        website_flash,</w:t>
        <w:br/>
        <w:t>"website"</w:t>
        <w:br/>
        <w:t>,</w:t>
        <w:br/>
        <w:t>"Website"</w:t>
        <w:br/>
        <w:t>,</w:t>
        <w:br/>
        <w:t>"google.com"</w:t>
        <w:br/>
        <w:t>,</w:t>
        <w:br/>
        <w:t xml:space="preserve">    );</w:t>
        <w:br/>
        <w:t>static</w:t>
        <w:br/>
        <w:t>TIMEZONE_STATIC: TimezoneFieldStatic = TimezoneField::new_static();</w:t>
        <w:br/>
        <w:t>let</w:t>
        <w:br/>
        <w:t>timezone_field = TimezoneField::new(</w:t>
        <w:br/>
        <w:t>&amp;</w:t>
        <w:br/>
        <w:t>TIMEZONE_STATIC, timezone_flash);</w:t>
        <w:br/>
        <w:t>let</w:t>
        <w:br/>
        <w:t>button_watch13 = ButtonWatch13::new(p.PIN_13, PressedTo::Ground, spawner).</w:t>
        <w:br/>
        <w:t>await</w:t>
        <w:br/>
        <w:t>?</w:t>
        <w:br/>
        <w:t>;</w:t>
        <w:br/>
        <w:t>let</w:t>
        <w:br/>
        <w:t>wifi_auto = WifiAutoRp::new(</w:t>
        <w:br/>
        <w:t xml:space="preserve">        p.PIN_23,</w:t>
        <w:br/>
        <w:t xml:space="preserve">        p.PIN_24,</w:t>
        <w:br/>
        <w:t xml:space="preserve">        p.PIN_25,</w:t>
        <w:br/>
        <w:t xml:space="preserve">        p.PIN_29,</w:t>
        <w:br/>
        <w:t xml:space="preserve">        p.PIO0,</w:t>
        <w:br/>
        <w:t xml:space="preserve">        p.DMA_CH0,</w:t>
        <w:br/>
        <w:t xml:space="preserve">        wifi_flash,</w:t>
        <w:br/>
        <w:t>"DeviceEnvoySetup"</w:t>
        <w:br/>
        <w:t>,</w:t>
        <w:br/>
        <w:t xml:space="preserve">        [website_field, timezone_field],</w:t>
        <w:br/>
        <w:t xml:space="preserve">        spawner,</w:t>
        <w:br/>
        <w:t xml:space="preserve">    )</w:t>
        <w:br/>
        <w:t>?</w:t>
        <w:br/>
        <w:t>;</w:t>
        <w:br/>
        <w:t>let</w:t>
        <w:br/>
        <w:t>_stack = wifi_auto</w:t>
        <w:br/>
        <w:t xml:space="preserve">        .connect(</w:t>
        <w:br/>
        <w:t>&amp;mut *</w:t>
        <w:br/>
        <w:t>button_watch13, |wifi_auto_event|</w:t>
        <w:br/>
        <w:t>async move</w:t>
        <w:br/>
        <w:t>{</w:t>
        <w:br/>
        <w:t>match</w:t>
        <w:br/>
        <w:t>wifi_auto_event {</w:t>
        <w:br/>
        <w:t xml:space="preserve">                WifiAutoEvent::CaptivePortalReady =&gt; {}</w:t>
        <w:br/>
        <w:t xml:space="preserve">                WifiAutoEvent::Connecting { .. } =&gt; {}</w:t>
        <w:br/>
        <w:t xml:space="preserve">                WifiAutoEvent::ConnectionFailed =&gt; {}</w:t>
        <w:br/>
        <w:t xml:space="preserve">            }</w:t>
        <w:br/>
        <w:t>Ok</w:t>
        <w:br/>
        <w:t>(())</w:t>
        <w:br/>
        <w:t xml:space="preserve">        })</w:t>
        <w:br/>
        <w:t xml:space="preserve">        .</w:t>
        <w:br/>
        <w:t>await</w:t>
        <w:br/>
        <w:t>?</w:t>
        <w:br/>
        <w:t>;</w:t>
        <w:br/>
        <w:t>let</w:t>
        <w:br/>
        <w:t>_website = website_field.text()</w:t>
        <w:br/>
        <w:t>?</w:t>
        <w:br/>
        <w:t>.unwrap_or_default();</w:t>
        <w:br/>
        <w:t>let</w:t>
        <w:br/>
        <w:t>_offset_minutes = timezone_field</w:t>
        <w:br/>
        <w:t xml:space="preserve">        .offset_minutes()</w:t>
        <w:br/>
        <w:t>?</w:t>
        <w:br/>
        <w:t>.ok_or(Error::MissingCustomWifiAutoField)</w:t>
        <w:br/>
        <w:t>?</w:t>
        <w:br/>
        <w:t>;</w:t>
        <w:br/>
        <w:t>Ok</w:t>
        <w:br/>
        <w:t>(())</w:t>
        <w:br/>
        <w:t>}</w:t>
      </w:r>
    </w:p>
    <w:p>
      <w:pPr>
        <w:pStyle w:val="Heading2"/>
      </w:pPr>
      <w:r>
        <w:t>Structs §</w:t>
      </w:r>
    </w:p>
    <w:p>
      <w:r>
        <w:t>Text Field A generic text input field for collecting user input during WiFi provisioning. Text Field Static Static for TextField . Timezone Field A timezone selection field for WiFi provisioning. Timezone Field Static Static for TimezoneField .</w:t>
      </w:r>
    </w:p>
    <w:p>
      <w:r>
        <w:br w:type="page"/>
      </w:r>
    </w:p>
    <w:p>
      <w:pPr>
        <w:pStyle w:val="Heading1"/>
      </w:pPr>
      <w:r>
        <w:t>Struct Text Field Copy item path</w:t>
      </w:r>
    </w:p>
    <w:p>
      <w:r>
        <w:t>Path: wifi_auto/fields/struct.TextField.html</w:t>
      </w:r>
    </w:p>
    <w:p>
      <w:r>
        <w:t>device_envoy_rp</w:t>
      </w:r>
    </w:p>
    <w:p>
      <w:r>
        <w:t>::</w:t>
      </w:r>
    </w:p>
    <w:p>
      <w:r>
        <w:t>wifi_auto :: fields</w:t>
      </w:r>
    </w:p>
    <w:p>
      <w:pPr>
        <w:pStyle w:val="Heading1"/>
      </w:pPr>
      <w:r>
        <w:t>Struct Text Field Copy item path</w:t>
      </w:r>
    </w:p>
    <w:p>
      <w:r>
        <w:t>Source</w:t>
      </w:r>
    </w:p>
    <w:p>
      <w:r>
        <w:rPr>
          <w:rFonts w:ascii="Courier New" w:hAnsi="Courier New"/>
        </w:rPr>
        <w:t>pub struct TextField&lt;const N:</w:t>
        <w:br/>
        <w:t>usize</w:t>
        <w:br/>
        <w:t>&gt; {</w:t>
        <w:br/>
        <w:t>/* private fields */</w:t>
        <w:br/>
        <w:t>}</w:t>
      </w:r>
    </w:p>
    <w:p>
      <w:r>
        <w:t>Expand description</w:t>
      </w:r>
    </w:p>
    <w:p>
      <w:r>
        <w:t>A generic text input field for collecting user input during WiFi provisioning.</w:t>
      </w:r>
    </w:p>
    <w:p>
      <w:r>
        <w:t>Presents a customizable text input box in the captive portal that validates and stores user-provided text in memory or flash.</w:t>
      </w:r>
    </w:p>
    <w:p>
      <w:r>
        <w:t>Multiple TextField instances can be created with different labels and field names to collect additional configuration beyond WiFi credentials.</w:t>
      </w:r>
    </w:p>
    <w:p>
      <w:r>
        <w:t>See the wifi_auto::fields module example for usage.</w:t>
      </w:r>
    </w:p>
    <w:p>
      <w:pPr>
        <w:pStyle w:val="Heading2"/>
      </w:pPr>
      <w:r>
        <w:t>Implementations §</w:t>
      </w:r>
    </w:p>
    <w:p>
      <w:r>
        <w:t>Source</w:t>
      </w:r>
    </w:p>
    <w:p>
      <w:r>
        <w:t>§</w:t>
      </w:r>
    </w:p>
    <w:p>
      <w:pPr>
        <w:pStyle w:val="Heading3"/>
      </w:pPr>
      <w:r>
        <w:t>impl&lt;const N: usize &gt; TextField &lt;N&gt;</w:t>
      </w:r>
    </w:p>
    <w:p>
      <w:r>
        <w:t>Source</w:t>
      </w:r>
    </w:p>
    <w:p>
      <w:pPr>
        <w:pStyle w:val="Heading4"/>
      </w:pPr>
      <w:r>
        <w:t>pub const fn new_static () -&gt; TextFieldStatic &lt;N&gt;</w:t>
      </w:r>
    </w:p>
    <w:p>
      <w:r>
        <w:t>Create static resources for TextField .</w:t>
      </w:r>
    </w:p>
    <w:p>
      <w:r>
        <w:t>See the wifi_auto::fields module example for usage.</w:t>
      </w:r>
    </w:p>
    <w:p>
      <w:r>
        <w:t>Source</w:t>
      </w:r>
    </w:p>
    <w:p>
      <w:pPr>
        <w:pStyle w:val="Heading4"/>
      </w:pPr>
      <w:r>
        <w:t>pub fn new_in_memory ( text_field_static: &amp;'static TextFieldStatic &lt;N&gt;, field_name: &amp;'static str , label: &amp;'static str , default_value: &amp;'static str , ) -&gt; &amp;'static Self</w:t>
      </w:r>
    </w:p>
    <w:p>
      <w:r>
        <w:t>Initialize a text field backed by in-memory state.</w:t>
      </w:r>
    </w:p>
    <w:p>
      <w:r>
        <w:t>The maximum text length is determined by the generic parameter N .</w:t>
      </w:r>
    </w:p>
    <w:p>
      <w:r>
        <w:t>Parameters:</w:t>
      </w:r>
    </w:p>
    <w:p>
      <w:pPr>
        <w:pStyle w:val="ListBullet"/>
      </w:pPr>
      <w:r>
        <w:t>text_field_static : Static resources for initialization.</w:t>
      </w:r>
    </w:p>
    <w:p>
      <w:pPr>
        <w:pStyle w:val="ListBullet"/>
      </w:pPr>
      <w:r>
        <w:t>field_name : HTML form field name (for example, device_name ).</w:t>
      </w:r>
    </w:p>
    <w:p>
      <w:pPr>
        <w:pStyle w:val="ListBullet"/>
      </w:pPr>
      <w:r>
        <w:t>label : HTML label text shown in the captive portal form.</w:t>
      </w:r>
    </w:p>
    <w:p>
      <w:pPr>
        <w:pStyle w:val="ListBullet"/>
      </w:pPr>
      <w:r>
        <w:t>default_value : Initial value if nothing has been configured yet.</w:t>
      </w:r>
    </w:p>
    <w:p>
      <w:r>
        <w:t>See the wifi_auto::fields module example for usage.</w:t>
      </w:r>
    </w:p>
    <w:p>
      <w:r>
        <w:t>Source</w:t>
      </w:r>
    </w:p>
    <w:p>
      <w:pPr>
        <w:pStyle w:val="Heading4"/>
      </w:pPr>
      <w:r>
        <w:t>pub fn new_with_flash ( text_field_static: &amp;'static TextFieldStatic &lt;N&gt;, text_flash_block: FlashBlockRp , field_name: &amp;'static str , label: &amp;'static str , default_value: &amp;'static str , ) -&gt; &amp;'static Self</w:t>
      </w:r>
    </w:p>
    <w:p>
      <w:r>
        <w:t>Initialize a text field backed by a flash block.</w:t>
      </w:r>
    </w:p>
    <w:p>
      <w:r>
        <w:t>The maximum text length is determined by the generic parameter N .</w:t>
      </w:r>
    </w:p>
    <w:p>
      <w:r>
        <w:t>Parameters:</w:t>
      </w:r>
    </w:p>
    <w:p>
      <w:pPr>
        <w:pStyle w:val="ListBullet"/>
      </w:pPr>
      <w:r>
        <w:t>text_field_static : Static resources for initialization.</w:t>
      </w:r>
    </w:p>
    <w:p>
      <w:pPr>
        <w:pStyle w:val="ListBullet"/>
      </w:pPr>
      <w:r>
        <w:t>text_flash_block : Flash block for persistent storage.</w:t>
      </w:r>
    </w:p>
    <w:p>
      <w:pPr>
        <w:pStyle w:val="ListBullet"/>
      </w:pPr>
      <w:r>
        <w:t>field_name : HTML form field name (for example, device_name ).</w:t>
      </w:r>
    </w:p>
    <w:p>
      <w:pPr>
        <w:pStyle w:val="ListBullet"/>
      </w:pPr>
      <w:r>
        <w:t>label : HTML label text shown in the captive portal form.</w:t>
      </w:r>
    </w:p>
    <w:p>
      <w:pPr>
        <w:pStyle w:val="ListBullet"/>
      </w:pPr>
      <w:r>
        <w:t>default_value : Initial value if nothing has been configured yet.</w:t>
      </w:r>
    </w:p>
    <w:p>
      <w:r>
        <w:t>See the wifi_auto::fields module example for usage.</w:t>
      </w:r>
    </w:p>
    <w:p>
      <w:r>
        <w:t>Source</w:t>
      </w:r>
    </w:p>
    <w:p>
      <w:pPr>
        <w:pStyle w:val="Heading4"/>
      </w:pPr>
      <w:r>
        <w:t>pub fn text (&amp;self) -&gt; Result &lt; Option &lt;String&lt;N&gt;&gt;, Error &gt;</w:t>
      </w:r>
    </w:p>
    <w:p>
      <w:r>
        <w:t>Return the current text, if present.</w:t>
      </w:r>
    </w:p>
    <w:p>
      <w:r>
        <w:t>Returns None when no text has been configured yet.</w:t>
      </w:r>
    </w:p>
    <w:p>
      <w:r>
        <w:t>See the wifi_auto::fields module example for usage.</w:t>
      </w:r>
    </w:p>
    <w:p>
      <w:r>
        <w:t>Source</w:t>
      </w:r>
    </w:p>
    <w:p>
      <w:pPr>
        <w:pStyle w:val="Heading4"/>
      </w:pPr>
      <w:r>
        <w:t>pub fn set_text (&amp;self, text: &amp; str ) -&gt; Result &lt; () , Error &gt;</w:t>
      </w:r>
    </w:p>
    <w:p>
      <w:r>
        <w:t>Set the current text.</w:t>
      </w:r>
    </w:p>
    <w:p>
      <w:r>
        <w:t>This allows programmatic updates to the field value.</w:t>
      </w:r>
    </w:p>
    <w:p>
      <w:r>
        <w:t>The text must be non-empty and fit within the maximum length N .</w:t>
      </w:r>
    </w:p>
    <w:p>
      <w:r>
        <w:t>See the wifi_auto::fields module example for usage.</w:t>
      </w:r>
    </w:p>
    <w:p>
      <w:r>
        <w:t>Source</w:t>
      </w:r>
    </w:p>
    <w:p>
      <w:pPr>
        <w:pStyle w:val="Heading4"/>
      </w:pPr>
      <w:r>
        <w:t>pub fn clear (&amp;self) -&gt; Result &lt; () , Error &gt;</w:t>
      </w:r>
    </w:p>
    <w:p>
      <w:r>
        <w:t>Clear the current text.</w:t>
      </w:r>
    </w:p>
    <w:p>
      <w:r>
        <w:t>Source</w:t>
      </w:r>
    </w:p>
    <w:p>
      <w:r>
        <w:t>§</w:t>
      </w:r>
    </w:p>
    <w:p>
      <w:pPr>
        <w:pStyle w:val="Heading3"/>
      </w:pPr>
      <w:r>
        <w:t>impl&lt;const N: usize &gt; TextField &lt;N&gt;</w:t>
      </w:r>
    </w:p>
    <w:p>
      <w:r>
        <w:t>Source</w:t>
      </w:r>
    </w:p>
    <w:p>
      <w:pPr>
        <w:pStyle w:val="Heading4"/>
      </w:pPr>
      <w:r>
        <w:t>pub fn new ( text_field_static: &amp;'static TextFieldStatic &lt;N&gt;, text_flash_block: FlashBlockRp , field_name: &amp;'static str , label: &amp;'static str , default_value: &amp;'static str , ) -&gt; &amp;'static Self</w:t>
      </w:r>
    </w:p>
    <w:p>
      <w:r>
        <w:t>Initialize a text field backed by a flash block.</w:t>
      </w:r>
    </w:p>
    <w:p>
      <w:r>
        <w:t>See the WifiAutoRp struct example for usage.</w:t>
      </w:r>
    </w:p>
    <w:p>
      <w:pPr>
        <w:pStyle w:val="Heading2"/>
      </w:pPr>
      <w:r>
        <w:t>Trait Implementations §</w:t>
      </w:r>
    </w:p>
    <w:p>
      <w:r>
        <w:t>Source</w:t>
      </w:r>
    </w:p>
    <w:p>
      <w:r>
        <w:t>§</w:t>
      </w:r>
    </w:p>
    <w:p>
      <w:pPr>
        <w:pStyle w:val="Heading3"/>
      </w:pPr>
      <w:r>
        <w:t>impl&lt;const N: usize &gt; WifiAutoField for TextField &lt;N&gt;</w:t>
      </w:r>
    </w:p>
    <w:p>
      <w:r>
        <w:t>Source</w:t>
      </w:r>
    </w:p>
    <w:p>
      <w:r>
        <w:t>§</w:t>
      </w:r>
    </w:p>
    <w:p>
      <w:pPr>
        <w:pStyle w:val="Heading4"/>
      </w:pPr>
      <w:r>
        <w:t>type Error = Error</w:t>
      </w:r>
    </w:p>
    <w:p>
      <w:r>
        <w:t>Platform crate error type used by field implementations.</w:t>
      </w:r>
    </w:p>
    <w:p>
      <w:r>
        <w:t>Source</w:t>
      </w:r>
    </w:p>
    <w:p>
      <w:r>
        <w:t>§</w:t>
      </w:r>
    </w:p>
    <w:p>
      <w:pPr>
        <w:pStyle w:val="Heading4"/>
      </w:pPr>
      <w:r>
        <w:t>fn render (&amp;self, page: &amp;mut HtmlBuffer) -&gt; Result &lt; () , Error &gt;</w:t>
      </w:r>
    </w:p>
    <w:p>
      <w:r>
        <w:t>Render form HTML elements.</w:t>
      </w:r>
    </w:p>
    <w:p>
      <w:r>
        <w:t>Source</w:t>
      </w:r>
    </w:p>
    <w:p>
      <w:r>
        <w:t>§</w:t>
      </w:r>
    </w:p>
    <w:p>
      <w:pPr>
        <w:pStyle w:val="Heading4"/>
      </w:pPr>
      <w:r>
        <w:t>fn parse (&amp;self, form: &amp;FormData&lt;'_&gt;) -&gt; Result &lt; () , Error &gt;</w:t>
      </w:r>
    </w:p>
    <w:p>
      <w:r>
        <w:t>Parse submitted form data and typically persist the field value.</w:t>
      </w:r>
    </w:p>
    <w:p>
      <w:r>
        <w:t>Source</w:t>
      </w:r>
    </w:p>
    <w:p>
      <w:r>
        <w:t>§</w:t>
      </w:r>
    </w:p>
    <w:p>
      <w:pPr>
        <w:pStyle w:val="Heading4"/>
      </w:pPr>
      <w:r>
        <w:t>fn is_satisfied (&amp;self) -&gt; Result &lt; bool , Error &gt;</w:t>
      </w:r>
    </w:p>
    <w:p>
      <w:r>
        <w:t>Whether this field currently has valid configured data.</w:t>
      </w:r>
    </w:p>
    <w:p>
      <w:r>
        <w:t>Source</w:t>
      </w:r>
    </w:p>
    <w:p>
      <w:r>
        <w:t>§</w:t>
      </w:r>
    </w:p>
    <w:p>
      <w:pPr>
        <w:pStyle w:val="Heading3"/>
      </w:pPr>
      <w:r>
        <w:t>impl&lt;const N: usize &gt; Sync for TextField &lt;N&gt;</w:t>
      </w:r>
    </w:p>
    <w:p>
      <w:pPr>
        <w:pStyle w:val="Heading2"/>
      </w:pPr>
      <w:r>
        <w:t>Auto Trait Implementations §</w:t>
      </w:r>
    </w:p>
    <w:p>
      <w:r>
        <w:t>§</w:t>
      </w:r>
    </w:p>
    <w:p>
      <w:pPr>
        <w:pStyle w:val="Heading3"/>
      </w:pPr>
      <w:r>
        <w:t>impl&lt;const N: usize &gt; ! Freeze for TextField &lt;N&gt;</w:t>
      </w:r>
    </w:p>
    <w:p>
      <w:r>
        <w:t>§</w:t>
      </w:r>
    </w:p>
    <w:p>
      <w:pPr>
        <w:pStyle w:val="Heading3"/>
      </w:pPr>
      <w:r>
        <w:t>impl&lt;const N: usize &gt; ! RefUnwindSafe for TextField &lt;N&gt;</w:t>
      </w:r>
    </w:p>
    <w:p>
      <w:r>
        <w:t>§</w:t>
      </w:r>
    </w:p>
    <w:p>
      <w:pPr>
        <w:pStyle w:val="Heading3"/>
      </w:pPr>
      <w:r>
        <w:t>impl&lt;const N: usize &gt; Send for TextField &lt;N&gt;</w:t>
      </w:r>
    </w:p>
    <w:p>
      <w:r>
        <w:t>§</w:t>
      </w:r>
    </w:p>
    <w:p>
      <w:pPr>
        <w:pStyle w:val="Heading3"/>
      </w:pPr>
      <w:r>
        <w:t>impl&lt;const N: usize &gt; Unpin for TextField &lt;N&gt;</w:t>
      </w:r>
    </w:p>
    <w:p>
      <w:r>
        <w:t>§</w:t>
      </w:r>
    </w:p>
    <w:p>
      <w:pPr>
        <w:pStyle w:val="Heading3"/>
      </w:pPr>
      <w:r>
        <w:t>impl&lt;const N: usize &gt; ! UnwindSafe for TextField &lt;N&gt;</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Struct Text Field Static Copy item path</w:t>
      </w:r>
    </w:p>
    <w:p>
      <w:r>
        <w:t>Path: wifi_auto/fields/struct.TextFieldStatic.html</w:t>
      </w:r>
    </w:p>
    <w:p>
      <w:r>
        <w:t>device_envoy_rp</w:t>
      </w:r>
    </w:p>
    <w:p>
      <w:r>
        <w:t>::</w:t>
      </w:r>
    </w:p>
    <w:p>
      <w:r>
        <w:t>wifi_auto :: fields</w:t>
      </w:r>
    </w:p>
    <w:p>
      <w:pPr>
        <w:pStyle w:val="Heading1"/>
      </w:pPr>
      <w:r>
        <w:t>Struct Text Field Static Copy item path</w:t>
      </w:r>
    </w:p>
    <w:p>
      <w:r>
        <w:t>Source</w:t>
      </w:r>
    </w:p>
    <w:p>
      <w:r>
        <w:rPr>
          <w:rFonts w:ascii="Courier New" w:hAnsi="Courier New"/>
        </w:rPr>
        <w:t>pub struct TextFieldStatic&lt;const N:</w:t>
        <w:br/>
        <w:t>usize</w:t>
        <w:br/>
        <w:t>&gt; {</w:t>
        <w:br/>
        <w:t>/* private fields */</w:t>
        <w:br/>
        <w:t>}</w:t>
      </w:r>
    </w:p>
    <w:p>
      <w:r>
        <w:t>Expand description</w:t>
      </w:r>
    </w:p>
    <w:p>
      <w:r>
        <w:t>Static for TextField .</w:t>
      </w:r>
    </w:p>
    <w:p>
      <w:r>
        <w:t>See the wifi_auto::fields module example for usage.</w:t>
      </w:r>
    </w:p>
    <w:p>
      <w:pPr>
        <w:pStyle w:val="Heading2"/>
      </w:pPr>
      <w:r>
        <w:t>Auto Trait Implementations §</w:t>
      </w:r>
    </w:p>
    <w:p>
      <w:r>
        <w:t>§</w:t>
      </w:r>
    </w:p>
    <w:p>
      <w:pPr>
        <w:pStyle w:val="Heading3"/>
      </w:pPr>
      <w:r>
        <w:t>impl&lt;const N: usize &gt; ! Freeze for TextFieldStatic &lt;N&gt;</w:t>
      </w:r>
    </w:p>
    <w:p>
      <w:r>
        <w:t>§</w:t>
      </w:r>
    </w:p>
    <w:p>
      <w:pPr>
        <w:pStyle w:val="Heading3"/>
      </w:pPr>
      <w:r>
        <w:t>impl&lt;const N: usize &gt; ! RefUnwindSafe for TextFieldStatic &lt;N&gt;</w:t>
      </w:r>
    </w:p>
    <w:p>
      <w:r>
        <w:t>§</w:t>
      </w:r>
    </w:p>
    <w:p>
      <w:pPr>
        <w:pStyle w:val="Heading3"/>
      </w:pPr>
      <w:r>
        <w:t>impl&lt;const N: usize &gt; Send for TextFieldStatic &lt;N&gt;</w:t>
      </w:r>
    </w:p>
    <w:p>
      <w:r>
        <w:t>§</w:t>
      </w:r>
    </w:p>
    <w:p>
      <w:pPr>
        <w:pStyle w:val="Heading3"/>
      </w:pPr>
      <w:r>
        <w:t>impl&lt;const N: usize &gt; Sync for TextFieldStatic &lt;N&gt;</w:t>
      </w:r>
    </w:p>
    <w:p>
      <w:r>
        <w:t>§</w:t>
      </w:r>
    </w:p>
    <w:p>
      <w:pPr>
        <w:pStyle w:val="Heading3"/>
      </w:pPr>
      <w:r>
        <w:t>impl&lt;const N: usize &gt; Unpin for TextFieldStatic &lt;N&gt;</w:t>
      </w:r>
    </w:p>
    <w:p>
      <w:r>
        <w:t>§</w:t>
      </w:r>
    </w:p>
    <w:p>
      <w:pPr>
        <w:pStyle w:val="Heading3"/>
      </w:pPr>
      <w:r>
        <w:t>impl&lt;const N: usize &gt; ! UnwindSafe for TextFieldStatic &lt;N&gt;</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Struct Timezone Field Copy item path</w:t>
      </w:r>
    </w:p>
    <w:p>
      <w:r>
        <w:t>Path: wifi_auto/fields/struct.TimezoneField.html</w:t>
      </w:r>
    </w:p>
    <w:p>
      <w:r>
        <w:t>device_envoy_rp</w:t>
      </w:r>
    </w:p>
    <w:p>
      <w:r>
        <w:t>::</w:t>
      </w:r>
    </w:p>
    <w:p>
      <w:r>
        <w:t>wifi_auto :: fields</w:t>
      </w:r>
    </w:p>
    <w:p>
      <w:pPr>
        <w:pStyle w:val="Heading1"/>
      </w:pPr>
      <w:r>
        <w:t>Struct Timezone Field Copy item path</w:t>
      </w:r>
    </w:p>
    <w:p>
      <w:r>
        <w:t>Source</w:t>
      </w:r>
    </w:p>
    <w:p>
      <w:r>
        <w:rPr>
          <w:rFonts w:ascii="Courier New" w:hAnsi="Courier New"/>
        </w:rPr>
        <w:t>pub struct TimezoneField {</w:t>
        <w:br/>
        <w:t>/* private fields */</w:t>
        <w:br/>
        <w:t>}</w:t>
      </w:r>
    </w:p>
    <w:p>
      <w:r>
        <w:t>Expand description</w:t>
      </w:r>
    </w:p>
    <w:p>
      <w:r>
        <w:t>A timezone selection field for WiFi provisioning.</w:t>
      </w:r>
    </w:p>
    <w:p>
      <w:r>
        <w:t>Allows users to select their timezone from a dropdown during captive-portal setup. The selected offset (in minutes from UTC) is persisted in memory or flash and can be retrieved later by application code.</w:t>
      </w:r>
    </w:p>
    <w:p>
      <w:r>
        <w:t>See the wifi_auto::fields module example for usage.</w:t>
      </w:r>
    </w:p>
    <w:p>
      <w:pPr>
        <w:pStyle w:val="Heading2"/>
      </w:pPr>
      <w:r>
        <w:t>Implementations §</w:t>
      </w:r>
    </w:p>
    <w:p>
      <w:r>
        <w:t>Source</w:t>
      </w:r>
    </w:p>
    <w:p>
      <w:r>
        <w:t>§</w:t>
      </w:r>
    </w:p>
    <w:p>
      <w:pPr>
        <w:pStyle w:val="Heading3"/>
      </w:pPr>
      <w:r>
        <w:t>impl TimezoneField</w:t>
      </w:r>
    </w:p>
    <w:p>
      <w:r>
        <w:t>Source</w:t>
      </w:r>
    </w:p>
    <w:p>
      <w:pPr>
        <w:pStyle w:val="Heading4"/>
      </w:pPr>
      <w:r>
        <w:t>pub const fn new_static () -&gt; TimezoneFieldStatic</w:t>
      </w:r>
    </w:p>
    <w:p>
      <w:r>
        <w:t>Create static resources for TimezoneField .</w:t>
      </w:r>
    </w:p>
    <w:p>
      <w:r>
        <w:t>See the wifi_auto::fields module example for usage.</w:t>
      </w:r>
    </w:p>
    <w:p>
      <w:r>
        <w:t>Source</w:t>
      </w:r>
    </w:p>
    <w:p>
      <w:pPr>
        <w:pStyle w:val="Heading4"/>
      </w:pPr>
      <w:r>
        <w:t>pub fn new_in_memory ( timezone_field_static: &amp;'static TimezoneFieldStatic , ) -&gt; &amp;'static Self</w:t>
      </w:r>
    </w:p>
    <w:p>
      <w:r>
        <w:t>Initialize a timezone field backed by in-memory state.</w:t>
      </w:r>
    </w:p>
    <w:p>
      <w:r>
        <w:t>See the wifi_auto::fields module example for usage.</w:t>
      </w:r>
    </w:p>
    <w:p>
      <w:r>
        <w:t>Source</w:t>
      </w:r>
    </w:p>
    <w:p>
      <w:pPr>
        <w:pStyle w:val="Heading4"/>
      </w:pPr>
      <w:r>
        <w:t>pub fn new_with_flash ( timezone_field_static: &amp;'static TimezoneFieldStatic , timezone_flash_block: FlashBlockRp , ) -&gt; &amp;'static Self</w:t>
      </w:r>
    </w:p>
    <w:p>
      <w:r>
        <w:t>Initialize a timezone field backed by a flash block.</w:t>
      </w:r>
    </w:p>
    <w:p>
      <w:r>
        <w:t>See the wifi_auto::fields module example for usage.</w:t>
      </w:r>
    </w:p>
    <w:p>
      <w:r>
        <w:t>Source</w:t>
      </w:r>
    </w:p>
    <w:p>
      <w:pPr>
        <w:pStyle w:val="Heading4"/>
      </w:pPr>
      <w:r>
        <w:t>pub fn offset_minutes (&amp;self) -&gt; Result &lt; Option &lt; i32 &gt;, Error &gt;</w:t>
      </w:r>
    </w:p>
    <w:p>
      <w:r>
        <w:t>Load the stored timezone offset in minutes from UTC.</w:t>
      </w:r>
    </w:p>
    <w:p>
      <w:r>
        <w:t>Returns None if no timezone has been configured yet.</w:t>
      </w:r>
    </w:p>
    <w:p>
      <w:r>
        <w:t>See the wifi_auto::fields module example for usage.</w:t>
      </w:r>
    </w:p>
    <w:p>
      <w:r>
        <w:t>Source</w:t>
      </w:r>
    </w:p>
    <w:p>
      <w:pPr>
        <w:pStyle w:val="Heading4"/>
      </w:pPr>
      <w:r>
        <w:t>pub fn set_offset_minutes (&amp;self, offset_minutes: i32 ) -&gt; Result &lt; () , Error &gt;</w:t>
      </w:r>
    </w:p>
    <w:p>
      <w:r>
        <w:t>Save a timezone offset in minutes from UTC.</w:t>
      </w:r>
    </w:p>
    <w:p>
      <w:r>
        <w:t>This allows programmatic updates to timezone settings.</w:t>
      </w:r>
    </w:p>
    <w:p>
      <w:r>
        <w:t>For flash-backed fields, this only writes when the value changes to reduce unnecessary flash wear.</w:t>
      </w:r>
    </w:p>
    <w:p>
      <w:r>
        <w:t>See the wifi_auto::fields module example for usage.</w:t>
      </w:r>
    </w:p>
    <w:p>
      <w:r>
        <w:t>Source</w:t>
      </w:r>
    </w:p>
    <w:p>
      <w:pPr>
        <w:pStyle w:val="Heading4"/>
      </w:pPr>
      <w:r>
        <w:t>pub fn clear (&amp;self) -&gt; Result &lt; () , Error &gt;</w:t>
      </w:r>
    </w:p>
    <w:p>
      <w:r>
        <w:t>Clear the stored timezone offset.</w:t>
      </w:r>
    </w:p>
    <w:p>
      <w:r>
        <w:t>See the wifi_auto::fields module example for usage.</w:t>
      </w:r>
    </w:p>
    <w:p>
      <w:r>
        <w:t>Source</w:t>
      </w:r>
    </w:p>
    <w:p>
      <w:r>
        <w:t>§</w:t>
      </w:r>
    </w:p>
    <w:p>
      <w:pPr>
        <w:pStyle w:val="Heading3"/>
      </w:pPr>
      <w:r>
        <w:t>impl TimezoneField</w:t>
      </w:r>
    </w:p>
    <w:p>
      <w:r>
        <w:t>Source</w:t>
      </w:r>
    </w:p>
    <w:p>
      <w:pPr>
        <w:pStyle w:val="Heading4"/>
      </w:pPr>
      <w:r>
        <w:t>pub fn new ( timezone_field_static: &amp;'static TimezoneFieldStatic , timezone_flash_block: FlashBlockRp , ) -&gt; &amp;'static Self</w:t>
      </w:r>
    </w:p>
    <w:p>
      <w:r>
        <w:t>Initialize a timezone field backed by a flash block.</w:t>
      </w:r>
    </w:p>
    <w:p>
      <w:r>
        <w:t>See the WifiAutoRp struct example for usage.</w:t>
      </w:r>
    </w:p>
    <w:p>
      <w:pPr>
        <w:pStyle w:val="Heading2"/>
      </w:pPr>
      <w:r>
        <w:t>Trait Implementations §</w:t>
      </w:r>
    </w:p>
    <w:p>
      <w:r>
        <w:t>Source</w:t>
      </w:r>
    </w:p>
    <w:p>
      <w:r>
        <w:t>§</w:t>
      </w:r>
    </w:p>
    <w:p>
      <w:pPr>
        <w:pStyle w:val="Heading3"/>
      </w:pPr>
      <w:r>
        <w:t>impl WifiAutoField for TimezoneField</w:t>
      </w:r>
    </w:p>
    <w:p>
      <w:r>
        <w:t>Source</w:t>
      </w:r>
    </w:p>
    <w:p>
      <w:r>
        <w:t>§</w:t>
      </w:r>
    </w:p>
    <w:p>
      <w:pPr>
        <w:pStyle w:val="Heading4"/>
      </w:pPr>
      <w:r>
        <w:t>type Error = Error</w:t>
      </w:r>
    </w:p>
    <w:p>
      <w:r>
        <w:t>Platform crate error type used by field implementations.</w:t>
      </w:r>
    </w:p>
    <w:p>
      <w:r>
        <w:t>Source</w:t>
      </w:r>
    </w:p>
    <w:p>
      <w:r>
        <w:t>§</w:t>
      </w:r>
    </w:p>
    <w:p>
      <w:pPr>
        <w:pStyle w:val="Heading4"/>
      </w:pPr>
      <w:r>
        <w:t>fn render (&amp;self, page: &amp;mut HtmlBuffer) -&gt; Result &lt; () , Error &gt;</w:t>
      </w:r>
    </w:p>
    <w:p>
      <w:r>
        <w:t>Render form HTML elements.</w:t>
      </w:r>
    </w:p>
    <w:p>
      <w:r>
        <w:t>Source</w:t>
      </w:r>
    </w:p>
    <w:p>
      <w:r>
        <w:t>§</w:t>
      </w:r>
    </w:p>
    <w:p>
      <w:pPr>
        <w:pStyle w:val="Heading4"/>
      </w:pPr>
      <w:r>
        <w:t>fn parse (&amp;self, form: &amp;FormData&lt;'_&gt;) -&gt; Result &lt; () , Error &gt;</w:t>
      </w:r>
    </w:p>
    <w:p>
      <w:r>
        <w:t>Parse submitted form data and typically persist the field value.</w:t>
      </w:r>
    </w:p>
    <w:p>
      <w:r>
        <w:t>Source</w:t>
      </w:r>
    </w:p>
    <w:p>
      <w:r>
        <w:t>§</w:t>
      </w:r>
    </w:p>
    <w:p>
      <w:pPr>
        <w:pStyle w:val="Heading4"/>
      </w:pPr>
      <w:r>
        <w:t>fn is_satisfied (&amp;self) -&gt; Result &lt; bool , Error &gt;</w:t>
      </w:r>
    </w:p>
    <w:p>
      <w:r>
        <w:t>Whether this field currently has valid configured data.</w:t>
      </w:r>
    </w:p>
    <w:p>
      <w:r>
        <w:t>Source</w:t>
      </w:r>
    </w:p>
    <w:p>
      <w:r>
        <w:t>§</w:t>
      </w:r>
    </w:p>
    <w:p>
      <w:pPr>
        <w:pStyle w:val="Heading3"/>
      </w:pPr>
      <w:r>
        <w:t>impl Sync for TimezoneField</w:t>
      </w:r>
    </w:p>
    <w:p>
      <w:pPr>
        <w:pStyle w:val="Heading2"/>
      </w:pPr>
      <w:r>
        <w:t>Auto Trait Implementations §</w:t>
      </w:r>
    </w:p>
    <w:p>
      <w:r>
        <w:t>§</w:t>
      </w:r>
    </w:p>
    <w:p>
      <w:pPr>
        <w:pStyle w:val="Heading3"/>
      </w:pPr>
      <w:r>
        <w:t>impl ! Freeze for TimezoneField</w:t>
      </w:r>
    </w:p>
    <w:p>
      <w:r>
        <w:t>§</w:t>
      </w:r>
    </w:p>
    <w:p>
      <w:pPr>
        <w:pStyle w:val="Heading3"/>
      </w:pPr>
      <w:r>
        <w:t>impl ! RefUnwindSafe for TimezoneField</w:t>
      </w:r>
    </w:p>
    <w:p>
      <w:r>
        <w:t>§</w:t>
      </w:r>
    </w:p>
    <w:p>
      <w:pPr>
        <w:pStyle w:val="Heading3"/>
      </w:pPr>
      <w:r>
        <w:t>impl Send for TimezoneField</w:t>
      </w:r>
    </w:p>
    <w:p>
      <w:r>
        <w:t>§</w:t>
      </w:r>
    </w:p>
    <w:p>
      <w:pPr>
        <w:pStyle w:val="Heading3"/>
      </w:pPr>
      <w:r>
        <w:t>impl Unpin for TimezoneField</w:t>
      </w:r>
    </w:p>
    <w:p>
      <w:r>
        <w:t>§</w:t>
      </w:r>
    </w:p>
    <w:p>
      <w:pPr>
        <w:pStyle w:val="Heading3"/>
      </w:pPr>
      <w:r>
        <w:t>impl ! UnwindSafe for TimezoneField</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Struct Timezone Field Static Copy item path</w:t>
      </w:r>
    </w:p>
    <w:p>
      <w:r>
        <w:t>Path: wifi_auto/fields/struct.TimezoneFieldStatic.html</w:t>
      </w:r>
    </w:p>
    <w:p>
      <w:r>
        <w:t>device_envoy_rp</w:t>
      </w:r>
    </w:p>
    <w:p>
      <w:r>
        <w:t>::</w:t>
      </w:r>
    </w:p>
    <w:p>
      <w:r>
        <w:t>wifi_auto :: fields</w:t>
      </w:r>
    </w:p>
    <w:p>
      <w:pPr>
        <w:pStyle w:val="Heading1"/>
      </w:pPr>
      <w:r>
        <w:t>Struct Timezone Field Static Copy item path</w:t>
      </w:r>
    </w:p>
    <w:p>
      <w:r>
        <w:t>Source</w:t>
      </w:r>
    </w:p>
    <w:p>
      <w:r>
        <w:rPr>
          <w:rFonts w:ascii="Courier New" w:hAnsi="Courier New"/>
        </w:rPr>
        <w:t>pub struct TimezoneFieldStatic {</w:t>
        <w:br/>
        <w:t>/* private fields */</w:t>
        <w:br/>
        <w:t>}</w:t>
      </w:r>
    </w:p>
    <w:p>
      <w:r>
        <w:t>Expand description</w:t>
      </w:r>
    </w:p>
    <w:p>
      <w:r>
        <w:t>Static for TimezoneField .</w:t>
      </w:r>
    </w:p>
    <w:p>
      <w:r>
        <w:t>See the wifi_auto::fields module example for usage.</w:t>
      </w:r>
    </w:p>
    <w:p>
      <w:pPr>
        <w:pStyle w:val="Heading2"/>
      </w:pPr>
      <w:r>
        <w:t>Auto Trait Implementations §</w:t>
      </w:r>
    </w:p>
    <w:p>
      <w:r>
        <w:t>§</w:t>
      </w:r>
    </w:p>
    <w:p>
      <w:pPr>
        <w:pStyle w:val="Heading3"/>
      </w:pPr>
      <w:r>
        <w:t>impl ! Freeze for TimezoneFieldStatic</w:t>
      </w:r>
    </w:p>
    <w:p>
      <w:r>
        <w:t>§</w:t>
      </w:r>
    </w:p>
    <w:p>
      <w:pPr>
        <w:pStyle w:val="Heading3"/>
      </w:pPr>
      <w:r>
        <w:t>impl ! RefUnwindSafe for TimezoneFieldStatic</w:t>
      </w:r>
    </w:p>
    <w:p>
      <w:r>
        <w:t>§</w:t>
      </w:r>
    </w:p>
    <w:p>
      <w:pPr>
        <w:pStyle w:val="Heading3"/>
      </w:pPr>
      <w:r>
        <w:t>impl Send for TimezoneFieldStatic</w:t>
      </w:r>
    </w:p>
    <w:p>
      <w:r>
        <w:t>§</w:t>
      </w:r>
    </w:p>
    <w:p>
      <w:pPr>
        <w:pStyle w:val="Heading3"/>
      </w:pPr>
      <w:r>
        <w:t>impl Sync for TimezoneFieldStatic</w:t>
      </w:r>
    </w:p>
    <w:p>
      <w:r>
        <w:t>§</w:t>
      </w:r>
    </w:p>
    <w:p>
      <w:pPr>
        <w:pStyle w:val="Heading3"/>
      </w:pPr>
      <w:r>
        <w:t>impl Unpin for TimezoneFieldStatic</w:t>
      </w:r>
    </w:p>
    <w:p>
      <w:r>
        <w:t>§</w:t>
      </w:r>
    </w:p>
    <w:p>
      <w:pPr>
        <w:pStyle w:val="Heading3"/>
      </w:pPr>
      <w:r>
        <w:t>impl ! UnwindSafe for TimezoneFieldStatic</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Module wifi_ auto Copy item path</w:t>
      </w:r>
    </w:p>
    <w:p>
      <w:r>
        <w:t>Path: wifi_auto/index.html</w:t>
      </w:r>
    </w:p>
    <w:p>
      <w:r>
        <w:t>device_envoy_rp</w:t>
      </w:r>
    </w:p>
    <w:p>
      <w:pPr>
        <w:pStyle w:val="Heading1"/>
      </w:pPr>
      <w:r>
        <w:t>Module wifi_ auto Copy item path</w:t>
      </w:r>
    </w:p>
    <w:p>
      <w:r>
        <w:t>Source</w:t>
      </w:r>
    </w:p>
    <w:p>
      <w:r>
        <w:t>Expand description</w:t>
      </w:r>
    </w:p>
    <w:p>
      <w:r>
        <w:t>A device abstraction that connects a Pico with WiFi to the Internet and, when needed, creates a temporary WiFi network to enter credentials.</w:t>
      </w:r>
    </w:p>
    <w:p>
      <w:r>
        <w:t>See WifiAutoRp for the main struct and usage examples.</w:t>
      </w:r>
    </w:p>
    <w:p>
      <w:pPr>
        <w:pStyle w:val="Heading2"/>
      </w:pPr>
      <w:r>
        <w:t>Modules §</w:t>
      </w:r>
    </w:p>
    <w:p>
      <w:r>
        <w:t>fields A device abstraction for extra setup fields used by WifiAutoRp .</w:t>
      </w:r>
    </w:p>
    <w:p>
      <w:pPr>
        <w:pStyle w:val="Heading2"/>
      </w:pPr>
      <w:r>
        <w:t>Structs §</w:t>
      </w:r>
    </w:p>
    <w:p>
      <w:r>
        <w:t>Wifi Auto Rp A device abstraction that connects a Pico with WiFi to the Internet and, when needed, creates a temporary WiFi network to enter credentials.</w:t>
      </w:r>
    </w:p>
    <w:p>
      <w:pPr>
        <w:pStyle w:val="Heading2"/>
      </w:pPr>
      <w:r>
        <w:t>Enums §</w:t>
      </w:r>
    </w:p>
    <w:p>
      <w:r>
        <w:t>Wifi Auto Event Events emitted while connecting.</w:t>
      </w:r>
    </w:p>
    <w:p>
      <w:pPr>
        <w:pStyle w:val="Heading2"/>
      </w:pPr>
      <w:r>
        <w:t>Traits §</w:t>
      </w:r>
    </w:p>
    <w:p>
      <w:r>
        <w:t>Wifi Auto Platform-agnostic Wi-Fi auto-connect contract. Wifi Auto Field Shared trait for custom setup fields rendered and parsed by the captive portal.</w:t>
      </w:r>
    </w:p>
    <w:p>
      <w:pPr>
        <w:pStyle w:val="Heading2"/>
      </w:pPr>
      <w:r>
        <w:t>Type Aliases §</w:t>
      </w:r>
    </w:p>
    <w:p>
      <w:r>
        <w:t>Wifi Stack Canonical network stack type returned by WifiAuto::connect .</w:t>
      </w:r>
    </w:p>
    <w:p>
      <w:r>
        <w:br w:type="page"/>
      </w:r>
    </w:p>
    <w:p>
      <w:pPr>
        <w:pStyle w:val="Heading1"/>
      </w:pPr>
      <w:r>
        <w:t>Struct Wifi Auto Rp Copy item path</w:t>
      </w:r>
    </w:p>
    <w:p>
      <w:r>
        <w:t>Path: wifi_auto/struct.WifiAutoRp.html</w:t>
      </w:r>
    </w:p>
    <w:p>
      <w:r>
        <w:t>device_envoy_rp</w:t>
      </w:r>
    </w:p>
    <w:p>
      <w:r>
        <w:t>::</w:t>
      </w:r>
    </w:p>
    <w:p>
      <w:r>
        <w:t>wifi_auto</w:t>
      </w:r>
    </w:p>
    <w:p>
      <w:pPr>
        <w:pStyle w:val="Heading1"/>
      </w:pPr>
      <w:r>
        <w:t>Struct Wifi Auto Rp Copy item path</w:t>
      </w:r>
    </w:p>
    <w:p>
      <w:r>
        <w:t>Source</w:t>
      </w:r>
    </w:p>
    <w:p>
      <w:r>
        <w:rPr>
          <w:rFonts w:ascii="Courier New" w:hAnsi="Courier New"/>
        </w:rPr>
        <w:t>pub struct WifiAutoRp {</w:t>
        <w:br/>
        <w:t>/* private fields */</w:t>
        <w:br/>
        <w:t>}</w:t>
      </w:r>
    </w:p>
    <w:p>
      <w:r>
        <w:t>Expand description</w:t>
      </w:r>
    </w:p>
    <w:p>
      <w:r>
        <w:t>A device abstraction that connects a Pico with WiFi to the Internet and, when needed, creates a temporary WiFi network to enter credentials.</w:t>
      </w:r>
    </w:p>
    <w:p>
      <w:r>
        <w:t>WifiAutoRp handles WiFi connections end-to-end. It normally connects using a saved WiFi network name (SSID) and password. If those values are missing or invalid, it temporarily creates its own WiFi network (a “captive portal”) and hosts a web form where the user can enter the local WiFi ssid and password.</w:t>
      </w:r>
    </w:p>
    <w:p>
      <w:r>
        <w:t>WifiAutoRp works on the Pico 1 W and Pico 2 W, which include the CYW43 WiFi chip.</w:t>
      </w:r>
    </w:p>
    <w:p>
      <w:r>
        <w:t>The typical usage pattern is:</w:t>
      </w:r>
    </w:p>
    <w:p>
      <w:pPr>
        <w:pStyle w:val="ListNumber"/>
      </w:pPr>
      <w:r>
        <w:t>Ensure your hardware includes a button wired to a GPIO. The button can be used during boot to force captive-portal mode.</w:t>
      </w:r>
    </w:p>
    <w:p>
      <w:pPr>
        <w:pStyle w:val="ListNumber"/>
      </w:pPr>
      <w:r>
        <w:t>Construct a ButtonWatch to control the physical button.</w:t>
      </w:r>
    </w:p>
    <w:p>
      <w:pPr>
        <w:pStyle w:val="ListNumber"/>
      </w:pPr>
      <w:r>
        <w:t>Construct a FlashBlockRp to store WiFi credentials.</w:t>
      </w:r>
    </w:p>
    <w:p>
      <w:pPr>
        <w:pStyle w:val="ListNumber"/>
      </w:pPr>
      <w:r>
        <w:t>Use WifiAutoRp::new to construct a WifiAutoRp .</w:t>
      </w:r>
    </w:p>
    <w:p>
      <w:pPr>
        <w:pStyle w:val="ListNumber"/>
      </w:pPr>
      <w:r>
        <w:t>Use WifiAuto::connect to connect to WiFi while optionally showing status.</w:t>
      </w:r>
    </w:p>
    <w:p>
      <w:r>
        <w:t>Let’s look at an example. Following the example, we’ll explain the details. (For additional examples, see the wifi_auto::fields module example and the WifiAuto::connect docs.)</w:t>
      </w:r>
    </w:p>
    <w:p>
      <w:pPr>
        <w:pStyle w:val="Heading3"/>
      </w:pPr>
      <w:r>
        <w:t>§ Example: Connect with logging</w:t>
      </w:r>
    </w:p>
    <w:p>
      <w:r>
        <w:t>This example connects to WiFi and logs progress.</w:t>
      </w:r>
    </w:p>
    <w:p>
      <w:r>
        <w:rPr>
          <w:rFonts w:ascii="Courier New" w:hAnsi="Courier New"/>
        </w:rPr>
        <w:t>use</w:t>
        <w:br/>
        <w:t>device_envoy_rp::{</w:t>
        <w:br/>
        <w:t>Result</w:t>
        <w:br/>
        <w:t>,</w:t>
        <w:br/>
        <w:t xml:space="preserve">    button::PressedTo,</w:t>
        <w:br/>
        <w:t xml:space="preserve">    button_watch,</w:t>
        <w:br/>
        <w:t xml:space="preserve">    flash_block::FlashBlockRp,</w:t>
        <w:br/>
        <w:t xml:space="preserve">    wifi_auto::{WifiAuto</w:t>
        <w:br/>
        <w:t>as _</w:t>
        <w:br/>
        <w:t>, WifiAutoEvent, WifiAutoRp},</w:t>
        <w:br/>
        <w:t>};</w:t>
        <w:br/>
        <w:t>use</w:t>
        <w:br/>
        <w:t>embassy_time::Duration;</w:t>
        <w:br/>
        <w:t>button_watch!</w:t>
        <w:br/>
        <w:t>{</w:t>
        <w:br/>
        <w:t xml:space="preserve">    ButtonWatch13 {</w:t>
        <w:br/>
        <w:t xml:space="preserve">        pin: PIN_13,</w:t>
        <w:br/>
        <w:t xml:space="preserve">    }</w:t>
        <w:br/>
        <w:t>}</w:t>
        <w:br/>
        <w:t>async fn</w:t>
        <w:br/>
        <w:t>connect_wifi(</w:t>
        <w:br/>
        <w:t xml:space="preserve">    spawner: embassy_executor::Spawner,</w:t>
        <w:br/>
        <w:t xml:space="preserve">    p: embassy_rp::Peripherals,</w:t>
        <w:br/>
        <w:t>) -&gt;</w:t>
        <w:br/>
        <w:t>Result</w:t>
        <w:br/>
        <w:t>&lt;()&gt; {</w:t>
        <w:br/>
        <w:t>// Set up ButtonWatch to control the physical button.</w:t>
        <w:br/>
        <w:t>let</w:t>
        <w:br/>
        <w:t>button_watch13 = ButtonWatch13::new(p.PIN_13, PressedTo::Ground, spawner).</w:t>
        <w:br/>
        <w:t>await</w:t>
        <w:br/>
        <w:t>?</w:t>
        <w:br/>
        <w:t>;</w:t>
        <w:br/>
        <w:t>// Set up flash storage for WiFi credentials.</w:t>
        <w:br/>
        <w:t>let</w:t>
        <w:br/>
        <w:t>[wifi_flash] = FlashBlockRp::new_array::&lt;</w:t>
        <w:br/>
        <w:t>1</w:t>
        <w:br/>
        <w:t>&gt;(p.FLASH)</w:t>
        <w:br/>
        <w:t>?</w:t>
        <w:br/>
        <w:t>;</w:t>
        <w:br/>
        <w:t>// Construct WifiAutoRp</w:t>
        <w:br/>
        <w:t>let</w:t>
        <w:br/>
        <w:t>wifi_auto = WifiAutoRp::new(</w:t>
        <w:br/>
        <w:t xml:space="preserve">        p.PIN_23,</w:t>
        <w:br/>
        <w:t>// CYW43 power</w:t>
        <w:br/>
        <w:t>p.PIN_24,</w:t>
        <w:br/>
        <w:t>// CYW43 clock</w:t>
        <w:br/>
        <w:t>p.PIN_25,</w:t>
        <w:br/>
        <w:t>// CYW43 chip select</w:t>
        <w:br/>
        <w:t>p.PIN_29,</w:t>
        <w:br/>
        <w:t>// CYW43 data</w:t>
        <w:br/>
        <w:t>p.PIO0,</w:t>
        <w:br/>
        <w:t>// WiFi PIO</w:t>
        <w:br/>
        <w:t>p.DMA_CH0,</w:t>
        <w:br/>
        <w:t>// WiFi DMA</w:t>
        <w:br/>
        <w:t>wifi_flash,</w:t>
        <w:br/>
        <w:t>"DeviceEnvoySetup"</w:t>
        <w:br/>
        <w:t>,</w:t>
        <w:br/>
        <w:t>// Captive-portal SSID</w:t>
        <w:br/>
        <w:t>[],</w:t>
        <w:br/>
        <w:t>// Any extra fields</w:t>
        <w:br/>
        <w:t>spawner,</w:t>
        <w:br/>
        <w:t xml:space="preserve">    )</w:t>
        <w:br/>
        <w:t>?</w:t>
        <w:br/>
        <w:t>;</w:t>
        <w:br/>
        <w:t>// Connect (logging status as we go)</w:t>
        <w:br/>
        <w:t>let</w:t>
        <w:br/>
        <w:t>stack = wifi_auto</w:t>
        <w:br/>
        <w:t xml:space="preserve">        .connect(</w:t>
        <w:br/>
        <w:t>&amp;mut *</w:t>
        <w:br/>
        <w:t>button_watch13, |event|</w:t>
        <w:br/>
        <w:t>async move</w:t>
        <w:br/>
        <w:t>{</w:t>
        <w:br/>
        <w:t>match</w:t>
        <w:br/>
        <w:t>event {</w:t>
        <w:br/>
        <w:t xml:space="preserve">                WifiAutoEvent::CaptivePortalReady =&gt;</w:t>
        <w:br/>
        <w:t>info!</w:t>
        <w:br/>
        <w:t>(</w:t>
        <w:br/>
        <w:t>"Captive portal ready"</w:t>
        <w:br/>
        <w:t>),</w:t>
        <w:br/>
        <w:t xml:space="preserve">                WifiAutoEvent::Connecting { .. } =&gt;</w:t>
        <w:br/>
        <w:t>info!</w:t>
        <w:br/>
        <w:t>(</w:t>
        <w:br/>
        <w:t>"Connecting to WiFi"</w:t>
        <w:br/>
        <w:t>),</w:t>
        <w:br/>
        <w:t xml:space="preserve">                WifiAutoEvent::ConnectionFailed =&gt;</w:t>
        <w:br/>
        <w:t>info!</w:t>
        <w:br/>
        <w:t>(</w:t>
        <w:br/>
        <w:t>"WiFi connection failed"</w:t>
        <w:br/>
        <w:t>),</w:t>
        <w:br/>
        <w:t xml:space="preserve">            }</w:t>
        <w:br/>
        <w:t>Ok</w:t>
        <w:br/>
        <w:t>(())</w:t>
        <w:br/>
        <w:t xml:space="preserve">        })</w:t>
        <w:br/>
        <w:t xml:space="preserve">        .</w:t>
        <w:br/>
        <w:t>await</w:t>
        <w:br/>
        <w:t>?</w:t>
        <w:br/>
        <w:t>;</w:t>
        <w:br/>
        <w:t>info!</w:t>
        <w:br/>
        <w:t>(</w:t>
        <w:br/>
        <w:t>"WiFi connected"</w:t>
        <w:br/>
        <w:t>);</w:t>
        <w:br/>
        <w:t>loop</w:t>
        <w:br/>
        <w:t>{</w:t>
        <w:br/>
        <w:t>if let</w:t>
        <w:br/>
        <w:t>Ok</w:t>
        <w:br/>
        <w:t>(addresses) = stack.dns_query(</w:t>
        <w:br/>
        <w:t>"google.com"</w:t>
        <w:br/>
        <w:t>, embassy_net::dns::DnsQueryType::A).</w:t>
        <w:br/>
        <w:t>await</w:t>
        <w:br/>
        <w:t>{</w:t>
        <w:br/>
        <w:t>info!</w:t>
        <w:br/>
        <w:t>(</w:t>
        <w:br/>
        <w:t>"google.com: {:?}"</w:t>
        <w:br/>
        <w:t>, addresses);</w:t>
        <w:br/>
        <w:t xml:space="preserve">        }</w:t>
        <w:br/>
        <w:t>else</w:t>
        <w:br/>
        <w:t>{</w:t>
        <w:br/>
        <w:t>info!</w:t>
        <w:br/>
        <w:t>(</w:t>
        <w:br/>
        <w:t>"google.com: lookup failed"</w:t>
        <w:br/>
        <w:t>);</w:t>
        <w:br/>
        <w:t xml:space="preserve">        }</w:t>
        <w:br/>
        <w:t xml:space="preserve">        embassy_time::Timer::after(Duration::from_secs(</w:t>
        <w:br/>
        <w:t>15</w:t>
        <w:br/>
        <w:t>)).</w:t>
        <w:br/>
        <w:t>await</w:t>
        <w:br/>
        <w:t>;</w:t>
        <w:br/>
        <w:t xml:space="preserve">    }</w:t>
        <w:br/>
        <w:t>}</w:t>
      </w:r>
    </w:p>
    <w:p>
      <w:pPr>
        <w:pStyle w:val="Heading3"/>
      </w:pPr>
      <w:r>
        <w:t>§ What happens during connection</w:t>
      </w:r>
    </w:p>
    <w:p>
      <w:r>
        <w:t>While connect is running:</w:t>
      </w:r>
    </w:p>
    <w:p>
      <w:pPr>
        <w:pStyle w:val="ListBullet"/>
      </w:pPr>
      <w:r>
        <w:t>The WiFi chip may reset as it switches between normal WiFi operation and hosting its own temporary WiFi network.</w:t>
      </w:r>
    </w:p>
    <w:p>
      <w:pPr>
        <w:pStyle w:val="ListBullet"/>
      </w:pPr>
      <w:r>
        <w:t>Your code should tolerate these resets. Initializing LEDs or displays before WiFi is fine; just be aware they may be momentarily disrupted during mode changes.</w:t>
      </w:r>
    </w:p>
    <w:p>
      <w:pPr>
        <w:pStyle w:val="Heading3"/>
      </w:pPr>
      <w:r>
        <w:t>§ WiFi limitations</w:t>
      </w:r>
    </w:p>
    <w:p>
      <w:pPr>
        <w:pStyle w:val="ListBullet"/>
      </w:pPr>
      <w:r>
        <w:t>Only standard SSID/password 2.4 GHz WiFi networks are supported.</w:t>
      </w:r>
    </w:p>
    <w:p>
      <w:pPr>
        <w:pStyle w:val="Heading3"/>
      </w:pPr>
      <w:r>
        <w:t>§ Hardware model</w:t>
      </w:r>
    </w:p>
    <w:p>
      <w:r>
        <w:t>On the Pico W, the CYW43 WiFi chip is wired to fixed GPIOs.</w:t>
      </w:r>
    </w:p>
    <w:p>
      <w:pPr>
        <w:pStyle w:val="Heading2"/>
      </w:pPr>
      <w:r>
        <w:t>Implementations §</w:t>
      </w:r>
    </w:p>
    <w:p>
      <w:r>
        <w:t>Source</w:t>
      </w:r>
    </w:p>
    <w:p>
      <w:r>
        <w:t>§</w:t>
      </w:r>
    </w:p>
    <w:p>
      <w:pPr>
        <w:pStyle w:val="Heading3"/>
      </w:pPr>
      <w:r>
        <w:t>impl WifiAutoRp</w:t>
      </w:r>
    </w:p>
    <w:p>
      <w:r>
        <w:t>Source</w:t>
      </w:r>
    </w:p>
    <w:p>
      <w:pPr>
        <w:pStyle w:val="Heading4"/>
      </w:pPr>
      <w:r>
        <w:t>pub fn new &lt;const N: usize , PIO: WifiPio, DMA: ChannelInstance, FlashBlockType&gt;( pin_23: Peri&lt;'static, PIN_23&gt;, pin_24: Peri&lt;'static, PIN_24&gt;, pin_25: Peri&lt;'static, PIN_25&gt;, pin_29: Peri&lt;'static, PIN_29&gt;, pio: Peri&lt;'static, PIO&gt;, dma: Peri&lt;'static, DMA&gt;, wifi_credentials_flash_block: FlashBlockType, captive_portal_ssid: &amp;'static str , custom_fields: [&amp;'static (dyn WifiAutoField &lt;Error = Error &gt; + Sync ); N ], spawner: Spawner, ) -&gt; Result &lt;Self&gt; where FlashBlockType: FlashBlock &lt;Error = Error &gt; + Into &lt; FlashBlockRp &gt;, DmaAllIrqs: Binding&lt;DMA::Interrupt, InterruptHandler&lt;DMA&gt;&gt;,</w:t>
      </w:r>
    </w:p>
    <w:p>
      <w:r>
        <w:t>Initialize WiFi auto-provisioning with custom configuration fields.</w:t>
      </w:r>
    </w:p>
    <w:p>
      <w:pPr>
        <w:pStyle w:val="Heading4"/>
      </w:pPr>
      <w:r>
        <w:t>§ Parameters</w:t>
      </w:r>
    </w:p>
    <w:p>
      <w:pPr>
        <w:pStyle w:val="ListBullet"/>
      </w:pPr>
      <w:r>
        <w:t>pin_23 , pin_24 , pin_25 , pin_29 : the internal GPIO pins for the CYW43 WiFi chip.</w:t>
      </w:r>
    </w:p>
    <w:p>
      <w:pPr>
        <w:pStyle w:val="ListBullet"/>
      </w:pPr>
      <w:r>
        <w:t>pio : PIO resource used for WiFi.</w:t>
      </w:r>
    </w:p>
    <w:p>
      <w:pPr>
        <w:pStyle w:val="ListBullet"/>
      </w:pPr>
      <w:r>
        <w:t>dma : DMA resource for WiFi.</w:t>
      </w:r>
    </w:p>
    <w:p>
      <w:pPr>
        <w:pStyle w:val="ListBullet"/>
      </w:pPr>
      <w:r>
        <w:t>wifi_credentials_flash_block : a flash block implementing FlashBlock for WiFi credentials.</w:t>
      </w:r>
    </w:p>
    <w:p>
      <w:pPr>
        <w:pStyle w:val="ListBullet"/>
      </w:pPr>
      <w:r>
        <w:t>captive_portal_ssid : SSID shown when the device starts setup mode.</w:t>
      </w:r>
    </w:p>
    <w:p>
      <w:pPr>
        <w:pStyle w:val="ListBullet"/>
      </w:pPr>
      <w:r>
        <w:t>custom_fields : Extra fields collected in the setup page. See the wifi_auto::fields module example for usage.</w:t>
      </w:r>
    </w:p>
    <w:p>
      <w:pPr>
        <w:pStyle w:val="ListBullet"/>
      </w:pPr>
      <w:r>
        <w:t>spawner : Embassy task spawner for background work.</w:t>
      </w:r>
    </w:p>
    <w:p>
      <w:r>
        <w:t>See the WifiAutoRp struct example for a complete example.</w:t>
      </w:r>
    </w:p>
    <w:p>
      <w:r>
        <w:t>Source</w:t>
      </w:r>
    </w:p>
    <w:p>
      <w:pPr>
        <w:pStyle w:val="Heading4"/>
      </w:pPr>
      <w:r>
        <w:t>pub async fn connect &lt;OnEvent, OnEventFuture&gt;( self, button: &amp;mut impl Button , on_event: OnEvent, ) -&gt; Result &lt; WifiStack &gt; where OnEvent: FnMut ( WifiAutoEvent ) -&gt; OnEventFuture, OnEventFuture: Future &lt;Output = Result &lt; () &gt;&gt;,</w:t>
      </w:r>
    </w:p>
    <w:p>
      <w:r>
        <w:t>Connect to Wi-Fi using a caller-provided button reference.</w:t>
      </w:r>
    </w:p>
    <w:p>
      <w:pPr>
        <w:pStyle w:val="Heading2"/>
      </w:pPr>
      <w:r>
        <w:t>Trait Implementations §</w:t>
      </w:r>
    </w:p>
    <w:p>
      <w:r>
        <w:t>Source</w:t>
      </w:r>
    </w:p>
    <w:p>
      <w:r>
        <w:t>§</w:t>
      </w:r>
    </w:p>
    <w:p>
      <w:pPr>
        <w:pStyle w:val="Heading3"/>
      </w:pPr>
      <w:r>
        <w:t>impl WifiAuto for WifiAutoRp</w:t>
      </w:r>
    </w:p>
    <w:p>
      <w:r>
        <w:t>Source</w:t>
      </w:r>
    </w:p>
    <w:p>
      <w:r>
        <w:t>§</w:t>
      </w:r>
    </w:p>
    <w:p>
      <w:pPr>
        <w:pStyle w:val="Heading4"/>
      </w:pPr>
      <w:r>
        <w:t>async fn connect &lt;OnEvent, OnEventFuture&gt;( self, button: &amp;mut impl Button , on_event: OnEvent, ) -&gt; Result &lt; WifiStack &gt; where OnEvent: FnMut ( WifiAutoEvent ) -&gt; OnEventFuture, OnEventFuture: Future &lt;Output = Result &lt; () &gt;&gt;,</w:t>
      </w:r>
    </w:p>
    <w:p>
      <w:r>
        <w:t>Connects to WiFi (if possible), reports status, and returns the network stack, consuming the WifiAutoRp .</w:t>
      </w:r>
    </w:p>
    <w:p>
      <w:r>
        <w:t>See the WifiAutoRp struct example for a usage example.</w:t>
      </w:r>
    </w:p>
    <w:p>
      <w:r>
        <w:t>This method does not return until WiFi is connected. It may briefly restart the Pico while switching between normal WiFi operation and hosting its temporary setup network.</w:t>
      </w:r>
    </w:p>
    <w:p>
      <w:r>
        <w:t>This connect method reports progress by calling a user-provided async handler whenever the WiFi state changes. The handler receives a WifiAutoEvent . The handler is called sequentially for each event and may await .</w:t>
      </w:r>
    </w:p>
    <w:p>
      <w:r>
        <w:t>The three events are:</w:t>
      </w:r>
    </w:p>
    <w:p>
      <w:pPr>
        <w:pStyle w:val="ListBullet"/>
      </w:pPr>
      <w:r>
        <w:t>CaptivePortalReady : The device is hosting a captive portal and waiting for user input.</w:t>
      </w:r>
    </w:p>
    <w:p>
      <w:pPr>
        <w:pStyle w:val="ListBullet"/>
      </w:pPr>
      <w:r>
        <w:t>Connecting : The device is attempting to connect to the WiFi network.</w:t>
      </w:r>
    </w:p>
    <w:p>
      <w:pPr>
        <w:pStyle w:val="ListBullet"/>
      </w:pPr>
      <w:r>
        <w:t>ConnectionFailed : All connection attempts failed. The device will reset and re-enter setup mode (for example, if the password is incorrect).</w:t>
      </w:r>
    </w:p>
    <w:p>
      <w:r>
        <w:t>The first example uses a handler that does nothing. The second example shows how to use an LED panel to display status messages. The example on the WifiAutoRp struct shows simple logging.</w:t>
      </w:r>
    </w:p>
    <w:p>
      <w:pPr>
        <w:pStyle w:val="Heading4"/>
      </w:pPr>
      <w:r>
        <w:t>§ Example 1: No-op event handler</w:t>
      </w:r>
    </w:p>
    <w:p>
      <w:r>
        <w:rPr>
          <w:rFonts w:ascii="Courier New" w:hAnsi="Courier New"/>
        </w:rPr>
        <w:t>let</w:t>
        <w:br/>
        <w:t>_stack = wifi_auto</w:t>
        <w:br/>
        <w:t xml:space="preserve">    .connect(</w:t>
        <w:br/>
        <w:t>&amp;mut *</w:t>
        <w:br/>
        <w:t>button_watch13, |_event|</w:t>
        <w:br/>
        <w:t>async move</w:t>
        <w:br/>
        <w:t>{</w:t>
        <w:br/>
        <w:t>Ok</w:t>
        <w:br/>
        <w:t>(()) })</w:t>
        <w:br/>
        <w:t xml:space="preserve">    .</w:t>
        <w:br/>
        <w:t>await</w:t>
        <w:br/>
        <w:t>?</w:t>
        <w:br/>
        <w:t>;</w:t>
      </w:r>
    </w:p>
    <w:p>
      <w:pPr>
        <w:pStyle w:val="Heading4"/>
      </w:pPr>
      <w:r>
        <w:t>§ Example 2: Using a display to show status</w:t>
      </w:r>
    </w:p>
    <w:p>
      <w:r>
        <w:rPr>
          <w:rFonts w:ascii="Courier New" w:hAnsi="Courier New"/>
        </w:rPr>
        <w:t>// Keep a reference so the handler can reuse the display across events.</w:t>
        <w:br/>
        <w:t>let</w:t>
        <w:br/>
        <w:t>led8x12_ref =</w:t>
        <w:br/>
        <w:t>&amp;</w:t>
        <w:br/>
        <w:t>led8x12;</w:t>
        <w:br/>
        <w:t>let</w:t>
        <w:br/>
        <w:t>stack = wifi_auto</w:t>
        <w:br/>
        <w:t xml:space="preserve">    .connect(</w:t>
        <w:br/>
        <w:t>&amp;mut *</w:t>
        <w:br/>
        <w:t>button_watch13, |event|</w:t>
        <w:br/>
        <w:t>async move</w:t>
        <w:br/>
        <w:t>{</w:t>
        <w:br/>
        <w:t>match</w:t>
        <w:br/>
        <w:t>event {</w:t>
        <w:br/>
        <w:t xml:space="preserve">            WifiAutoEvent::CaptivePortalReady =&gt; {</w:t>
        <w:br/>
        <w:t xml:space="preserve">                led8x12_ref.write_text(</w:t>
        <w:br/>
        <w:t>"JO\nIN"</w:t>
        <w:br/>
        <w:t>, COLORS);</w:t>
        <w:br/>
        <w:t xml:space="preserve">            }</w:t>
        <w:br/>
        <w:t xml:space="preserve">            WifiAutoEvent::Connecting { .. } =&gt; {</w:t>
        <w:br/>
        <w:t xml:space="preserve">                show_animated_dots(led8x12_ref).</w:t>
        <w:br/>
        <w:t>await</w:t>
        <w:br/>
        <w:t>?</w:t>
        <w:br/>
        <w:t>;</w:t>
        <w:br/>
        <w:t xml:space="preserve">            }</w:t>
        <w:br/>
        <w:t xml:space="preserve">            WifiAutoEvent::ConnectionFailed =&gt; {</w:t>
        <w:br/>
        <w:t xml:space="preserve">                led8x12_ref.write_text(</w:t>
        <w:br/>
        <w:t>"FA\nIL"</w:t>
        <w:br/>
        <w:t>, COLORS);</w:t>
        <w:br/>
        <w:t xml:space="preserve">            }</w:t>
        <w:br/>
        <w:t xml:space="preserve">        }</w:t>
        <w:br/>
        <w:t>Ok</w:t>
        <w:br/>
        <w:t>(())</w:t>
        <w:br/>
        <w:t xml:space="preserve">    })</w:t>
        <w:br/>
        <w:t xml:space="preserve">    .</w:t>
        <w:br/>
        <w:t>await</w:t>
        <w:br/>
        <w:t>?</w:t>
        <w:br/>
        <w:t>;</w:t>
      </w:r>
    </w:p>
    <w:p>
      <w:r>
        <w:t>Source</w:t>
      </w:r>
    </w:p>
    <w:p>
      <w:r>
        <w:t>§</w:t>
      </w:r>
    </w:p>
    <w:p>
      <w:pPr>
        <w:pStyle w:val="Heading4"/>
      </w:pPr>
      <w:r>
        <w:t>type Error = Error</w:t>
      </w:r>
    </w:p>
    <w:p>
      <w:r>
        <w:t>Platform-specific error type.</w:t>
      </w:r>
    </w:p>
    <w:p>
      <w:pPr>
        <w:pStyle w:val="Heading2"/>
      </w:pPr>
      <w:r>
        <w:t>Auto Trait Implementations §</w:t>
      </w:r>
    </w:p>
    <w:p>
      <w:r>
        <w:t>§</w:t>
      </w:r>
    </w:p>
    <w:p>
      <w:pPr>
        <w:pStyle w:val="Heading3"/>
      </w:pPr>
      <w:r>
        <w:t>impl Freeze for WifiAutoRp</w:t>
      </w:r>
    </w:p>
    <w:p>
      <w:r>
        <w:t>§</w:t>
      </w:r>
    </w:p>
    <w:p>
      <w:pPr>
        <w:pStyle w:val="Heading3"/>
      </w:pPr>
      <w:r>
        <w:t>impl ! RefUnwindSafe for WifiAutoRp</w:t>
      </w:r>
    </w:p>
    <w:p>
      <w:r>
        <w:t>§</w:t>
      </w:r>
    </w:p>
    <w:p>
      <w:pPr>
        <w:pStyle w:val="Heading3"/>
      </w:pPr>
      <w:r>
        <w:t>impl ! Send for WifiAutoRp</w:t>
      </w:r>
    </w:p>
    <w:p>
      <w:r>
        <w:t>§</w:t>
      </w:r>
    </w:p>
    <w:p>
      <w:pPr>
        <w:pStyle w:val="Heading3"/>
      </w:pPr>
      <w:r>
        <w:t>impl ! Sync for WifiAutoRp</w:t>
      </w:r>
    </w:p>
    <w:p>
      <w:r>
        <w:t>§</w:t>
      </w:r>
    </w:p>
    <w:p>
      <w:pPr>
        <w:pStyle w:val="Heading3"/>
      </w:pPr>
      <w:r>
        <w:t>impl Unpin for WifiAutoRp</w:t>
      </w:r>
    </w:p>
    <w:p>
      <w:r>
        <w:t>§</w:t>
      </w:r>
    </w:p>
    <w:p>
      <w:pPr>
        <w:pStyle w:val="Heading3"/>
      </w:pPr>
      <w:r>
        <w:t>impl ! UnwindSafe for WifiAutoRp</w:t>
      </w:r>
    </w:p>
    <w:p>
      <w:pPr>
        <w:pStyle w:val="Heading2"/>
      </w:pPr>
      <w:r>
        <w:t>Blanket Implementations §</w:t>
      </w:r>
    </w:p>
    <w:p>
      <w:r>
        <w:t>Source</w:t>
      </w:r>
    </w:p>
    <w:p>
      <w:r>
        <w:t>§</w:t>
      </w:r>
    </w:p>
    <w:p>
      <w:pPr>
        <w:pStyle w:val="Heading3"/>
      </w:pPr>
      <w:r>
        <w:t>impl&lt;T&gt; Any for T where T: 'static + ? Sized ,</w:t>
      </w:r>
    </w:p>
    <w:p>
      <w:r>
        <w:t>Source</w:t>
      </w:r>
    </w:p>
    <w:p>
      <w:r>
        <w:t>§</w:t>
      </w:r>
    </w:p>
    <w:p>
      <w:pPr>
        <w:pStyle w:val="Heading4"/>
      </w:pPr>
      <w:r>
        <w:t>fn type_id (&amp;self) -&gt; TypeId</w:t>
      </w:r>
    </w:p>
    <w:p>
      <w:r>
        <w:t>Gets the</w:t>
      </w:r>
    </w:p>
    <w:p>
      <w:r>
        <w:t>TypeId</w:t>
      </w:r>
    </w:p>
    <w:p>
      <w:r>
        <w:t>of</w:t>
      </w:r>
    </w:p>
    <w:p>
      <w:r>
        <w:t>self</w:t>
      </w:r>
    </w:p>
    <w:p>
      <w:r>
        <w:t>.</w:t>
      </w:r>
    </w:p>
    <w:p>
      <w:r>
        <w:t>Read more</w:t>
      </w:r>
    </w:p>
    <w:p>
      <w:r>
        <w:t>Source</w:t>
      </w:r>
    </w:p>
    <w:p>
      <w:r>
        <w:t>§</w:t>
      </w:r>
    </w:p>
    <w:p>
      <w:pPr>
        <w:pStyle w:val="Heading3"/>
      </w:pPr>
      <w:r>
        <w:t>impl&lt;T&gt; Az for T</w:t>
      </w:r>
    </w:p>
    <w:p>
      <w:r>
        <w:t>Source</w:t>
      </w:r>
    </w:p>
    <w:p>
      <w:r>
        <w:t>§</w:t>
      </w:r>
    </w:p>
    <w:p>
      <w:pPr>
        <w:pStyle w:val="Heading4"/>
      </w:pPr>
      <w:r>
        <w:t>fn az &lt;Dst&gt;(self) -&gt; Dst where T: Cast &lt;Dst&gt;,</w:t>
      </w:r>
    </w:p>
    <w:p>
      <w:r>
        <w:t>Casts the value.</w:t>
      </w:r>
    </w:p>
    <w:p>
      <w:r>
        <w:t>Source</w:t>
      </w:r>
    </w:p>
    <w:p>
      <w:r>
        <w:t>§</w:t>
      </w:r>
    </w:p>
    <w:p>
      <w:pPr>
        <w:pStyle w:val="Heading3"/>
      </w:pPr>
      <w:r>
        <w:t>impl&lt;T&gt; Borrow &lt;T&gt; for T where T: ? Sized ,</w:t>
      </w:r>
    </w:p>
    <w:p>
      <w:r>
        <w:t>Source</w:t>
      </w:r>
    </w:p>
    <w:p>
      <w:r>
        <w:t>§</w:t>
      </w:r>
    </w:p>
    <w:p>
      <w:pPr>
        <w:pStyle w:val="Heading4"/>
      </w:pPr>
      <w:r>
        <w:t>fn borrow (&amp;self) -&gt; &amp;T</w:t>
      </w:r>
    </w:p>
    <w:p>
      <w:r>
        <w:t>Immutably borrows from an owned value.</w:t>
      </w:r>
    </w:p>
    <w:p>
      <w:r>
        <w:t>Read more</w:t>
      </w:r>
    </w:p>
    <w:p>
      <w:r>
        <w:t>Source</w:t>
      </w:r>
    </w:p>
    <w:p>
      <w:r>
        <w:t>§</w:t>
      </w:r>
    </w:p>
    <w:p>
      <w:pPr>
        <w:pStyle w:val="Heading3"/>
      </w:pPr>
      <w:r>
        <w:t>impl&lt;T&gt; BorrowMut &lt;T&gt; for T where T: ? Sized ,</w:t>
      </w:r>
    </w:p>
    <w:p>
      <w:r>
        <w:t>Source</w:t>
      </w:r>
    </w:p>
    <w:p>
      <w:r>
        <w:t>§</w:t>
      </w:r>
    </w:p>
    <w:p>
      <w:pPr>
        <w:pStyle w:val="Heading4"/>
      </w:pPr>
      <w:r>
        <w:t>fn borrow_mut (&amp;mut self) -&gt; &amp;mut T</w:t>
      </w:r>
    </w:p>
    <w:p>
      <w:r>
        <w:t>Mutably borrows from an owned value.</w:t>
      </w:r>
    </w:p>
    <w:p>
      <w:r>
        <w:t>Read more</w:t>
      </w:r>
    </w:p>
    <w:p>
      <w:r>
        <w:t>Source</w:t>
      </w:r>
    </w:p>
    <w:p>
      <w:r>
        <w:t>§</w:t>
      </w:r>
    </w:p>
    <w:p>
      <w:pPr>
        <w:pStyle w:val="Heading3"/>
      </w:pPr>
      <w:r>
        <w:t>impl&lt;Src, Dst&gt; CastFrom &lt;Src&gt; for Dst where Src: Cast &lt;Dst&gt;,</w:t>
      </w:r>
    </w:p>
    <w:p>
      <w:r>
        <w:t>Source</w:t>
      </w:r>
    </w:p>
    <w:p>
      <w:r>
        <w:t>§</w:t>
      </w:r>
    </w:p>
    <w:p>
      <w:pPr>
        <w:pStyle w:val="Heading4"/>
      </w:pPr>
      <w:r>
        <w:t>fn cast_from (src: Src) -&gt; Dst</w:t>
      </w:r>
    </w:p>
    <w:p>
      <w:r>
        <w:t>Casts the value.</w:t>
      </w:r>
    </w:p>
    <w:p>
      <w:r>
        <w:t>Source</w:t>
      </w:r>
    </w:p>
    <w:p>
      <w:r>
        <w:t>§</w:t>
      </w:r>
    </w:p>
    <w:p>
      <w:pPr>
        <w:pStyle w:val="Heading3"/>
      </w:pPr>
      <w:r>
        <w:t>impl&lt;T&gt; CheckedAs for T</w:t>
      </w:r>
    </w:p>
    <w:p>
      <w:r>
        <w:t>Source</w:t>
      </w:r>
    </w:p>
    <w:p>
      <w:r>
        <w:t>§</w:t>
      </w:r>
    </w:p>
    <w:p>
      <w:pPr>
        <w:pStyle w:val="Heading4"/>
      </w:pPr>
      <w:r>
        <w:t>fn checked_as &lt;Dst&gt;(self) -&gt; Option &lt;Dst&gt; where T: CheckedCast &lt;Dst&gt;,</w:t>
      </w:r>
    </w:p>
    <w:p>
      <w:r>
        <w:t>Casts the value.</w:t>
      </w:r>
    </w:p>
    <w:p>
      <w:r>
        <w:t>Source</w:t>
      </w:r>
    </w:p>
    <w:p>
      <w:r>
        <w:t>§</w:t>
      </w:r>
    </w:p>
    <w:p>
      <w:pPr>
        <w:pStyle w:val="Heading3"/>
      </w:pPr>
      <w:r>
        <w:t>impl&lt;Src, Dst&gt; CheckedCastFrom &lt;Src&gt; for Dst where Src: CheckedCast &lt;Dst&gt;,</w:t>
      </w:r>
    </w:p>
    <w:p>
      <w:r>
        <w:t>Source</w:t>
      </w:r>
    </w:p>
    <w:p>
      <w:r>
        <w:t>§</w:t>
      </w:r>
    </w:p>
    <w:p>
      <w:pPr>
        <w:pStyle w:val="Heading4"/>
      </w:pPr>
      <w:r>
        <w:t>fn checked_cast_from (src: Src) -&gt; Option &lt;Dst&gt;</w:t>
      </w:r>
    </w:p>
    <w:p>
      <w:r>
        <w:t>Casts the value.</w:t>
      </w:r>
    </w:p>
    <w:p>
      <w:r>
        <w:t>Source</w:t>
      </w:r>
    </w:p>
    <w:p>
      <w:r>
        <w:t>§</w:t>
      </w:r>
    </w:p>
    <w:p>
      <w:pPr>
        <w:pStyle w:val="Heading3"/>
      </w:pPr>
      <w:r>
        <w:t>impl&lt;T&gt; From &lt;T&gt; for T</w:t>
      </w:r>
    </w:p>
    <w:p>
      <w:r>
        <w:t>Source</w:t>
      </w:r>
    </w:p>
    <w:p>
      <w:r>
        <w:t>§</w:t>
      </w:r>
    </w:p>
    <w:p>
      <w:pPr>
        <w:pStyle w:val="Heading4"/>
      </w:pPr>
      <w:r>
        <w:t>fn from (t: T) -&gt; T</w:t>
      </w:r>
    </w:p>
    <w:p>
      <w:r>
        <w:t>Returns the argument unchanged.</w:t>
      </w:r>
    </w:p>
    <w:p>
      <w:r>
        <w:t>Source</w:t>
      </w:r>
    </w:p>
    <w:p>
      <w:r>
        <w:t>§</w:t>
      </w:r>
    </w:p>
    <w:p>
      <w:pPr>
        <w:pStyle w:val="Heading3"/>
      </w:pPr>
      <w:r>
        <w:t>impl&lt;T, U&gt; Into &lt;U&gt; for T where U: From &lt;T&gt;,</w:t>
      </w:r>
    </w:p>
    <w:p>
      <w:r>
        <w:t>Source</w:t>
      </w:r>
    </w:p>
    <w:p>
      <w:r>
        <w:t>§</w:t>
      </w:r>
    </w:p>
    <w:p>
      <w:pPr>
        <w:pStyle w:val="Heading4"/>
      </w:pPr>
      <w:r>
        <w:t>fn into (self) -&gt; U</w:t>
      </w:r>
    </w:p>
    <w:p>
      <w:r>
        <w:t>Calls U::from(self) .</w:t>
      </w:r>
    </w:p>
    <w:p>
      <w:r>
        <w:t>That is, this conversion is whatever the implementation of From &lt;T&gt; for U chooses to do.</w:t>
      </w:r>
    </w:p>
    <w:p>
      <w:r>
        <w:t>Source</w:t>
      </w:r>
    </w:p>
    <w:p>
      <w:r>
        <w:t>§</w:t>
      </w:r>
    </w:p>
    <w:p>
      <w:pPr>
        <w:pStyle w:val="Heading3"/>
      </w:pPr>
      <w:r>
        <w:t>impl&lt;Src, Dst&gt; LosslessTryInto &lt;Dst&gt; for Src where Dst: LosslessTryFrom &lt;Src&gt;,</w:t>
      </w:r>
    </w:p>
    <w:p>
      <w:r>
        <w:t>Source</w:t>
      </w:r>
    </w:p>
    <w:p>
      <w:r>
        <w:t>§</w:t>
      </w:r>
    </w:p>
    <w:p>
      <w:pPr>
        <w:pStyle w:val="Heading4"/>
      </w:pPr>
      <w:r>
        <w:t>fn lossless_try_into (self) -&gt; Option &lt;Dst&gt;</w:t>
      </w:r>
    </w:p>
    <w:p>
      <w:r>
        <w:t>Performs the conversion.</w:t>
      </w:r>
    </w:p>
    <w:p>
      <w:r>
        <w:t>Source</w:t>
      </w:r>
    </w:p>
    <w:p>
      <w:r>
        <w:t>§</w:t>
      </w:r>
    </w:p>
    <w:p>
      <w:pPr>
        <w:pStyle w:val="Heading3"/>
      </w:pPr>
      <w:r>
        <w:t>impl&lt;Src, Dst&gt; LossyInto &lt;Dst&gt; for Src where Dst: LossyFrom &lt;Src&gt;,</w:t>
      </w:r>
    </w:p>
    <w:p>
      <w:r>
        <w:t>Source</w:t>
      </w:r>
    </w:p>
    <w:p>
      <w:r>
        <w:t>§</w:t>
      </w:r>
    </w:p>
    <w:p>
      <w:pPr>
        <w:pStyle w:val="Heading4"/>
      </w:pPr>
      <w:r>
        <w:t>fn lossy_into (self) -&gt; Dst</w:t>
      </w:r>
    </w:p>
    <w:p>
      <w:r>
        <w:t>Performs the conversion.</w:t>
      </w:r>
    </w:p>
    <w:p>
      <w:r>
        <w:t>Source</w:t>
      </w:r>
    </w:p>
    <w:p>
      <w:r>
        <w:t>§</w:t>
      </w:r>
    </w:p>
    <w:p>
      <w:pPr>
        <w:pStyle w:val="Heading3"/>
      </w:pPr>
      <w:r>
        <w:t>impl&lt;T&gt; OverflowingAs for T</w:t>
      </w:r>
    </w:p>
    <w:p>
      <w:r>
        <w:t>Source</w:t>
      </w:r>
    </w:p>
    <w:p>
      <w:r>
        <w:t>§</w:t>
      </w:r>
    </w:p>
    <w:p>
      <w:pPr>
        <w:pStyle w:val="Heading4"/>
      </w:pPr>
      <w:r>
        <w:t>fn overflowing_as &lt;Dst&gt;(self) -&gt; (Dst, bool ) where T: OverflowingCast &lt;Dst&gt;,</w:t>
      </w:r>
    </w:p>
    <w:p>
      <w:r>
        <w:t>Casts the value.</w:t>
      </w:r>
    </w:p>
    <w:p>
      <w:r>
        <w:t>Source</w:t>
      </w:r>
    </w:p>
    <w:p>
      <w:r>
        <w:t>§</w:t>
      </w:r>
    </w:p>
    <w:p>
      <w:pPr>
        <w:pStyle w:val="Heading3"/>
      </w:pPr>
      <w:r>
        <w:t>impl&lt;Src, Dst&gt; OverflowingCastFrom &lt;Src&gt; for Dst where Src: OverflowingCast &lt;Dst&gt;,</w:t>
      </w:r>
    </w:p>
    <w:p>
      <w:r>
        <w:t>Source</w:t>
      </w:r>
    </w:p>
    <w:p>
      <w:r>
        <w:t>§</w:t>
      </w:r>
    </w:p>
    <w:p>
      <w:pPr>
        <w:pStyle w:val="Heading4"/>
      </w:pPr>
      <w:r>
        <w:t>fn overflowing_cast_from (src: Src) -&gt; (Dst, bool )</w:t>
      </w:r>
    </w:p>
    <w:p>
      <w:r>
        <w:t>Casts the value.</w:t>
      </w:r>
    </w:p>
    <w:p>
      <w:r>
        <w:t>Source</w:t>
      </w:r>
    </w:p>
    <w:p>
      <w:r>
        <w:t>§</w:t>
      </w:r>
    </w:p>
    <w:p>
      <w:pPr>
        <w:pStyle w:val="Heading3"/>
      </w:pPr>
      <w:r>
        <w:t>impl&lt;T&gt; Same for T</w:t>
      </w:r>
    </w:p>
    <w:p>
      <w:r>
        <w:t>Source</w:t>
      </w:r>
    </w:p>
    <w:p>
      <w:r>
        <w:t>§</w:t>
      </w:r>
    </w:p>
    <w:p>
      <w:pPr>
        <w:pStyle w:val="Heading4"/>
      </w:pPr>
      <w:r>
        <w:t>type Output = T</w:t>
      </w:r>
    </w:p>
    <w:p>
      <w:r>
        <w:t>Should always be</w:t>
      </w:r>
    </w:p>
    <w:p>
      <w:r>
        <w:t>Self</w:t>
      </w:r>
    </w:p>
    <w:p>
      <w:r>
        <w:t>Source</w:t>
      </w:r>
    </w:p>
    <w:p>
      <w:r>
        <w:t>§</w:t>
      </w:r>
    </w:p>
    <w:p>
      <w:pPr>
        <w:pStyle w:val="Heading3"/>
      </w:pPr>
      <w:r>
        <w:t>impl&lt;T&gt; SaturatingAs for T</w:t>
      </w:r>
    </w:p>
    <w:p>
      <w:r>
        <w:t>Source</w:t>
      </w:r>
    </w:p>
    <w:p>
      <w:r>
        <w:t>§</w:t>
      </w:r>
    </w:p>
    <w:p>
      <w:pPr>
        <w:pStyle w:val="Heading4"/>
      </w:pPr>
      <w:r>
        <w:t>fn saturating_as &lt;Dst&gt;(self) -&gt; Dst where T: SaturatingCast &lt;Dst&gt;,</w:t>
      </w:r>
    </w:p>
    <w:p>
      <w:r>
        <w:t>Casts the value.</w:t>
      </w:r>
    </w:p>
    <w:p>
      <w:r>
        <w:t>Source</w:t>
      </w:r>
    </w:p>
    <w:p>
      <w:r>
        <w:t>§</w:t>
      </w:r>
    </w:p>
    <w:p>
      <w:pPr>
        <w:pStyle w:val="Heading3"/>
      </w:pPr>
      <w:r>
        <w:t>impl&lt;Src, Dst&gt; SaturatingCastFrom &lt;Src&gt; for Dst where Src: SaturatingCast &lt;Dst&gt;,</w:t>
      </w:r>
    </w:p>
    <w:p>
      <w:r>
        <w:t>Source</w:t>
      </w:r>
    </w:p>
    <w:p>
      <w:r>
        <w:t>§</w:t>
      </w:r>
    </w:p>
    <w:p>
      <w:pPr>
        <w:pStyle w:val="Heading4"/>
      </w:pPr>
      <w:r>
        <w:t>fn saturating_cast_from (src: Src) -&gt; Dst</w:t>
      </w:r>
    </w:p>
    <w:p>
      <w:r>
        <w:t>Casts the value.</w:t>
      </w:r>
    </w:p>
    <w:p>
      <w:r>
        <w:t>Source</w:t>
      </w:r>
    </w:p>
    <w:p>
      <w:r>
        <w:t>§</w:t>
      </w:r>
    </w:p>
    <w:p>
      <w:pPr>
        <w:pStyle w:val="Heading3"/>
      </w:pPr>
      <w:r>
        <w:t>impl&lt;T&gt; StrictAs for T</w:t>
      </w:r>
    </w:p>
    <w:p>
      <w:r>
        <w:t>Source</w:t>
      </w:r>
    </w:p>
    <w:p>
      <w:r>
        <w:t>§</w:t>
      </w:r>
    </w:p>
    <w:p>
      <w:pPr>
        <w:pStyle w:val="Heading4"/>
      </w:pPr>
      <w:r>
        <w:t>fn strict_as &lt;Dst&gt;(self) -&gt; Dst where T: StrictCast &lt;Dst&gt;,</w:t>
      </w:r>
    </w:p>
    <w:p>
      <w:r>
        <w:t>Casts the value.</w:t>
      </w:r>
    </w:p>
    <w:p>
      <w:r>
        <w:t>Source</w:t>
      </w:r>
    </w:p>
    <w:p>
      <w:r>
        <w:t>§</w:t>
      </w:r>
    </w:p>
    <w:p>
      <w:pPr>
        <w:pStyle w:val="Heading3"/>
      </w:pPr>
      <w:r>
        <w:t>impl&lt;Src, Dst&gt; StrictCastFrom &lt;Src&gt; for Dst where Src: StrictCast &lt;Dst&gt;,</w:t>
      </w:r>
    </w:p>
    <w:p>
      <w:r>
        <w:t>Source</w:t>
      </w:r>
    </w:p>
    <w:p>
      <w:r>
        <w:t>§</w:t>
      </w:r>
    </w:p>
    <w:p>
      <w:pPr>
        <w:pStyle w:val="Heading4"/>
      </w:pPr>
      <w:r>
        <w:t>fn strict_cast_from (src: Src) -&gt; Dst</w:t>
      </w:r>
    </w:p>
    <w:p>
      <w:r>
        <w:t>Casts the value.</w:t>
      </w:r>
    </w:p>
    <w:p>
      <w:r>
        <w:t>Source</w:t>
      </w:r>
    </w:p>
    <w:p>
      <w:r>
        <w:t>§</w:t>
      </w:r>
    </w:p>
    <w:p>
      <w:pPr>
        <w:pStyle w:val="Heading3"/>
      </w:pPr>
      <w:r>
        <w:t>impl&lt;T, U&gt; TryFrom &lt;U&gt; for T where U: Into &lt;T&gt;,</w:t>
      </w:r>
    </w:p>
    <w:p>
      <w:r>
        <w:t>Source</w:t>
      </w:r>
    </w:p>
    <w:p>
      <w:r>
        <w:t>§</w:t>
      </w:r>
    </w:p>
    <w:p>
      <w:pPr>
        <w:pStyle w:val="Heading4"/>
      </w:pPr>
      <w:r>
        <w:t>type Error = Infallible</w:t>
      </w:r>
    </w:p>
    <w:p>
      <w:r>
        <w:t>The type returned in the event of a conversion error.</w:t>
      </w:r>
    </w:p>
    <w:p>
      <w:r>
        <w:t>Source</w:t>
      </w:r>
    </w:p>
    <w:p>
      <w:r>
        <w:t>§</w:t>
      </w:r>
    </w:p>
    <w:p>
      <w:pPr>
        <w:pStyle w:val="Heading4"/>
      </w:pPr>
      <w:r>
        <w:t>fn try_from (value: U) -&gt; Result &lt;T, &lt;T as TryFrom &lt;U&gt;&gt;:: Error &gt;</w:t>
      </w:r>
    </w:p>
    <w:p>
      <w:r>
        <w:t>Performs the conversion.</w:t>
      </w:r>
    </w:p>
    <w:p>
      <w:r>
        <w:t>Source</w:t>
      </w:r>
    </w:p>
    <w:p>
      <w:r>
        <w:t>§</w:t>
      </w:r>
    </w:p>
    <w:p>
      <w:pPr>
        <w:pStyle w:val="Heading3"/>
      </w:pPr>
      <w:r>
        <w:t>impl&lt;T, U&gt; TryInto &lt;U&gt; for T where U: TryFrom &lt;T&gt;,</w:t>
      </w:r>
    </w:p>
    <w:p>
      <w:r>
        <w:t>Source</w:t>
      </w:r>
    </w:p>
    <w:p>
      <w:r>
        <w:t>§</w:t>
      </w:r>
    </w:p>
    <w:p>
      <w:pPr>
        <w:pStyle w:val="Heading4"/>
      </w:pPr>
      <w:r>
        <w:t>type Error = &lt;U as TryFrom &lt;T&gt;&gt;:: Error</w:t>
      </w:r>
    </w:p>
    <w:p>
      <w:r>
        <w:t>The type returned in the event of a conversion error.</w:t>
      </w:r>
    </w:p>
    <w:p>
      <w:r>
        <w:t>Source</w:t>
      </w:r>
    </w:p>
    <w:p>
      <w:r>
        <w:t>§</w:t>
      </w:r>
    </w:p>
    <w:p>
      <w:pPr>
        <w:pStyle w:val="Heading4"/>
      </w:pPr>
      <w:r>
        <w:t>fn try_into (self) -&gt; Result &lt;U, &lt;U as TryFrom &lt;T&gt;&gt;:: Error &gt;</w:t>
      </w:r>
    </w:p>
    <w:p>
      <w:r>
        <w:t>Performs the conversion.</w:t>
      </w:r>
    </w:p>
    <w:p>
      <w:r>
        <w:t>Source</w:t>
      </w:r>
    </w:p>
    <w:p>
      <w:r>
        <w:t>§</w:t>
      </w:r>
    </w:p>
    <w:p>
      <w:pPr>
        <w:pStyle w:val="Heading3"/>
      </w:pPr>
      <w:r>
        <w:t>impl&lt;T&gt; UnwrappedAs for T</w:t>
      </w:r>
    </w:p>
    <w:p>
      <w:r>
        <w:t>Source</w:t>
      </w:r>
    </w:p>
    <w:p>
      <w:r>
        <w:t>§</w:t>
      </w:r>
    </w:p>
    <w:p>
      <w:pPr>
        <w:pStyle w:val="Heading4"/>
      </w:pPr>
      <w:r>
        <w:t>fn unwrapped_as &lt;Dst&gt;(self) -&gt; Dst where T: UnwrappedCast &lt;Dst&gt;,</w:t>
      </w:r>
    </w:p>
    <w:p>
      <w:r>
        <w:t>Casts the value.</w:t>
      </w:r>
    </w:p>
    <w:p>
      <w:r>
        <w:t>Source</w:t>
      </w:r>
    </w:p>
    <w:p>
      <w:r>
        <w:t>§</w:t>
      </w:r>
    </w:p>
    <w:p>
      <w:pPr>
        <w:pStyle w:val="Heading3"/>
      </w:pPr>
      <w:r>
        <w:t>impl&lt;Src, Dst&gt; UnwrappedCastFrom &lt;Src&gt; for Dst where Src: UnwrappedCast &lt;Dst&gt;,</w:t>
      </w:r>
    </w:p>
    <w:p>
      <w:r>
        <w:t>Source</w:t>
      </w:r>
    </w:p>
    <w:p>
      <w:r>
        <w:t>§</w:t>
      </w:r>
    </w:p>
    <w:p>
      <w:pPr>
        <w:pStyle w:val="Heading4"/>
      </w:pPr>
      <w:r>
        <w:t>fn unwrapped_cast_from (src: Src) -&gt; Dst</w:t>
      </w:r>
    </w:p>
    <w:p>
      <w:r>
        <w:t>Casts the value.</w:t>
      </w:r>
    </w:p>
    <w:p>
      <w:r>
        <w:t>Source</w:t>
      </w:r>
    </w:p>
    <w:p>
      <w:r>
        <w:t>§</w:t>
      </w:r>
    </w:p>
    <w:p>
      <w:pPr>
        <w:pStyle w:val="Heading3"/>
      </w:pPr>
      <w:r>
        <w:t>impl&lt;T&gt; WrappingAs for T</w:t>
      </w:r>
    </w:p>
    <w:p>
      <w:r>
        <w:t>Source</w:t>
      </w:r>
    </w:p>
    <w:p>
      <w:r>
        <w:t>§</w:t>
      </w:r>
    </w:p>
    <w:p>
      <w:pPr>
        <w:pStyle w:val="Heading4"/>
      </w:pPr>
      <w:r>
        <w:t>fn wrapping_as &lt;Dst&gt;(self) -&gt; Dst where T: WrappingCast &lt;Dst&gt;,</w:t>
      </w:r>
    </w:p>
    <w:p>
      <w:r>
        <w:t>Casts the value.</w:t>
      </w:r>
    </w:p>
    <w:p>
      <w:r>
        <w:t>Source</w:t>
      </w:r>
    </w:p>
    <w:p>
      <w:r>
        <w:t>§</w:t>
      </w:r>
    </w:p>
    <w:p>
      <w:pPr>
        <w:pStyle w:val="Heading3"/>
      </w:pPr>
      <w:r>
        <w:t>impl&lt;Src, Dst&gt; WrappingCastFrom &lt;Src&gt; for Dst where Src: WrappingCast &lt;Dst&gt;,</w:t>
      </w:r>
    </w:p>
    <w:p>
      <w:r>
        <w:t>Source</w:t>
      </w:r>
    </w:p>
    <w:p>
      <w:r>
        <w:t>§</w:t>
      </w:r>
    </w:p>
    <w:p>
      <w:pPr>
        <w:pStyle w:val="Heading4"/>
      </w:pPr>
      <w:r>
        <w:t>fn wrapping_cast_from (src: Src) -&gt; Dst</w:t>
      </w:r>
    </w:p>
    <w:p>
      <w:r>
        <w:t>Casts the value.</w:t>
      </w:r>
    </w:p>
    <w:p>
      <w:r>
        <w:br w:type="page"/>
      </w:r>
    </w:p>
    <w:p>
      <w:pPr>
        <w:pStyle w:val="Heading1"/>
      </w:pPr>
      <w:r>
        <w:t>Trait Wifi Auto Copy item path</w:t>
      </w:r>
    </w:p>
    <w:p>
      <w:r>
        <w:t>Path: wifi_auto/trait.WifiAuto.html</w:t>
      </w:r>
    </w:p>
    <w:p>
      <w:r>
        <w:t>device_envoy_rp</w:t>
      </w:r>
    </w:p>
    <w:p>
      <w:r>
        <w:t>::</w:t>
      </w:r>
    </w:p>
    <w:p>
      <w:r>
        <w:t>wifi_auto</w:t>
      </w:r>
    </w:p>
    <w:p>
      <w:pPr>
        <w:pStyle w:val="Heading1"/>
      </w:pPr>
      <w:r>
        <w:t>Trait Wifi Auto Copy item path</w:t>
      </w:r>
    </w:p>
    <w:p>
      <w:r>
        <w:rPr>
          <w:rFonts w:ascii="Courier New" w:hAnsi="Courier New"/>
        </w:rPr>
        <w:t>pub trait WifiAuto {</w:t>
        <w:br/>
        <w:t xml:space="preserve">    type</w:t>
        <w:br/>
        <w:t>Error</w:t>
        <w:br/>
        <w:t>;</w:t>
        <w:br/>
        <w:br/>
        <w:t xml:space="preserve">    // Required method</w:t>
        <w:br/>
        <w:t xml:space="preserve">    async fn</w:t>
        <w:br/>
        <w:t>connect</w:t>
        <w:br/>
        <w:t>&lt;OnEvent, OnEventFuture&gt;(</w:t>
        <w:br/>
        <w:t xml:space="preserve">        self,</w:t>
        <w:br/>
        <w:t xml:space="preserve">        button: &amp;mut impl</w:t>
        <w:br/>
        <w:t>Button</w:t>
        <w:br/>
        <w:t>,</w:t>
        <w:br/>
        <w:t xml:space="preserve">        on_event: OnEvent,</w:t>
        <w:br/>
        <w:t xml:space="preserve">    ) -&gt;</w:t>
        <w:br/>
        <w:t>Result</w:t>
        <w:br/>
        <w:t>&lt;&amp;'static Stack&lt;'static&gt;, Self::</w:t>
        <w:br/>
        <w:t>Error</w:t>
        <w:br/>
        <w:t>&gt;</w:t>
        <w:br/>
        <w:t>where OnEvent:</w:t>
        <w:br/>
        <w:t>FnMut</w:t>
        <w:br/>
        <w:t>(</w:t>
        <w:br/>
        <w:t>WifiAutoEvent</w:t>
        <w:br/>
        <w:t>) -&gt; OnEventFuture,</w:t>
        <w:br/>
        <w:t xml:space="preserve">             OnEventFuture:</w:t>
        <w:br/>
        <w:t>Future</w:t>
        <w:br/>
        <w:t>&lt;Output =</w:t>
        <w:br/>
        <w:t>Result</w:t>
        <w:br/>
        <w:t>&lt;</w:t>
        <w:br/>
        <w:t>()</w:t>
        <w:br/>
        <w:t>, Self::</w:t>
        <w:br/>
        <w:t>Error</w:t>
        <w:br/>
        <w:t>&gt;&gt;</w:t>
        <w:br/>
        <w:t>;</w:t>
        <w:br/>
        <w:t>}</w:t>
      </w:r>
    </w:p>
    <w:p>
      <w:r>
        <w:t>Expand description</w:t>
      </w:r>
    </w:p>
    <w:p>
      <w:r>
        <w:t>Platform-agnostic Wi-Fi auto-connect contract.</w:t>
      </w:r>
    </w:p>
    <w:p>
      <w:r>
        <w:t>Platform crates implement this trait for their concrete runtime handles. Constructors remain inherent on platform types.</w:t>
      </w:r>
    </w:p>
    <w:p>
      <w:r>
        <w:t>WifiAuto::connect handles Wi-Fi setup end-to-end. It usually tries saved credentials first, and if credentials are missing or invalid it can run a captive portal so the user can submit new credentials.</w:t>
      </w:r>
    </w:p>
    <w:p>
      <w:r>
        <w:t>While connect runs, on_event receives progress updates:</w:t>
      </w:r>
    </w:p>
    <w:p>
      <w:pPr>
        <w:pStyle w:val="ListBullet"/>
      </w:pPr>
      <w:r>
        <w:t>WifiAutoEvent::CaptivePortalReady : captive portal is ready for user input.</w:t>
      </w:r>
    </w:p>
    <w:p>
      <w:pPr>
        <w:pStyle w:val="ListBullet"/>
      </w:pPr>
      <w:r>
        <w:t>WifiAutoEvent::Connecting : a Wi-Fi connection attempt is in progress.</w:t>
      </w:r>
    </w:p>
    <w:p>
      <w:pPr>
        <w:pStyle w:val="ListBullet"/>
      </w:pPr>
      <w:r>
        <w:t>WifiAutoEvent::ConnectionFailed : all connection attempts failed.</w:t>
      </w:r>
    </w:p>
    <w:p>
      <w:pPr>
        <w:pStyle w:val="Heading2"/>
      </w:pPr>
      <w:r>
        <w:t>§ Example</w:t>
      </w:r>
    </w:p>
    <w:p>
      <w:r>
        <w:rPr>
          <w:rFonts w:ascii="Courier New" w:hAnsi="Courier New"/>
        </w:rPr>
        <w:t>use</w:t>
        <w:br/>
        <w:t>core::future::Future;</w:t>
        <w:br/>
        <w:t>use</w:t>
        <w:br/>
        <w:t>core::convert::Infallible;</w:t>
        <w:br/>
        <w:t>use</w:t>
        <w:br/>
        <w:t>device_envoy_core::{</w:t>
        <w:br/>
        <w:t xml:space="preserve">    button::Button,</w:t>
        <w:br/>
        <w:t xml:space="preserve">    wifi_auto::{WifiAuto, WifiAutoEvent, WifiStack},</w:t>
        <w:br/>
        <w:t>};</w:t>
        <w:br/>
        <w:t>async fn</w:t>
        <w:br/>
        <w:t>connect_with_status(</w:t>
        <w:br/>
        <w:t xml:space="preserve">    wifi_auto:</w:t>
        <w:br/>
        <w:t>impl</w:t>
        <w:br/>
        <w:t>WifiAuto&lt;Error = Infallible&gt;,</w:t>
        <w:br/>
        <w:t>) -&gt;</w:t>
        <w:br/>
        <w:t>Result</w:t>
        <w:br/>
        <w:t>&lt;WifiStack, Infallible&gt; {</w:t>
        <w:br/>
        <w:t xml:space="preserve">    wifi_auto</w:t>
        <w:br/>
        <w:t xml:space="preserve">        .connect(</w:t>
        <w:br/>
        <w:t>&amp;mut</w:t>
        <w:br/>
        <w:t>ButtonMock, |wifi_auto_event|</w:t>
        <w:br/>
        <w:t>async move</w:t>
        <w:br/>
        <w:t>{</w:t>
        <w:br/>
        <w:t>match</w:t>
        <w:br/>
        <w:t>wifi_auto_event {</w:t>
        <w:br/>
        <w:t xml:space="preserve">                WifiAutoEvent::CaptivePortalReady =&gt; {</w:t>
        <w:br/>
        <w:t>// Captive portal is ready for Wi-Fi credential entry.</w:t>
        <w:br/>
        <w:t>}</w:t>
        <w:br/>
        <w:t xml:space="preserve">                WifiAutoEvent::Connecting { .. } =&gt; {</w:t>
        <w:br/>
        <w:t>// A Wi-Fi connection attempt is in progress.</w:t>
        <w:br/>
        <w:t>}</w:t>
        <w:br/>
        <w:t xml:space="preserve">                WifiAutoEvent::ConnectionFailed =&gt; {</w:t>
        <w:br/>
        <w:t>// All connection attempts failed.</w:t>
        <w:br/>
        <w:t>}</w:t>
        <w:br/>
        <w:t xml:space="preserve">            }</w:t>
        <w:br/>
        <w:t>Ok</w:t>
        <w:br/>
        <w:t>(())</w:t>
        <w:br/>
        <w:t xml:space="preserve">        })</w:t>
        <w:br/>
        <w:t xml:space="preserve">        .</w:t>
        <w:br/>
        <w:t>await</w:t>
        <w:br/>
        <w:t>}</w:t>
      </w:r>
    </w:p>
    <w:p>
      <w:pPr>
        <w:pStyle w:val="Heading2"/>
      </w:pPr>
      <w:r>
        <w:t>Required Associated Types §</w:t>
      </w:r>
    </w:p>
    <w:p>
      <w:pPr>
        <w:pStyle w:val="Heading4"/>
      </w:pPr>
      <w:r>
        <w:t>type Error</w:t>
      </w:r>
    </w:p>
    <w:p>
      <w:r>
        <w:t>Platform-specific error type.</w:t>
      </w:r>
    </w:p>
    <w:p>
      <w:pPr>
        <w:pStyle w:val="Heading2"/>
      </w:pPr>
      <w:r>
        <w:t>Required Methods §</w:t>
      </w:r>
    </w:p>
    <w:p>
      <w:pPr>
        <w:pStyle w:val="Heading4"/>
      </w:pPr>
      <w:r>
        <w:t>async fn connect &lt;OnEvent, OnEventFuture&gt;( self, button: &amp;mut impl Button , on_event: OnEvent, ) -&gt; Result &lt;&amp;'static Stack&lt;'static&gt;, Self:: Error &gt; where OnEvent: FnMut ( WifiAutoEvent ) -&gt; OnEventFuture, OnEventFuture: Future &lt;Output = Result &lt; () , Self:: Error &gt;&gt;,</w:t>
      </w:r>
    </w:p>
    <w:p>
      <w:r>
        <w:t>Connect to Wi-Fi, emitting progress events to on_event .</w:t>
      </w:r>
    </w:p>
    <w:p>
      <w:r>
        <w:t>See the WifiAuto trait documentation for usage examples.</w:t>
      </w:r>
    </w:p>
    <w:p>
      <w:pPr>
        <w:pStyle w:val="Heading2"/>
      </w:pPr>
      <w:r>
        <w:t>Dyn Compatibility §</w:t>
      </w:r>
    </w:p>
    <w:p>
      <w:r>
        <w:t>This trait is not dyn compatible .</w:t>
      </w:r>
    </w:p>
    <w:p>
      <w:r>
        <w:t>In older versions of Rust, dyn compatibility was called "object safety", so this trait is not object safe.</w:t>
      </w:r>
    </w:p>
    <w:p>
      <w:pPr>
        <w:pStyle w:val="Heading2"/>
      </w:pPr>
      <w:r>
        <w:t>Implementors §</w:t>
      </w:r>
    </w:p>
    <w:p>
      <w:r>
        <w:t>Source</w:t>
      </w:r>
    </w:p>
    <w:p>
      <w:r>
        <w:t>§</w:t>
      </w:r>
    </w:p>
    <w:p>
      <w:pPr>
        <w:pStyle w:val="Heading3"/>
      </w:pPr>
      <w:r>
        <w:t>impl WifiAuto for WifiAutoRp</w:t>
      </w:r>
    </w:p>
    <w:p>
      <w:r>
        <w:t>Source</w:t>
      </w:r>
    </w:p>
    <w:p>
      <w:r>
        <w:t>§</w:t>
      </w:r>
    </w:p>
    <w:p>
      <w:pPr>
        <w:pStyle w:val="Heading4"/>
      </w:pPr>
      <w:r>
        <w:t>type Error = Error</w:t>
      </w:r>
    </w:p>
    <w:p>
      <w:r>
        <w:br w:type="page"/>
      </w:r>
    </w:p>
    <w:p>
      <w:pPr>
        <w:pStyle w:val="Heading1"/>
      </w:pPr>
      <w:r>
        <w:t>Trait Wifi Auto Field Copy item path</w:t>
      </w:r>
    </w:p>
    <w:p>
      <w:r>
        <w:t>Path: wifi_auto/trait.WifiAutoField.html</w:t>
      </w:r>
    </w:p>
    <w:p>
      <w:r>
        <w:t>device_envoy_rp</w:t>
      </w:r>
    </w:p>
    <w:p>
      <w:r>
        <w:t>::</w:t>
      </w:r>
    </w:p>
    <w:p>
      <w:r>
        <w:t>wifi_auto</w:t>
      </w:r>
    </w:p>
    <w:p>
      <w:pPr>
        <w:pStyle w:val="Heading1"/>
      </w:pPr>
      <w:r>
        <w:t>Trait Wifi Auto Field Copy item path</w:t>
      </w:r>
    </w:p>
    <w:p>
      <w:r>
        <w:rPr>
          <w:rFonts w:ascii="Courier New" w:hAnsi="Courier New"/>
        </w:rPr>
        <w:t>pub trait WifiAutoField {</w:t>
        <w:br/>
        <w:t xml:space="preserve">    type</w:t>
        <w:br/>
        <w:t>Error</w:t>
        <w:br/>
        <w:t>;</w:t>
        <w:br/>
        <w:br/>
        <w:t xml:space="preserve">    // Required methods</w:t>
        <w:br/>
        <w:t xml:space="preserve">    fn</w:t>
        <w:br/>
        <w:t>render</w:t>
        <w:br/>
        <w:t>(&amp;self, page: &amp;mut HtmlBuffer) -&gt;</w:t>
        <w:br/>
        <w:t>Result</w:t>
        <w:br/>
        <w:t>&lt;</w:t>
        <w:br/>
        <w:t>()</w:t>
        <w:br/>
        <w:t>, Self::</w:t>
        <w:br/>
        <w:t>Error</w:t>
        <w:br/>
        <w:t>&gt;;</w:t>
        <w:br/>
        <w:t>fn</w:t>
        <w:br/>
        <w:t>parse</w:t>
        <w:br/>
        <w:t>(&amp;self, form: &amp;FormData&lt;'_&gt;) -&gt;</w:t>
        <w:br/>
        <w:t>Result</w:t>
        <w:br/>
        <w:t>&lt;</w:t>
        <w:br/>
        <w:t>()</w:t>
        <w:br/>
        <w:t>, Self::</w:t>
        <w:br/>
        <w:t>Error</w:t>
        <w:br/>
        <w:t>&gt;;</w:t>
        <w:br/>
        <w:br/>
        <w:t xml:space="preserve">    // Provided method</w:t>
        <w:br/>
        <w:t xml:space="preserve">    fn</w:t>
        <w:br/>
        <w:t>is_satisfied</w:t>
        <w:br/>
        <w:t>(&amp;self) -&gt;</w:t>
        <w:br/>
        <w:t>Result</w:t>
        <w:br/>
        <w:t>&lt;</w:t>
        <w:br/>
        <w:t>bool</w:t>
        <w:br/>
        <w:t>, Self::</w:t>
        <w:br/>
        <w:t>Error</w:t>
        <w:br/>
        <w:t>&gt; { ... }</w:t>
        <w:br/>
        <w:t>}</w:t>
      </w:r>
    </w:p>
    <w:p>
      <w:r>
        <w:t>Expand description</w:t>
      </w:r>
    </w:p>
    <w:p>
      <w:r>
        <w:t>Shared trait for custom setup fields rendered and parsed by the captive portal.</w:t>
      </w:r>
    </w:p>
    <w:p>
      <w:r>
        <w:t>This is the platform-agnostic contract used by both RP and ESP ports.</w:t>
      </w:r>
    </w:p>
    <w:p>
      <w:r>
        <w:t>To define your own field type, implement:</w:t>
      </w:r>
    </w:p>
    <w:p>
      <w:pPr>
        <w:pStyle w:val="ListBullet"/>
      </w:pPr>
      <w:r>
        <w:t>WifiAutoField::render to write the HTML form UI.</w:t>
      </w:r>
    </w:p>
    <w:p>
      <w:pPr>
        <w:pStyle w:val="ListBullet"/>
      </w:pPr>
      <w:r>
        <w:t>WifiAutoField::parse to read submitted form values and typically persist them.</w:t>
      </w:r>
    </w:p>
    <w:p>
      <w:pPr>
        <w:pStyle w:val="ListBullet"/>
      </w:pPr>
      <w:r>
        <w:t>WifiAutoField::is_satisfied when setup should require the field.</w:t>
      </w:r>
    </w:p>
    <w:p>
      <w:r>
        <w:t>For ready-to-use field types, see platform modules: device_envoy_rp::wifi_auto::fields and device_envoy_esp::wifi_auto::fields .</w:t>
      </w:r>
    </w:p>
    <w:p>
      <w:pPr>
        <w:pStyle w:val="Heading2"/>
      </w:pPr>
      <w:r>
        <w:t>§ Example</w:t>
      </w:r>
    </w:p>
    <w:p>
      <w:r>
        <w:t>This example mirrors the platform example wifi_auto_custom_checkbox.rs , but keeps everything core-only. It shows a checkbox field that:</w:t>
      </w:r>
    </w:p>
    <w:p>
      <w:pPr>
        <w:pStyle w:val="ListBullet"/>
      </w:pPr>
      <w:r>
        <w:t>renders a checkbox in the captive portal,</w:t>
      </w:r>
    </w:p>
    <w:p>
      <w:pPr>
        <w:pStyle w:val="ListBullet"/>
      </w:pPr>
      <w:r>
        <w:t>parses submitted form data,</w:t>
      </w:r>
    </w:p>
    <w:p>
      <w:pPr>
        <w:pStyle w:val="ListBullet"/>
      </w:pPr>
      <w:r>
        <w:t>stores the latest value in field-local state, and</w:t>
      </w:r>
    </w:p>
    <w:p>
      <w:pPr>
        <w:pStyle w:val="ListBullet"/>
      </w:pPr>
      <w:r>
        <w:t>requires at least one explicit user choice before setup is considered complete.</w:t>
      </w:r>
    </w:p>
    <w:p>
      <w:r>
        <w:rPr>
          <w:rFonts w:ascii="Courier New" w:hAnsi="Courier New"/>
        </w:rPr>
        <w:t>use</w:t>
        <w:br/>
        <w:t>core::{cell::Cell, convert::Infallible, fmt::Write</w:t>
        <w:br/>
        <w:t>as _</w:t>
        <w:br/>
        <w:t>};</w:t>
        <w:br/>
        <w:t>use</w:t>
        <w:br/>
        <w:t>device_envoy_core::wifi_auto::{</w:t>
        <w:br/>
        <w:t xml:space="preserve">    FormData, HtmlBuffer, WifiAutoField, parse_post,</w:t>
        <w:br/>
        <w:t>};</w:t>
        <w:br/>
        <w:t>// Custom field type used by WifiAuto setup.</w:t>
        <w:br/>
        <w:t>struct</w:t>
        <w:br/>
        <w:t>CheckboxField {</w:t>
        <w:br/>
        <w:t>// HTML form key.</w:t>
        <w:br/>
        <w:t>field_name:</w:t>
        <w:br/>
        <w:t>&amp;</w:t>
        <w:br/>
        <w:t>'static</w:t>
        <w:br/>
        <w:t>str,</w:t>
        <w:br/>
        <w:t>// Label shown next to the checkbox.</w:t>
        <w:br/>
        <w:t>label:</w:t>
        <w:br/>
        <w:t>&amp;</w:t>
        <w:br/>
        <w:t>'static</w:t>
        <w:br/>
        <w:t>str,</w:t>
        <w:br/>
        <w:t>// Render-only fallback before the first submit.</w:t>
        <w:br/>
        <w:t>default_checked: bool,</w:t>
        <w:br/>
        <w:t>// Tri-state: None = never configured, Some(true/false) = explicit user choice.</w:t>
        <w:br/>
        <w:t>checked: Cell&lt;</w:t>
        <w:br/>
        <w:t>Option</w:t>
        <w:br/>
        <w:t>&lt;bool&gt;&gt;,</w:t>
        <w:br/>
        <w:t>}</w:t>
        <w:br/>
        <w:t>impl</w:t>
        <w:br/>
        <w:t>CheckboxField {</w:t>
        <w:br/>
        <w:t>const fn</w:t>
        <w:br/>
        <w:t>new(</w:t>
        <w:br/>
        <w:t xml:space="preserve">        field_name:</w:t>
        <w:br/>
        <w:t>&amp;</w:t>
        <w:br/>
        <w:t>'static</w:t>
        <w:br/>
        <w:t>str,</w:t>
        <w:br/>
        <w:t xml:space="preserve">        label:</w:t>
        <w:br/>
        <w:t>&amp;</w:t>
        <w:br/>
        <w:t>'static</w:t>
        <w:br/>
        <w:t>str,</w:t>
        <w:br/>
        <w:t xml:space="preserve">        default_checked: bool,</w:t>
        <w:br/>
        <w:t xml:space="preserve">    ) -&gt;</w:t>
        <w:br/>
        <w:t>Self</w:t>
        <w:br/>
        <w:t>{</w:t>
        <w:br/>
        <w:t>Self</w:t>
        <w:br/>
        <w:t>{</w:t>
        <w:br/>
        <w:t xml:space="preserve">            field_name,</w:t>
        <w:br/>
        <w:t xml:space="preserve">            label,</w:t>
        <w:br/>
        <w:t xml:space="preserve">            default_checked,</w:t>
        <w:br/>
        <w:t xml:space="preserve">            checked: Cell::new(</w:t>
        <w:br/>
        <w:t>None</w:t>
        <w:br/>
        <w:t>),</w:t>
        <w:br/>
        <w:t xml:space="preserve">        }</w:t>
        <w:br/>
        <w:t xml:space="preserve">    }</w:t>
        <w:br/>
        <w:t>fn</w:t>
        <w:br/>
        <w:t>checked(</w:t>
        <w:br/>
        <w:t>&amp;</w:t>
        <w:br/>
        <w:t>self</w:t>
        <w:br/>
        <w:t>) -&gt;</w:t>
        <w:br/>
        <w:t>Option</w:t>
        <w:br/>
        <w:t>&lt;bool&gt; {</w:t>
        <w:br/>
        <w:t>self</w:t>
        <w:br/>
        <w:t>.checked.get()</w:t>
        <w:br/>
        <w:t xml:space="preserve">    }</w:t>
        <w:br/>
        <w:t>// UI fallback only; setup completeness is driven by `checked()`.</w:t>
        <w:br/>
        <w:t>fn</w:t>
        <w:br/>
        <w:t>checked_or_default(</w:t>
        <w:br/>
        <w:t>&amp;</w:t>
        <w:br/>
        <w:t>self</w:t>
        <w:br/>
        <w:t>) -&gt; bool {</w:t>
        <w:br/>
        <w:t>self</w:t>
        <w:br/>
        <w:t>.checked().unwrap_or(</w:t>
        <w:br/>
        <w:t>self</w:t>
        <w:br/>
        <w:t>.default_checked)</w:t>
        <w:br/>
        <w:t xml:space="preserve">    }</w:t>
        <w:br/>
        <w:t>}</w:t>
        <w:br/>
        <w:t>impl</w:t>
        <w:br/>
        <w:t>WifiAutoField</w:t>
        <w:br/>
        <w:t>for</w:t>
        <w:br/>
        <w:t>CheckboxField {</w:t>
        <w:br/>
        <w:t>type</w:t>
        <w:br/>
        <w:t>Error = Infallible;</w:t>
        <w:br/>
        <w:t>fn</w:t>
        <w:br/>
        <w:t>render(</w:t>
        <w:br/>
        <w:t>&amp;</w:t>
        <w:br/>
        <w:t>self</w:t>
        <w:br/>
        <w:t>, page:</w:t>
        <w:br/>
        <w:t>&amp;mut</w:t>
        <w:br/>
        <w:t>HtmlBuffer) -&gt;</w:t>
        <w:br/>
        <w:t>Result</w:t>
        <w:br/>
        <w:t>&lt;(),</w:t>
        <w:br/>
        <w:t>Self</w:t>
        <w:br/>
        <w:t>::Error&gt; {</w:t>
        <w:br/>
        <w:t>// render() controls what appears on the captive-portal page.</w:t>
        <w:br/>
        <w:t>let</w:t>
        <w:br/>
        <w:t>checked_attribute =</w:t>
        <w:br/>
        <w:t>if</w:t>
        <w:br/>
        <w:t>self</w:t>
        <w:br/>
        <w:t>.checked_or_default() {</w:t>
        <w:br/>
        <w:t>" checked"</w:t>
        <w:br/>
        <w:t>}</w:t>
        <w:br/>
        <w:t>else</w:t>
        <w:br/>
        <w:t>{</w:t>
        <w:br/>
        <w:t>""</w:t>
        <w:br/>
        <w:t>};</w:t>
        <w:br/>
        <w:t>let _</w:t>
        <w:br/>
        <w:t>=</w:t>
        <w:br/>
        <w:t>write!</w:t>
        <w:br/>
        <w:t>(</w:t>
        <w:br/>
        <w:t xml:space="preserve">            page,</w:t>
        <w:br/>
        <w:t>"&lt;p&gt;&lt;label&gt;&lt;input type=\"checkbox\" name=\"{}\" value=\"1\"{}&gt; {}&lt;/label&gt;&lt;/p&gt;"</w:t>
        <w:br/>
        <w:t>,</w:t>
        <w:br/>
        <w:t>self</w:t>
        <w:br/>
        <w:t>.field_name, checked_attribute,</w:t>
        <w:br/>
        <w:t>self</w:t>
        <w:br/>
        <w:t>.label</w:t>
        <w:br/>
        <w:t xml:space="preserve">        );</w:t>
        <w:br/>
        <w:t>Ok</w:t>
        <w:br/>
        <w:t>(())</w:t>
        <w:br/>
        <w:t xml:space="preserve">    }</w:t>
        <w:br/>
        <w:t>fn</w:t>
        <w:br/>
        <w:t>parse(</w:t>
        <w:br/>
        <w:t>&amp;</w:t>
        <w:br/>
        <w:t>self</w:t>
        <w:br/>
        <w:t>, form:</w:t>
        <w:br/>
        <w:t>&amp;</w:t>
        <w:br/>
        <w:t>FormData&lt;</w:t>
        <w:br/>
        <w:t>'_</w:t>
        <w:br/>
        <w:t>&gt;) -&gt;</w:t>
        <w:br/>
        <w:t>Result</w:t>
        <w:br/>
        <w:t>&lt;(),</w:t>
        <w:br/>
        <w:t>Self</w:t>
        <w:br/>
        <w:t>::Error&gt; {</w:t>
        <w:br/>
        <w:t>// parse() reads the submitted field value.</w:t>
        <w:br/>
        <w:t>let</w:t>
        <w:br/>
        <w:t>checked =</w:t>
        <w:br/>
        <w:t>matches!</w:t>
        <w:br/>
        <w:t>(</w:t>
        <w:br/>
        <w:t xml:space="preserve">            form.get(</w:t>
        <w:br/>
        <w:t>self</w:t>
        <w:br/>
        <w:t>.field_name),</w:t>
        <w:br/>
        <w:t>Some</w:t>
        <w:br/>
        <w:t>(</w:t>
        <w:br/>
        <w:t>"1"</w:t>
        <w:br/>
        <w:t>) |</w:t>
        <w:br/>
        <w:t>Some</w:t>
        <w:br/>
        <w:t>(</w:t>
        <w:br/>
        <w:t>"on"</w:t>
        <w:br/>
        <w:t>) |</w:t>
        <w:br/>
        <w:t>Some</w:t>
        <w:br/>
        <w:t>(</w:t>
        <w:br/>
        <w:t>"true"</w:t>
        <w:br/>
        <w:t>)</w:t>
        <w:br/>
        <w:t xml:space="preserve">        );</w:t>
        <w:br/>
        <w:t>// This example persists to in-memory field state; platform fields can</w:t>
        <w:br/>
        <w:t xml:space="preserve">        // persist to flash instead.</w:t>
        <w:br/>
        <w:t>self</w:t>
        <w:br/>
        <w:t>.checked.set(</w:t>
        <w:br/>
        <w:t>Some</w:t>
        <w:br/>
        <w:t>(checked));</w:t>
        <w:br/>
        <w:t>Ok</w:t>
        <w:br/>
        <w:t>(())</w:t>
        <w:br/>
        <w:t xml:space="preserve">    }</w:t>
        <w:br/>
        <w:t>fn</w:t>
        <w:br/>
        <w:t>is_satisfied(</w:t>
        <w:br/>
        <w:t>&amp;</w:t>
        <w:br/>
        <w:t>self</w:t>
        <w:br/>
        <w:t>) -&gt;</w:t>
        <w:br/>
        <w:t>Result</w:t>
        <w:br/>
        <w:t>&lt;bool,</w:t>
        <w:br/>
        <w:t>Self</w:t>
        <w:br/>
        <w:t>::Error&gt; {</w:t>
        <w:br/>
        <w:t>// Require at least one explicit submit before provisioning is complete.</w:t>
        <w:br/>
        <w:t>Ok</w:t>
        <w:br/>
        <w:t>(</w:t>
        <w:br/>
        <w:t>self</w:t>
        <w:br/>
        <w:t>.checked().is_some())</w:t>
        <w:br/>
        <w:t xml:space="preserve">    }</w:t>
        <w:br/>
        <w:t>}</w:t>
        <w:br/>
        <w:t>fn</w:t>
        <w:br/>
        <w:t>example() {</w:t>
        <w:br/>
        <w:t>// Instantiate the custom field.</w:t>
        <w:br/>
        <w:t>let</w:t>
        <w:br/>
        <w:t>checkbox_field = CheckboxField::new(</w:t>
        <w:br/>
        <w:t>"share_telemetry"</w:t>
        <w:br/>
        <w:t>,</w:t>
        <w:br/>
        <w:t>"Share anonymous telemetry"</w:t>
        <w:br/>
        <w:t>,</w:t>
        <w:br/>
        <w:t>false</w:t>
        <w:br/>
        <w:t>,</w:t>
        <w:br/>
        <w:t xml:space="preserve">    );</w:t>
        <w:br/>
        <w:t>// Pass it to the same parse pipeline used by WifiAuto internals.</w:t>
        <w:br/>
        <w:t>let</w:t>
        <w:br/>
        <w:t>fields: [</w:t>
        <w:br/>
        <w:t>&amp;</w:t>
        <w:br/>
        <w:t>dyn</w:t>
        <w:br/>
        <w:t>WifiAutoField&lt;Error = Infallible&gt;;</w:t>
        <w:br/>
        <w:t>1</w:t>
        <w:br/>
        <w:t>] = [</w:t>
        <w:br/>
        <w:t>&amp;</w:t>
        <w:br/>
        <w:t>checkbox_field];</w:t>
        <w:br/>
        <w:t>// Simulate a captive-portal form submission.</w:t>
        <w:br/>
        <w:t>let</w:t>
        <w:br/>
        <w:t>request =</w:t>
        <w:br/>
        <w:t>"POST / HTTP/1.1\r\nHost: 192.168.4.1\r\n\r\nssid=Office&amp;password=abc123&amp;share_telemetry=1"</w:t>
        <w:br/>
        <w:t>;</w:t>
        <w:br/>
        <w:t>let</w:t>
        <w:br/>
        <w:t>_wifi_credentials = parse_post::&lt;Infallible&gt;(request,</w:t>
        <w:br/>
        <w:t>None</w:t>
        <w:br/>
        <w:t>,</w:t>
        <w:br/>
        <w:t>&amp;</w:t>
        <w:br/>
        <w:t>fields);</w:t>
        <w:br/>
        <w:t>}</w:t>
      </w:r>
    </w:p>
    <w:p>
      <w:pPr>
        <w:pStyle w:val="Heading2"/>
      </w:pPr>
      <w:r>
        <w:t>Required Associated Types §</w:t>
      </w:r>
    </w:p>
    <w:p>
      <w:pPr>
        <w:pStyle w:val="Heading4"/>
      </w:pPr>
      <w:r>
        <w:t>type Error</w:t>
      </w:r>
    </w:p>
    <w:p>
      <w:r>
        <w:t>Platform crate error type used by field implementations.</w:t>
      </w:r>
    </w:p>
    <w:p>
      <w:pPr>
        <w:pStyle w:val="Heading2"/>
      </w:pPr>
      <w:r>
        <w:t>Required Methods §</w:t>
      </w:r>
    </w:p>
    <w:p>
      <w:pPr>
        <w:pStyle w:val="Heading4"/>
      </w:pPr>
      <w:r>
        <w:t>fn render (&amp;self, page: &amp;mut HtmlBuffer) -&gt; Result &lt; () , Self:: Error &gt;</w:t>
      </w:r>
    </w:p>
    <w:p>
      <w:r>
        <w:t>Render form HTML elements.</w:t>
      </w:r>
    </w:p>
    <w:p>
      <w:pPr>
        <w:pStyle w:val="Heading4"/>
      </w:pPr>
      <w:r>
        <w:t>fn parse (&amp;self, form: &amp;FormData&lt;'_&gt;) -&gt; Result &lt; () , Self:: Error &gt;</w:t>
      </w:r>
    </w:p>
    <w:p>
      <w:r>
        <w:t>Parse submitted form data and typically persist the field value.</w:t>
      </w:r>
    </w:p>
    <w:p>
      <w:pPr>
        <w:pStyle w:val="Heading2"/>
      </w:pPr>
      <w:r>
        <w:t>Provided Methods §</w:t>
      </w:r>
    </w:p>
    <w:p>
      <w:pPr>
        <w:pStyle w:val="Heading4"/>
      </w:pPr>
      <w:r>
        <w:t>fn is_satisfied (&amp;self) -&gt; Result &lt; bool , Self:: Error &gt;</w:t>
      </w:r>
    </w:p>
    <w:p>
      <w:r>
        <w:t>Whether this field currently has valid configured data.</w:t>
      </w:r>
    </w:p>
    <w:p>
      <w:pPr>
        <w:pStyle w:val="Heading2"/>
      </w:pPr>
      <w:r>
        <w:t>Implementors §</w:t>
      </w:r>
    </w:p>
    <w:p>
      <w:r>
        <w:t>Source</w:t>
      </w:r>
    </w:p>
    <w:p>
      <w:r>
        <w:t>§</w:t>
      </w:r>
    </w:p>
    <w:p>
      <w:pPr>
        <w:pStyle w:val="Heading3"/>
      </w:pPr>
      <w:r>
        <w:t>impl WifiAutoField for TimezoneField</w:t>
      </w:r>
    </w:p>
    <w:p>
      <w:r>
        <w:t>Source</w:t>
      </w:r>
    </w:p>
    <w:p>
      <w:r>
        <w:t>§</w:t>
      </w:r>
    </w:p>
    <w:p>
      <w:pPr>
        <w:pStyle w:val="Heading4"/>
      </w:pPr>
      <w:r>
        <w:t>type Error = Error</w:t>
      </w:r>
    </w:p>
    <w:p>
      <w:r>
        <w:t>Source</w:t>
      </w:r>
    </w:p>
    <w:p>
      <w:r>
        <w:t>§</w:t>
      </w:r>
    </w:p>
    <w:p>
      <w:pPr>
        <w:pStyle w:val="Heading3"/>
      </w:pPr>
      <w:r>
        <w:t>impl&lt;const N: usize &gt; WifiAutoField for TextField &lt;N&gt;</w:t>
      </w:r>
    </w:p>
    <w:p>
      <w:r>
        <w:t>Source</w:t>
      </w:r>
    </w:p>
    <w:p>
      <w:r>
        <w:t>§</w:t>
      </w:r>
    </w:p>
    <w:p>
      <w:pPr>
        <w:pStyle w:val="Heading4"/>
      </w:pPr>
      <w:r>
        <w:t>type Error = Error</w:t>
      </w:r>
    </w:p>
    <w:p>
      <w:r>
        <w:br w:type="page"/>
      </w:r>
    </w:p>
    <w:p>
      <w:pPr>
        <w:pStyle w:val="Heading1"/>
      </w:pPr>
      <w:r>
        <w:t>Type Alias Wifi Stack Copy item path</w:t>
      </w:r>
    </w:p>
    <w:p>
      <w:r>
        <w:t>Path: wifi_auto/type.WifiStack.html</w:t>
      </w:r>
    </w:p>
    <w:p>
      <w:r>
        <w:t>device_envoy_rp</w:t>
      </w:r>
    </w:p>
    <w:p>
      <w:r>
        <w:t>::</w:t>
      </w:r>
    </w:p>
    <w:p>
      <w:r>
        <w:t>wifi_auto</w:t>
      </w:r>
    </w:p>
    <w:p>
      <w:pPr>
        <w:pStyle w:val="Heading1"/>
      </w:pPr>
      <w:r>
        <w:t>Type Alias Wifi Stack Copy item path</w:t>
      </w:r>
    </w:p>
    <w:p>
      <w:r>
        <w:rPr>
          <w:rFonts w:ascii="Courier New" w:hAnsi="Courier New"/>
        </w:rPr>
        <w:t>pub type WifiStack = &amp;'static Stack&lt;'static&gt;;</w:t>
      </w:r>
    </w:p>
    <w:p>
      <w:r>
        <w:t>Expand description</w:t>
      </w:r>
    </w:p>
    <w:p>
      <w:r>
        <w:t>Canonical network stack type returned by WifiAuto::connect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